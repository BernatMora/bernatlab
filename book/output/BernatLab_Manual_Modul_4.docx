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IA local amb Ollama: RAG, veu i privadesa</w:t>
      </w:r>
    </w:p>
    <w:p>
      <w:pPr>
        <w:jc w:val="center"/>
      </w:pPr>
      <w:r>
        <w:rPr>
          <w:color w:val="555555"/>
          <w:sz w:val="26"/>
        </w:rPr>
        <w:t>Raspberry Pi · Docker · IA · LoRa · Hort Osona</w:t>
      </w:r>
    </w:p>
    <w:p/>
    <w:p/>
    <w:p/>
    <w:p/>
    <w:p/>
    <w:p/>
    <w:p/>
    <w:p/>
    <w:p>
      <w:pPr>
        <w:jc w:val="center"/>
      </w:pPr>
      <w:r>
        <w:rPr>
          <w:color w:val="555555"/>
          <w:sz w:val="22"/>
        </w:rPr>
        <w:t>Mòdul 4</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segon mòdul del manual tècnic del BernatLab. Cobreix tota la cadena de sensors i visualització: el protocol MQTT, el broker Mosquitto, l'esquema de publicació dels sensors, la base de dades InfluxDB, l'agent Telegraf, la programació visual amb Node-RED, la visualització amb Grafana, l'API REST amb FastAPI, la integració amb la web pública Hort Osona i l'operativa del dia a dia.</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11. Del Mòdul 1 al M2: què construïm</w:t>
      </w:r>
    </w:p>
    <w:p>
      <w:pPr>
        <w:pStyle w:val="ListBullet"/>
      </w:pPr>
      <w:r>
        <w:t>12. MQTT des de zero</w:t>
      </w:r>
    </w:p>
    <w:p>
      <w:pPr>
        <w:pStyle w:val="ListBullet"/>
      </w:pPr>
      <w:r>
        <w:t>13. Mosquitto al BernatLab</w:t>
      </w:r>
    </w:p>
    <w:p>
      <w:pPr>
        <w:pStyle w:val="ListBullet"/>
      </w:pPr>
      <w:r>
        <w:t>14. Publicar dades: els sensors</w:t>
      </w:r>
    </w:p>
    <w:p>
      <w:pPr>
        <w:pStyle w:val="ListBullet"/>
      </w:pPr>
      <w:r>
        <w:t>15. InfluxDB: base de dades de sèries temporals</w:t>
      </w:r>
    </w:p>
    <w:p>
      <w:pPr>
        <w:pStyle w:val="ListBullet"/>
      </w:pPr>
      <w:r>
        <w:t>16. Telegraf: el pont</w:t>
      </w:r>
    </w:p>
    <w:p>
      <w:pPr>
        <w:pStyle w:val="ListBullet"/>
      </w:pPr>
      <w:r>
        <w:t>17. Node-RED: programació visual</w:t>
      </w:r>
    </w:p>
    <w:p>
      <w:pPr>
        <w:pStyle w:val="ListBullet"/>
      </w:pPr>
      <w:r>
        <w:t>18. Fluxos pràctics</w:t>
      </w:r>
    </w:p>
    <w:p>
      <w:pPr>
        <w:pStyle w:val="ListBullet"/>
      </w:pPr>
      <w:r>
        <w:t>19. Grafana: visualitzar les dades</w:t>
      </w:r>
    </w:p>
    <w:p>
      <w:pPr>
        <w:pStyle w:val="ListBullet"/>
      </w:pPr>
      <w:r>
        <w:t>20. API pública: servir les dades al món</w:t>
      </w:r>
    </w:p>
    <w:p>
      <w:pPr>
        <w:pStyle w:val="ListBullet"/>
      </w:pPr>
      <w:r>
        <w:t>21. Integració amb Hort Osona</w:t>
      </w:r>
    </w:p>
    <w:p>
      <w:pPr>
        <w:pStyle w:val="ListBullet"/>
      </w:pPr>
      <w:r>
        <w:t>22. Operativa: còpies, alertes, escalat</w:t>
      </w:r>
    </w:p>
    <w:p>
      <w:r>
        <w:br w:type="page"/>
      </w:r>
    </w:p>
    <w:p>
      <w:pPr>
        <w:pStyle w:val="Heading1"/>
      </w:pPr>
      <w:r>
        <w:rPr>
          <w:color w:val="1F3A5F"/>
        </w:rPr>
        <w:t>Capítol 33 — Què és la IA local i per què a Hort Osona</w:t>
      </w:r>
    </w:p>
    <w:p>
      <w:pPr>
        <w:spacing w:after="80"/>
        <w:ind w:left="454" w:right="283"/>
      </w:pPr>
      <w:r>
        <w:rPr>
          <w:i/>
          <w:color w:val="3A3A3A"/>
        </w:rPr>
        <w:t>*"L'any 2026, tenir un assistent intel·ligent a casa ja no és qüestió d'enviar les teves dades a una empresa de Califòrnia. Pots tenir el cervell al teu Mac i la saviesa al teu hort."*</w:t>
      </w:r>
    </w:p>
    <w:p>
      <w:pPr>
        <w:pStyle w:val="Heading2"/>
      </w:pPr>
      <w:r>
        <w:rPr>
          <w:color w:val="1F3A5F"/>
        </w:rPr>
        <w:t>33.1 Què és la IA local</w:t>
      </w:r>
    </w:p>
    <w:p>
      <w:r>
        <w:rPr>
          <w:b/>
        </w:rPr>
        <w:t>IA local</w:t>
      </w:r>
      <w:r>
        <w:t xml:space="preserve"> (també anomenada </w:t>
      </w:r>
      <w:r>
        <w:rPr>
          <w:b/>
        </w:rPr>
        <w:t>IA on-premise</w:t>
      </w:r>
      <w:r>
        <w:t xml:space="preserve"> o </w:t>
      </w:r>
      <w:r>
        <w:rPr>
          <w:b/>
        </w:rPr>
        <w:t>self-hosted AI</w:t>
      </w:r>
      <w:r>
        <w:t>) és executar models d'intel·ligència artificial al teu propi ordinador, sense enviar res al núvol. Quan fas una pregunta a ChatGPT, el text viatja a un servidor d'OpenAI, es processa allà, i torna la resposta. Amb IA local, tot el procés passa dins la teva màquina.</w:t>
      </w:r>
    </w:p>
    <w:p>
      <w:r>
        <w:t>Això és possible gràcies a dues coses:</w:t>
      </w:r>
    </w:p>
    <w:p>
      <w:pPr>
        <w:pStyle w:val="ListNumber"/>
      </w:pPr>
      <w:r>
        <w:rPr>
          <w:b/>
        </w:rPr>
        <w:t>Models petits però capaços</w:t>
      </w:r>
      <w:r>
        <w:t>. Fa tres anys, per tenir un model útil calia un servidor amb 100 GB de RAM. Avui, n'hi ha prou amb un MacBook amb 16 GB per fer córrer un model que escriu en català, raona sobre text, i segueix instruccions complexes.</w:t>
      </w:r>
    </w:p>
    <w:p>
      <w:pPr>
        <w:pStyle w:val="ListNumber"/>
      </w:pPr>
      <w:r>
        <w:rPr>
          <w:b/>
        </w:rPr>
        <w:t>Eines com Ollama</w:t>
      </w:r>
      <w:r>
        <w:t xml:space="preserve">. Ollama és una aplicació que descarrega models, els posa en marxa amb una sola comanda, i exposa una API local compatible amb la d'OpenAI. Tu li dius </w:t>
      </w:r>
      <w:r>
        <w:rPr>
          <w:rFonts w:ascii="Consolas" w:hAnsi="Consolas"/>
          <w:sz w:val="18"/>
        </w:rPr>
        <w:t>ollama run gemma3:12b</w:t>
      </w:r>
      <w:r>
        <w:t xml:space="preserve"> i tens un assistent a la terminal.</w:t>
      </w:r>
    </w:p>
    <w:p>
      <w:pPr>
        <w:pStyle w:val="Heading2"/>
      </w:pPr>
      <w:r>
        <w:rPr>
          <w:color w:val="1F3A5F"/>
        </w:rPr>
        <w:t>33.2 Diferència entre IA al núvol i IA local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Aspecte</w:t>
            </w:r>
          </w:p>
        </w:tc>
        <w:tc>
          <w:tcPr>
            <w:tcW w:type="dxa" w:w="2880"/>
          </w:tcPr>
          <w:p>
            <w:r>
              <w:rPr>
                <w:b/>
              </w:rPr>
              <w:t>IA al núvol (ChatGPT, Claude)</w:t>
            </w:r>
          </w:p>
        </w:tc>
        <w:tc>
          <w:tcPr>
            <w:tcW w:type="dxa" w:w="2880"/>
          </w:tcPr>
          <w:p>
            <w:r>
              <w:rPr>
                <w:b/>
              </w:rPr>
              <w:t>IA local (Ollama)</w:t>
            </w:r>
          </w:p>
        </w:tc>
      </w:tr>
      <w:tr>
        <w:tc>
          <w:tcPr>
            <w:tcW w:type="dxa" w:w="2880"/>
          </w:tcPr>
          <w:p>
            <w:r/>
            <w:r>
              <w:t>On es processa</w:t>
            </w:r>
          </w:p>
        </w:tc>
        <w:tc>
          <w:tcPr>
            <w:tcW w:type="dxa" w:w="2880"/>
          </w:tcPr>
          <w:p>
            <w:r/>
            <w:r>
              <w:t>Servidors de l'empresa</w:t>
            </w:r>
          </w:p>
        </w:tc>
        <w:tc>
          <w:tcPr>
            <w:tcW w:type="dxa" w:w="2880"/>
          </w:tcPr>
          <w:p>
            <w:r/>
            <w:r>
              <w:t>El teu Mac/RPi</w:t>
            </w:r>
          </w:p>
        </w:tc>
      </w:tr>
      <w:tr>
        <w:tc>
          <w:tcPr>
            <w:tcW w:type="dxa" w:w="2880"/>
          </w:tcPr>
          <w:p>
            <w:r/>
            <w:r>
              <w:t>Privadesa</w:t>
            </w:r>
          </w:p>
        </w:tc>
        <w:tc>
          <w:tcPr>
            <w:tcW w:type="dxa" w:w="2880"/>
          </w:tcPr>
          <w:p>
            <w:r/>
            <w:r>
              <w:t>Les dades surten del teu ordinador</w:t>
            </w:r>
          </w:p>
        </w:tc>
        <w:tc>
          <w:tcPr>
            <w:tcW w:type="dxa" w:w="2880"/>
          </w:tcPr>
          <w:p>
            <w:r/>
            <w:r>
              <w:t>Tot es queda a casa</w:t>
            </w:r>
          </w:p>
        </w:tc>
      </w:tr>
      <w:tr>
        <w:tc>
          <w:tcPr>
            <w:tcW w:type="dxa" w:w="2880"/>
          </w:tcPr>
          <w:p>
            <w:r/>
            <w:r>
              <w:t>Cost</w:t>
            </w:r>
          </w:p>
        </w:tc>
        <w:tc>
          <w:tcPr>
            <w:tcW w:type="dxa" w:w="2880"/>
          </w:tcPr>
          <w:p>
            <w:r/>
            <w:r>
              <w:t>Subscripció mensual (~20 €/mes)</w:t>
            </w:r>
          </w:p>
        </w:tc>
        <w:tc>
          <w:tcPr>
            <w:tcW w:type="dxa" w:w="2880"/>
          </w:tcPr>
          <w:p>
            <w:r/>
            <w:r>
              <w:t>Gratuït, després de comprar el hardware</w:t>
            </w:r>
          </w:p>
        </w:tc>
      </w:tr>
      <w:tr>
        <w:tc>
          <w:tcPr>
            <w:tcW w:type="dxa" w:w="2880"/>
          </w:tcPr>
          <w:p>
            <w:r/>
            <w:r>
              <w:t>Velocitat</w:t>
            </w:r>
          </w:p>
        </w:tc>
        <w:tc>
          <w:tcPr>
            <w:tcW w:type="dxa" w:w="2880"/>
          </w:tcPr>
          <w:p>
            <w:r/>
            <w:r>
              <w:t>Ràpida (cloud potent)</w:t>
            </w:r>
          </w:p>
        </w:tc>
        <w:tc>
          <w:tcPr>
            <w:tcW w:type="dxa" w:w="2880"/>
          </w:tcPr>
          <w:p>
            <w:r/>
            <w:r>
              <w:t>Depèn del model i el hardware</w:t>
            </w:r>
          </w:p>
        </w:tc>
      </w:tr>
      <w:tr>
        <w:tc>
          <w:tcPr>
            <w:tcW w:type="dxa" w:w="2880"/>
          </w:tcPr>
          <w:p>
            <w:r/>
            <w:r>
              <w:t>Català</w:t>
            </w:r>
          </w:p>
        </w:tc>
        <w:tc>
          <w:tcPr>
            <w:tcW w:type="dxa" w:w="2880"/>
          </w:tcPr>
          <w:p>
            <w:r/>
            <w:r>
              <w:t>Molt bo</w:t>
            </w:r>
          </w:p>
        </w:tc>
        <w:tc>
          <w:tcPr>
            <w:tcW w:type="dxa" w:w="2880"/>
          </w:tcPr>
          <w:p>
            <w:r/>
            <w:r>
              <w:t>Variable, depèn del model</w:t>
            </w:r>
          </w:p>
        </w:tc>
      </w:tr>
      <w:tr>
        <w:tc>
          <w:tcPr>
            <w:tcW w:type="dxa" w:w="2880"/>
          </w:tcPr>
          <w:p>
            <w:r/>
            <w:r>
              <w:t>Disponibilitat</w:t>
            </w:r>
          </w:p>
        </w:tc>
        <w:tc>
          <w:tcPr>
            <w:tcW w:type="dxa" w:w="2880"/>
          </w:tcPr>
          <w:p>
            <w:r/>
            <w:r>
              <w:t>Si tens Internet</w:t>
            </w:r>
          </w:p>
        </w:tc>
        <w:tc>
          <w:tcPr>
            <w:tcW w:type="dxa" w:w="2880"/>
          </w:tcPr>
          <w:p>
            <w:r/>
            <w:r>
              <w:t>Funciona offline</w:t>
            </w:r>
          </w:p>
        </w:tc>
      </w:tr>
      <w:tr>
        <w:tc>
          <w:tcPr>
            <w:tcW w:type="dxa" w:w="2880"/>
          </w:tcPr>
          <w:p>
            <w:r/>
            <w:r>
              <w:t>Personalització</w:t>
            </w:r>
          </w:p>
        </w:tc>
        <w:tc>
          <w:tcPr>
            <w:tcW w:type="dxa" w:w="2880"/>
          </w:tcPr>
          <w:p>
            <w:r/>
            <w:r>
              <w:t>Limitada</w:t>
            </w:r>
          </w:p>
        </w:tc>
        <w:tc>
          <w:tcPr>
            <w:tcW w:type="dxa" w:w="2880"/>
          </w:tcPr>
          <w:p>
            <w:r/>
            <w:r>
              <w:t>Pots entrenar amb les teves dades</w:t>
            </w:r>
          </w:p>
        </w:tc>
      </w:tr>
    </w:tbl>
    <w:p>
      <w:r>
        <w:t xml:space="preserve">Per a Hort Osona, </w:t>
      </w:r>
      <w:r>
        <w:rPr>
          <w:b/>
        </w:rPr>
        <w:t>la IA local és ideal</w:t>
      </w:r>
      <w:r>
        <w:t xml:space="preserve"> perquè:</w:t>
      </w:r>
    </w:p>
    <w:p>
      <w:pPr>
        <w:pStyle w:val="ListBullet"/>
      </w:pPr>
      <w:r>
        <w:t>Les teves 76 fitxes de cultius, 30+ guies, i el coneixement de l'hort no surten de casa.</w:t>
      </w:r>
    </w:p>
    <w:p>
      <w:pPr>
        <w:pStyle w:val="ListBullet"/>
      </w:pPr>
      <w:r>
        <w:t>Pots preguntar coses específiques del teu terreny, varietats locals, el clima d'Osona.</w:t>
      </w:r>
    </w:p>
    <w:p>
      <w:pPr>
        <w:pStyle w:val="ListBullet"/>
      </w:pPr>
      <w:r>
        <w:t>No pagues subscripció.</w:t>
      </w:r>
    </w:p>
    <w:p>
      <w:pPr>
        <w:pStyle w:val="ListBullet"/>
      </w:pPr>
      <w:r>
        <w:t>Funciona encara que TallCable o el router estiguin caiguts.</w:t>
      </w:r>
    </w:p>
    <w:p>
      <w:pPr>
        <w:pStyle w:val="Heading2"/>
      </w:pPr>
      <w:r>
        <w:rPr>
          <w:color w:val="1F3A5F"/>
        </w:rPr>
        <w:t>33.3 Què pots fer amb IA local a Hort Osona</w:t>
      </w:r>
    </w:p>
    <w:p>
      <w:r>
        <w:t>Aquestes són les aplicacions reals que veurem al llarg del mòdul:</w:t>
      </w:r>
    </w:p>
    <w:p>
      <w:pPr>
        <w:pStyle w:val="ListNumber"/>
      </w:pPr>
      <w:r>
        <w:rPr>
          <w:b/>
        </w:rPr>
        <w:t>Assistent hort Osona</w:t>
      </w:r>
      <w:r>
        <w:t>. Li preguntes en català: "Quan he de sembrar les carbasses a la zona d'Osona?" Et contesta basant-se en les 76 fitxes i el calendari lunar d'Osona.</w:t>
      </w:r>
    </w:p>
    <w:p>
      <w:pPr>
        <w:pStyle w:val="ListNumber"/>
      </w:pPr>
      <w:r>
        <w:rPr>
          <w:b/>
        </w:rPr>
        <w:t>Resum de documents</w:t>
      </w:r>
      <w:r>
        <w:t>. Tens un PDF de 50 pàgines sobre compostatge. Li dius "Fes-me'n un resum d'una pàgina" i te'l fa.</w:t>
      </w:r>
    </w:p>
    <w:p>
      <w:pPr>
        <w:pStyle w:val="ListNumber"/>
      </w:pPr>
      <w:r>
        <w:rPr>
          <w:b/>
        </w:rPr>
        <w:t>Cercar informació</w:t>
      </w:r>
      <w:r>
        <w:t>. Tens 30+ guies. En lloc de cercar per paraules clau, li preguntes "Què he de fer si el tomàquet té míldiu?" i troba els paràgrafs rellevants.</w:t>
      </w:r>
    </w:p>
    <w:p>
      <w:pPr>
        <w:pStyle w:val="ListNumber"/>
      </w:pPr>
      <w:r>
        <w:rPr>
          <w:b/>
        </w:rPr>
        <w:t>Generar textos</w:t>
      </w:r>
      <w:r>
        <w:t>. Necessites un correu al veí per demanar permís d'ampliar l'hort? Li dius "Escriu un correu amable" i te l'escriu.</w:t>
      </w:r>
    </w:p>
    <w:p>
      <w:pPr>
        <w:pStyle w:val="ListNumber"/>
      </w:pPr>
      <w:r>
        <w:rPr>
          <w:b/>
        </w:rPr>
        <w:t>Veu</w:t>
      </w:r>
      <w:r>
        <w:t>. Li parles en lloc d'escriure, mentre treballes a l'hort. Et contesta amb veu.</w:t>
      </w:r>
    </w:p>
    <w:p>
      <w:pPr>
        <w:pStyle w:val="ListNumber"/>
      </w:pPr>
      <w:r>
        <w:rPr>
          <w:b/>
        </w:rPr>
        <w:t>Integració amb el BernatLab</w:t>
      </w:r>
      <w:r>
        <w:t>. La Raspberry consulta Ollama al Mac via Tailscale. Les dades dels sensors LoRa alimenten un assistent que t'avisa: "El sòl del sector 3 està massa sec; rega'l demà al matí."</w:t>
      </w:r>
    </w:p>
    <w:p>
      <w:pPr>
        <w:pStyle w:val="Heading2"/>
      </w:pPr>
      <w:r>
        <w:rPr>
          <w:color w:val="1F3A5F"/>
        </w:rPr>
        <w:t>33.4 Què NO és (i què sí)</w:t>
      </w:r>
    </w:p>
    <w:p>
      <w:r>
        <w:rPr>
          <w:b/>
        </w:rPr>
        <w:t>NO és</w:t>
      </w:r>
      <w:r>
        <w:t>:</w:t>
      </w:r>
    </w:p>
    <w:p>
      <w:pPr>
        <w:pStyle w:val="ListBullet"/>
      </w:pPr>
      <w:r>
        <w:t>Una còpia exacta de ChatGPT. Els models locals són menys capaços que GPT-4 o Claude Opus. Són útils però no miracles.</w:t>
      </w:r>
    </w:p>
    <w:p>
      <w:pPr>
        <w:pStyle w:val="ListBullet"/>
      </w:pPr>
      <w:r>
        <w:t>Màgia. Necessites bons models, bons prompts, i bons documents.</w:t>
      </w:r>
    </w:p>
    <w:p>
      <w:pPr>
        <w:pStyle w:val="ListBullet"/>
      </w:pPr>
      <w:r>
        <w:t>Privat per defecte. Si copies les dades a un model al núvol, sí que surten. Cal configurar bé.</w:t>
      </w:r>
    </w:p>
    <w:p>
      <w:r>
        <w:rPr>
          <w:b/>
        </w:rPr>
        <w:t>SÍ és</w:t>
      </w:r>
      <w:r>
        <w:t>:</w:t>
      </w:r>
    </w:p>
    <w:p>
      <w:pPr>
        <w:pStyle w:val="ListBullet"/>
      </w:pPr>
      <w:r>
        <w:t>Prou bona per a 90% de les tasques quotidianes.</w:t>
      </w:r>
    </w:p>
    <w:p>
      <w:pPr>
        <w:pStyle w:val="ListBullet"/>
      </w:pPr>
      <w:r>
        <w:t>Molt personalitzable. Pots afinar-la amb els teus documents.</w:t>
      </w:r>
    </w:p>
    <w:p>
      <w:pPr>
        <w:pStyle w:val="ListBullet"/>
      </w:pPr>
      <w:r>
        <w:t>Transparent. Saps exactament què fa perquè és al teu ordinador.</w:t>
      </w:r>
    </w:p>
    <w:p>
      <w:pPr>
        <w:pStyle w:val="ListBullet"/>
      </w:pPr>
      <w:r>
        <w:t>Econòmica. Després del hardware, tot és gratis.</w:t>
      </w:r>
    </w:p>
    <w:p>
      <w:pPr>
        <w:pStyle w:val="Heading2"/>
      </w:pPr>
      <w:r>
        <w:rPr>
          <w:color w:val="1F3A5F"/>
        </w:rPr>
        <w:t>33.5 Com aprendràs a usar-la</w:t>
      </w:r>
    </w:p>
    <w:p>
      <w:r>
        <w:t>El mòdul segueix un camí pràctic:</w:t>
      </w:r>
    </w:p>
    <w:p>
      <w:pPr>
        <w:pStyle w:val="ListNumber"/>
      </w:pPr>
      <w:r>
        <w:rPr>
          <w:b/>
        </w:rPr>
        <w:t>Cap 34</w:t>
      </w:r>
      <w:r>
        <w:t>: instal·lar Ollama al Mac i fer les primeres preguntes.</w:t>
      </w:r>
    </w:p>
    <w:p>
      <w:pPr>
        <w:pStyle w:val="ListNumber"/>
      </w:pPr>
      <w:r>
        <w:rPr>
          <w:b/>
        </w:rPr>
        <w:t>Cap 35</w:t>
      </w:r>
      <w:r>
        <w:t>: com triar el model adequat (català, mida, velocitat).</w:t>
      </w:r>
    </w:p>
    <w:p>
      <w:pPr>
        <w:pStyle w:val="ListNumber"/>
      </w:pPr>
      <w:r>
        <w:rPr>
          <w:b/>
        </w:rPr>
        <w:t>Cap 36</w:t>
      </w:r>
      <w:r>
        <w:t>: com funciona la cerca semàntica (embeddings, vectorstores).</w:t>
      </w:r>
    </w:p>
    <w:p>
      <w:pPr>
        <w:pStyle w:val="ListNumber"/>
      </w:pPr>
      <w:r>
        <w:rPr>
          <w:b/>
        </w:rPr>
        <w:t>Cap 37</w:t>
      </w:r>
      <w:r>
        <w:t>: muntar un RAG amb les 76 fitxes d'hort.</w:t>
      </w:r>
    </w:p>
    <w:p>
      <w:pPr>
        <w:pStyle w:val="ListNumber"/>
      </w:pPr>
      <w:r>
        <w:rPr>
          <w:b/>
        </w:rPr>
        <w:t>Cap 38</w:t>
      </w:r>
      <w:r>
        <w:t>: client web per parlar amb l'assistent des del navegador.</w:t>
      </w:r>
    </w:p>
    <w:p>
      <w:pPr>
        <w:pStyle w:val="ListNumber"/>
      </w:pPr>
      <w:r>
        <w:rPr>
          <w:b/>
        </w:rPr>
        <w:t>Cap 39</w:t>
      </w:r>
      <w:r>
        <w:t>: integrar Ollama amb l'API del BernatLab.</w:t>
      </w:r>
    </w:p>
    <w:p>
      <w:pPr>
        <w:pStyle w:val="ListNumber"/>
      </w:pPr>
      <w:r>
        <w:rPr>
          <w:b/>
        </w:rPr>
        <w:t>Cap 40</w:t>
      </w:r>
      <w:r>
        <w:t>: afegir-hi veu.</w:t>
      </w:r>
    </w:p>
    <w:p>
      <w:pPr>
        <w:pStyle w:val="ListNumber"/>
      </w:pPr>
      <w:r>
        <w:rPr>
          <w:b/>
        </w:rPr>
        <w:t>Cap 41</w:t>
      </w:r>
      <w:r>
        <w:t>: privadesa i seguretat.</w:t>
      </w:r>
    </w:p>
    <w:p>
      <w:pPr>
        <w:pStyle w:val="ListNumber"/>
      </w:pPr>
      <w:r>
        <w:rPr>
          <w:b/>
        </w:rPr>
        <w:t>Cap 42</w:t>
      </w:r>
      <w:r>
        <w:t>: casos d'ús reals, amb 10 consultes que pots fer ja.</w:t>
      </w:r>
    </w:p>
    <w:p>
      <w:pPr>
        <w:pStyle w:val="Heading2"/>
      </w:pPr>
      <w:r>
        <w:rPr>
          <w:color w:val="1F3A5F"/>
        </w:rPr>
        <w:t>33.6 El que necessites</w:t>
      </w:r>
    </w:p>
    <w:p>
      <w:r>
        <w:rPr>
          <w:b/>
        </w:rPr>
        <w:t>Hardware mínim</w:t>
      </w:r>
      <w:r>
        <w:t>:</w:t>
      </w:r>
    </w:p>
    <w:p>
      <w:pPr>
        <w:pStyle w:val="ListBullet"/>
      </w:pPr>
      <w:r>
        <w:t>Mac amb Apple Silicon (M1, M2, M3, M4) i 16 GB de RAM. Recomanable 32 GB per a models grans.</w:t>
      </w:r>
    </w:p>
    <w:p>
      <w:pPr>
        <w:pStyle w:val="ListBullet"/>
      </w:pPr>
      <w:r>
        <w:t>Alternativa: PC amb targeta gràfica NVIDIA (RTX 3060 o superior) amb 8+ GB VRAM.</w:t>
      </w:r>
    </w:p>
    <w:p>
      <w:pPr>
        <w:pStyle w:val="ListBullet"/>
      </w:pPr>
      <w:r>
        <w:t>Raspberry Pi 4 amb 8 GB: només per a models molt petits (1B-3B paràmetres).</w:t>
      </w:r>
    </w:p>
    <w:p>
      <w:r>
        <w:rPr>
          <w:b/>
        </w:rPr>
        <w:t>Software</w:t>
      </w:r>
      <w:r>
        <w:t>:</w:t>
      </w:r>
    </w:p>
    <w:p>
      <w:pPr>
        <w:pStyle w:val="ListBullet"/>
      </w:pPr>
      <w:r>
        <w:t>macOS, Linux o Windows 10/11.</w:t>
      </w:r>
    </w:p>
    <w:p>
      <w:pPr>
        <w:pStyle w:val="ListBullet"/>
      </w:pPr>
      <w:r>
        <w:t>10-30 GB d'espai lliure per als models.</w:t>
      </w:r>
    </w:p>
    <w:p>
      <w:pPr>
        <w:pStyle w:val="ListBullet"/>
      </w:pPr>
      <w:r>
        <w:t>Ollama (gratis, descarregable de ollama.com).</w:t>
      </w:r>
    </w:p>
    <w:p>
      <w:r>
        <w:rPr>
          <w:b/>
        </w:rPr>
        <w:t>Coneixements previs</w:t>
      </w:r>
      <w:r>
        <w:t>:</w:t>
      </w:r>
    </w:p>
    <w:p>
      <w:pPr>
        <w:pStyle w:val="ListBullet"/>
      </w:pPr>
      <w:r>
        <w:t>Ús bàsic de la terminal (Cap 3 del Mòdul 1).</w:t>
      </w:r>
    </w:p>
    <w:p>
      <w:pPr>
        <w:pStyle w:val="ListBullet"/>
      </w:pPr>
      <w:r>
        <w:t>Python intermedi (saber instal·lar llibreries, escriure scripts petits).</w:t>
      </w:r>
    </w:p>
    <w:p>
      <w:pPr>
        <w:pStyle w:val="Heading2"/>
      </w:pPr>
      <w:r>
        <w:rPr>
          <w:color w:val="1F3A5F"/>
        </w:rPr>
        <w:t>33.7 Privadesa des del primer dia</w:t>
      </w:r>
    </w:p>
    <w:p>
      <w:r>
        <w:t>Una regla d'or:</w:t>
      </w:r>
    </w:p>
    <w:p>
      <w:pPr>
        <w:spacing w:after="80"/>
        <w:ind w:left="454" w:right="283"/>
      </w:pPr>
      <w:r>
        <w:rPr>
          <w:i/>
          <w:color w:val="3A3A3A"/>
        </w:rPr>
        <w:t>**Si una dada és prou sensible per no explicar-la a un desconegut al carrer, no l'enviïs a cap servei d'IA al núvol.**</w:t>
      </w:r>
    </w:p>
    <w:p>
      <w:r>
        <w:t>Això inclou:</w:t>
      </w:r>
    </w:p>
    <w:p>
      <w:pPr>
        <w:pStyle w:val="ListBullet"/>
      </w:pPr>
      <w:r>
        <w:t>Dades mèdiques.</w:t>
      </w:r>
    </w:p>
    <w:p>
      <w:pPr>
        <w:pStyle w:val="ListBullet"/>
      </w:pPr>
      <w:r>
        <w:t>Informació financera personal.</w:t>
      </w:r>
    </w:p>
    <w:p>
      <w:pPr>
        <w:pStyle w:val="ListBullet"/>
      </w:pPr>
      <w:r>
        <w:t>Correspondència privada.</w:t>
      </w:r>
    </w:p>
    <w:p>
      <w:pPr>
        <w:pStyle w:val="ListBullet"/>
      </w:pPr>
      <w:r>
        <w:t>Dades d'altres persones sense el seu consentiment.</w:t>
      </w:r>
    </w:p>
    <w:p>
      <w:pPr>
        <w:pStyle w:val="ListBullet"/>
      </w:pPr>
      <w:r>
        <w:t>Secrets comercials o professionals.</w:t>
      </w:r>
    </w:p>
    <w:p>
      <w:r>
        <w:t>Amb IA local, aquest problema desapareix: la dada no surt del teu ordinador. Però encara cal configurar-ho bé, cosa que veurem al Cap 41.</w:t>
      </w:r>
    </w:p>
    <w:p>
      <w:pPr>
        <w:pStyle w:val="Heading2"/>
      </w:pPr>
      <w:r>
        <w:rPr>
          <w:color w:val="1F3A5F"/>
        </w:rPr>
        <w:t>33.8 El futur a Hort Osona</w:t>
      </w:r>
    </w:p>
    <w:p>
      <w:r>
        <w:t>A mesura que escrigui més capítols del llibre i tinguis més dades, l'assistent es fa més savi:</w:t>
      </w:r>
    </w:p>
    <w:p>
      <w:pPr>
        <w:pStyle w:val="ListBullet"/>
      </w:pPr>
      <w:r>
        <w:rPr>
          <w:b/>
        </w:rPr>
        <w:t>Fitxes de cultius</w:t>
      </w:r>
      <w:r>
        <w:t xml:space="preserve"> (76) → sap tot sobre cada varietat.</w:t>
      </w:r>
    </w:p>
    <w:p>
      <w:pPr>
        <w:pStyle w:val="ListBullet"/>
      </w:pPr>
      <w:r>
        <w:rPr>
          <w:b/>
        </w:rPr>
        <w:t>Guies</w:t>
      </w:r>
      <w:r>
        <w:t xml:space="preserve"> (30+) → sap sobre compost, plagues, associacions, calendari lunar.</w:t>
      </w:r>
    </w:p>
    <w:p>
      <w:pPr>
        <w:pStyle w:val="ListBullet"/>
      </w:pPr>
      <w:r>
        <w:rPr>
          <w:b/>
        </w:rPr>
        <w:t>Dades de sensors</w:t>
      </w:r>
      <w:r>
        <w:t xml:space="preserve"> (M3) → sap l'estat real del teu hort en temps real.</w:t>
      </w:r>
    </w:p>
    <w:p>
      <w:pPr>
        <w:pStyle w:val="ListBullet"/>
      </w:pPr>
      <w:r>
        <w:rPr>
          <w:b/>
        </w:rPr>
        <w:t>Bitàcoles</w:t>
      </w:r>
      <w:r>
        <w:t xml:space="preserve"> → aprèn què funciona i què no al teu terreny.</w:t>
      </w:r>
    </w:p>
    <w:p>
      <w:pPr>
        <w:pStyle w:val="ListBullet"/>
      </w:pPr>
      <w:r>
        <w:rPr>
          <w:b/>
        </w:rPr>
        <w:t>Correspondència</w:t>
      </w:r>
      <w:r>
        <w:t xml:space="preserve"> (si vols) → recorda el que has après amb cada veí.</w:t>
      </w:r>
    </w:p>
    <w:p>
      <w:r>
        <w:t>D'aquí un any, el teu Hort Osona serà un dels millor documentats de Catalunya, i el teu assistent podrà respondre qualsevol pregunta que li facis sobre el que has après.</w:t>
      </w:r>
    </w:p>
    <w:p>
      <w:pPr>
        <w:pStyle w:val="Heading2"/>
      </w:pPr>
      <w:r>
        <w:rPr>
          <w:color w:val="1F3A5F"/>
        </w:rPr>
        <w:t>33.9 Resum</w:t>
      </w:r>
    </w:p>
    <w:p>
      <w:r>
        <w:t>La IA local et permet tenir un assistent potent al teu Mac o Raspberry, sense enviar dades al núvol, sense subscripció, i personalitzable amb els teus propis documents. Per a Hort Osona és una eina natural: 76 fitxes de cultius, 30+ guies, dades de sensors, i tot el coneixement que has anat acumulant. En els propers capítols aprendrem a instal·lar Ollama, triar un bon model, i muntar un sistema RAG complet.</w:t>
      </w:r>
    </w:p>
    <w:p>
      <w:pPr>
        <w:pStyle w:val="Heading2"/>
      </w:pPr>
      <w:r>
        <w:rPr>
          <w:color w:val="1F3A5F"/>
        </w:rPr>
        <w:t>33.10 Exercicis pràctics</w:t>
      </w:r>
    </w:p>
    <w:p>
      <w:pPr>
        <w:pStyle w:val="ListNumber"/>
      </w:pPr>
      <w:r>
        <w:t>Comprova quin Mac tens: Apple Icon → About This Mac. Anota el xip (M1/M2/M3/M4) i la RAM.</w:t>
      </w:r>
    </w:p>
    <w:p>
      <w:pPr>
        <w:pStyle w:val="ListNumber"/>
      </w:pPr>
      <w:r>
        <w:t xml:space="preserve">Comprova l'espai lliure al disc: </w:t>
      </w:r>
      <w:r>
        <w:rPr>
          <w:rFonts w:ascii="Consolas" w:hAnsi="Consolas"/>
          <w:sz w:val="18"/>
        </w:rPr>
        <w:t>df -h</w:t>
      </w:r>
      <w:r>
        <w:t xml:space="preserve"> (a la terminal). Hauries de tenir almenys 30 GB.</w:t>
      </w:r>
    </w:p>
    <w:p>
      <w:pPr>
        <w:pStyle w:val="ListNumber"/>
      </w:pPr>
      <w:r>
        <w:t>Comprova la versió de macOS: Apple Icon → About This Mac. Hauries de tenir macOS 13+ per a la millor compatibilitat.</w:t>
      </w:r>
    </w:p>
    <w:p>
      <w:pPr>
        <w:pStyle w:val="ListNumber"/>
      </w:pPr>
      <w:r>
        <w:t>Fes una llista de les 5 preguntes que t'agradaria poder fer al teu assistent hort Osona.</w:t>
      </w:r>
    </w:p>
    <w:p>
      <w:pPr>
        <w:pStyle w:val="ListNumber"/>
      </w:pPr>
      <w:r>
        <w:t xml:space="preserve">Comprova que tens Python 3.10+: </w:t>
      </w:r>
      <w:r>
        <w:rPr>
          <w:rFonts w:ascii="Consolas" w:hAnsi="Consolas"/>
          <w:sz w:val="18"/>
        </w:rPr>
        <w:t>python3 --version</w:t>
      </w:r>
      <w:r>
        <w:t>.</w:t>
      </w:r>
    </w:p>
    <w:p>
      <w:pPr>
        <w:pStyle w:val="ListNumber"/>
      </w:pPr>
      <w:r>
        <w:t>Documenta al README del projecte el teu hardware i les preguntes que tens en ment.</w:t>
      </w:r>
    </w:p>
    <w:p>
      <w:r>
        <w:t xml:space="preserve">Paraules clau: </w:t>
      </w:r>
      <w:r>
        <w:rPr>
          <w:b/>
        </w:rPr>
        <w:t>IA local, self-hosted AI, on-premise, Ollama, RAG, embeddings, vectorstore, LLM, model, prompt, privadesa, Apple Silicon, M1, M2, M3, M4, Mac, RAM, 16 GB, 32 GB, català, model de llengua, self-hosted, núvol, subscripció, ChatGPT, Claude, GPT-4, Opus, alternativa, open source, codi obert, transparent</w:t>
      </w:r>
      <w:r>
        <w:t>.</w:t>
      </w:r>
    </w:p>
    <w:p>
      <w:r>
        <w:br w:type="page"/>
      </w:r>
    </w:p>
    <w:p>
      <w:pPr>
        <w:pStyle w:val="Heading1"/>
      </w:pPr>
      <w:r>
        <w:rPr>
          <w:color w:val="1F3A5F"/>
        </w:rPr>
        <w:t>Capítol 34 — Ollama al Mac: instal·lació i primera conversa</w:t>
      </w:r>
    </w:p>
    <w:p>
      <w:pPr>
        <w:spacing w:after="80"/>
        <w:ind w:left="454" w:right="283"/>
      </w:pPr>
      <w:r>
        <w:rPr>
          <w:i/>
          <w:color w:val="3A3A3A"/>
        </w:rPr>
        <w:t>*"Instal·lar Ollama al Mac és com obrir una ampolla de vi: cinc minuts, i ja tens alguna cosa valuosa a la mà."*</w:t>
      </w:r>
    </w:p>
    <w:p>
      <w:pPr>
        <w:pStyle w:val="Heading2"/>
      </w:pPr>
      <w:r>
        <w:rPr>
          <w:color w:val="1F3A5F"/>
        </w:rPr>
        <w:t>34.1 Què és Ollama</w:t>
      </w:r>
    </w:p>
    <w:p>
      <w:r>
        <w:rPr>
          <w:b/>
        </w:rPr>
        <w:t>Ollama</w:t>
      </w:r>
      <w:r>
        <w:t xml:space="preserve"> (ollama.com) és una aplicació gratuïta i de codi obert que permet executar models d'IA localment amb una sola comanda. Està disponible per a macOS, Linux i Windows. La va crear Jeffrey Morgan i l'equip d'Ollama, i s'ha convertit en l'estàndard de facto per a IA local.</w:t>
      </w:r>
    </w:p>
    <w:p>
      <w:r>
        <w:t>Ollama fa quatre coses:</w:t>
      </w:r>
    </w:p>
    <w:p>
      <w:pPr>
        <w:pStyle w:val="ListNumber"/>
      </w:pPr>
      <w:r>
        <w:rPr>
          <w:b/>
        </w:rPr>
        <w:t>Descarrega models</w:t>
      </w:r>
      <w:r>
        <w:t xml:space="preserve"> d'un registre central (similar a Docker Hub, però per a models).</w:t>
      </w:r>
    </w:p>
    <w:p>
      <w:pPr>
        <w:pStyle w:val="ListNumber"/>
      </w:pPr>
      <w:r>
        <w:rPr>
          <w:b/>
        </w:rPr>
        <w:t>Executa models</w:t>
      </w:r>
      <w:r>
        <w:t xml:space="preserve"> al teu hardware, optimitzant per a Apple Silicon (Metal), NVIDIA (CUDA) o CPU.</w:t>
      </w:r>
    </w:p>
    <w:p>
      <w:pPr>
        <w:pStyle w:val="ListNumber"/>
      </w:pPr>
      <w:r>
        <w:rPr>
          <w:b/>
        </w:rPr>
        <w:t>Serveix una API local</w:t>
      </w:r>
      <w:r>
        <w:t xml:space="preserve"> (a </w:t>
      </w:r>
      <w:r>
        <w:rPr>
          <w:rFonts w:ascii="Consolas" w:hAnsi="Consolas"/>
          <w:sz w:val="18"/>
        </w:rPr>
        <w:t>http://localhost:11434</w:t>
      </w:r>
      <w:r>
        <w:t>) compatible amb la d'OpenAI.</w:t>
      </w:r>
    </w:p>
    <w:p>
      <w:pPr>
        <w:pStyle w:val="ListNumber"/>
      </w:pPr>
      <w:r>
        <w:rPr>
          <w:b/>
        </w:rPr>
        <w:t>Gestiona la memòria</w:t>
      </w:r>
      <w:r>
        <w:t xml:space="preserve"> alliberant RAM quan no uses el model.</w:t>
      </w:r>
    </w:p>
    <w:p>
      <w:pPr>
        <w:pStyle w:val="Heading2"/>
      </w:pPr>
      <w:r>
        <w:rPr>
          <w:color w:val="1F3A5F"/>
        </w:rPr>
        <w:t>34.2 Instal·lació al Mac</w:t>
      </w:r>
    </w:p>
    <w:p>
      <w:pPr>
        <w:pStyle w:val="Heading3"/>
      </w:pPr>
      <w:r>
        <w:rPr>
          <w:color w:val="2C5D8A"/>
        </w:rPr>
        <w:t>Mètode 1: descarregar de la web (recomanat)</w:t>
      </w:r>
    </w:p>
    <w:p>
      <w:pPr>
        <w:pStyle w:val="ListNumber"/>
      </w:pPr>
      <w:r>
        <w:t>Vés a https://ollama.com/download/mac.</w:t>
      </w:r>
    </w:p>
    <w:p>
      <w:pPr>
        <w:pStyle w:val="ListNumber"/>
      </w:pPr>
      <w:r>
        <w:t xml:space="preserve">Descarrega el </w:t>
      </w:r>
      <w:r>
        <w:rPr>
          <w:rFonts w:ascii="Consolas" w:hAnsi="Consolas"/>
          <w:sz w:val="18"/>
        </w:rPr>
        <w:t>.dmg</w:t>
      </w:r>
      <w:r>
        <w:t>.</w:t>
      </w:r>
    </w:p>
    <w:p>
      <w:pPr>
        <w:pStyle w:val="ListNumber"/>
      </w:pPr>
      <w:r>
        <w:t>Obre'l i arrossega Ollama a la carpeta Aplicacions.</w:t>
      </w:r>
    </w:p>
    <w:p>
      <w:pPr>
        <w:pStyle w:val="ListNumber"/>
      </w:pPr>
      <w:r>
        <w:t>Executa Ollama. Apareixerà una icona de camell a la barra de menú.</w:t>
      </w:r>
    </w:p>
    <w:p>
      <w:pPr>
        <w:pStyle w:val="Heading3"/>
      </w:pPr>
      <w:r>
        <w:rPr>
          <w:color w:val="2C5D8A"/>
        </w:rPr>
        <w:t>Mètode 2: Homebrew (si el tens)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brew install ollama</w:t>
      </w:r>
    </w:p>
    <w:p>
      <w:pPr>
        <w:pStyle w:val="Heading3"/>
      </w:pPr>
      <w:r>
        <w:rPr>
          <w:color w:val="2C5D8A"/>
        </w:rPr>
        <w:t>Mètode 3: comanda directa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-fsSL https://ollama.com/install.sh | sh</w:t>
      </w:r>
    </w:p>
    <w:p>
      <w:r>
        <w:t>Aquest mètode funciona a macOS, Linux i WSL. A Windows, descarrega l'instal·lador de la web.</w:t>
      </w:r>
    </w:p>
    <w:p>
      <w:pPr>
        <w:pStyle w:val="Heading2"/>
      </w:pPr>
      <w:r>
        <w:rPr>
          <w:color w:val="1F3A5F"/>
        </w:rPr>
        <w:t>34.3 Verificar la instal·lació</w:t>
      </w:r>
    </w:p>
    <w:p>
      <w:r>
        <w:t>Obre un terminal i comprova: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--version</w:t>
      </w:r>
    </w:p>
    <w:p>
      <w:r>
        <w:t xml:space="preserve">Hauries de veure alguna cosa com </w:t>
      </w:r>
      <w:r>
        <w:rPr>
          <w:rFonts w:ascii="Consolas" w:hAnsi="Consolas"/>
          <w:sz w:val="18"/>
        </w:rPr>
        <w:t>ollama version 0.5.7</w:t>
      </w:r>
      <w:r>
        <w:t xml:space="preserve"> (o superior). Si no, afegeix Ollama al PATH: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Si usaves Homebrew:</w:t>
      </w:r>
      <w:r>
        <w:br/>
      </w:r>
      <w:r>
        <w:rPr>
          <w:rFonts w:ascii="Consolas" w:hAnsi="Consolas"/>
          <w:color w:val="1A1A1A"/>
          <w:sz w:val="17"/>
        </w:rPr>
        <w:t>export PATH="/usr/local/bin:$PATH"</w:t>
      </w:r>
      <w:r>
        <w:br/>
      </w:r>
      <w:r>
        <w:rPr>
          <w:rFonts w:ascii="Consolas" w:hAnsi="Consolas"/>
          <w:color w:val="1A1A1A"/>
          <w:sz w:val="17"/>
        </w:rPr>
        <w:t xml:space="preserve"> </w:t>
      </w:r>
      <w:r>
        <w:br/>
      </w:r>
      <w:r>
        <w:rPr>
          <w:rFonts w:ascii="Consolas" w:hAnsi="Consolas"/>
          <w:color w:val="1A1A1A"/>
          <w:sz w:val="17"/>
        </w:rPr>
        <w:t># Si vas instal·lar manualment, crea un enllaç simbòlic:</w:t>
      </w:r>
      <w:r>
        <w:br/>
      </w:r>
      <w:r>
        <w:rPr>
          <w:rFonts w:ascii="Consolas" w:hAnsi="Consolas"/>
          <w:color w:val="1A1A1A"/>
          <w:sz w:val="17"/>
        </w:rPr>
        <w:t>sudo ln -s /Applications/Ollama.app/Contents/Resources/ollama /usr/local/bin/ollama</w:t>
      </w:r>
    </w:p>
    <w:p>
      <w:pPr>
        <w:pStyle w:val="Heading2"/>
      </w:pPr>
      <w:r>
        <w:rPr>
          <w:color w:val="1F3A5F"/>
        </w:rPr>
        <w:t>34.4 Descarregar el primer model</w:t>
      </w:r>
    </w:p>
    <w:p>
      <w:r>
        <w:t xml:space="preserve">El primer pas és descarregar un model. Ollama ofereix molts. Per començar, recomano </w:t>
      </w:r>
      <w:r>
        <w:rPr>
          <w:b/>
        </w:rPr>
        <w:t>gemma3:4b</w:t>
      </w:r>
      <w:r>
        <w:t xml:space="preserve"> (Google, 4 mil milions de paràmetres, ~3 GB):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pull gemma3:4b</w:t>
      </w:r>
    </w:p>
    <w:p>
      <w:r>
        <w:t>Això descarrega el model. Pot trigar entre 2 i 10 minuts segons la teva connexió.</w:t>
      </w:r>
    </w:p>
    <w:p>
      <w:r>
        <w:t>Quan acabi, verifica: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list</w:t>
      </w:r>
    </w:p>
    <w:p>
      <w:r>
        <w:t>Hauries de veure: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NAME           ID          SIZE      MODIFIED</w:t>
      </w:r>
      <w:r>
        <w:br/>
      </w:r>
      <w:r>
        <w:rPr>
          <w:rFonts w:ascii="Consolas" w:hAnsi="Consolas"/>
          <w:color w:val="1A1A1A"/>
          <w:sz w:val="17"/>
        </w:rPr>
        <w:t>gemma3:4b      ...         3.1 GB    2 minutes ago</w:t>
      </w:r>
    </w:p>
    <w:p>
      <w:pPr>
        <w:pStyle w:val="Heading2"/>
      </w:pPr>
      <w:r>
        <w:rPr>
          <w:color w:val="1F3A5F"/>
        </w:rPr>
        <w:t>34.5 Primera conversa</w:t>
      </w:r>
    </w:p>
    <w:p>
      <w:r>
        <w:t>Ara pots parlar amb el model. 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run gemma3:4b "Hola, qui ets?"</w:t>
      </w:r>
    </w:p>
    <w:p>
      <w:r>
        <w:t>Hauries de rebre una resposta en qüestió de segons. Si tot funciona, ja tens IA local al Mac.</w:t>
      </w:r>
    </w:p>
    <w:p>
      <w:r>
        <w:t xml:space="preserve">Per sortir, escriu </w:t>
      </w:r>
      <w:r>
        <w:rPr>
          <w:rFonts w:ascii="Consolas" w:hAnsi="Consolas"/>
          <w:sz w:val="18"/>
        </w:rPr>
        <w:t>/bye</w:t>
      </w:r>
      <w:r>
        <w:t xml:space="preserve"> o prem </w:t>
      </w:r>
      <w:r>
        <w:rPr>
          <w:rFonts w:ascii="Consolas" w:hAnsi="Consolas"/>
          <w:sz w:val="18"/>
        </w:rPr>
        <w:t>Ctrl+D</w:t>
      </w:r>
      <w:r>
        <w:t>.</w:t>
      </w:r>
    </w:p>
    <w:p>
      <w:pPr>
        <w:pStyle w:val="Heading2"/>
      </w:pPr>
      <w:r>
        <w:rPr>
          <w:color w:val="1F3A5F"/>
        </w:rPr>
        <w:t>34.6 Comandes bàsiques d'Ollama</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Comanda</w:t>
            </w:r>
          </w:p>
        </w:tc>
        <w:tc>
          <w:tcPr>
            <w:tcW w:type="dxa" w:w="4320"/>
          </w:tcPr>
          <w:p>
            <w:r>
              <w:rPr>
                <w:b/>
              </w:rPr>
              <w:t>Què fa</w:t>
            </w:r>
          </w:p>
        </w:tc>
      </w:tr>
      <w:tr>
        <w:tc>
          <w:tcPr>
            <w:tcW w:type="dxa" w:w="4320"/>
          </w:tcPr>
          <w:p>
            <w:r/>
            <w:r>
              <w:rPr>
                <w:rFonts w:ascii="Consolas" w:hAnsi="Consolas"/>
                <w:sz w:val="18"/>
              </w:rPr>
              <w:t>ollama pull &lt;model&gt;</w:t>
            </w:r>
          </w:p>
        </w:tc>
        <w:tc>
          <w:tcPr>
            <w:tcW w:type="dxa" w:w="4320"/>
          </w:tcPr>
          <w:p>
            <w:r/>
            <w:r>
              <w:t>Descarrega un model</w:t>
            </w:r>
          </w:p>
        </w:tc>
      </w:tr>
      <w:tr>
        <w:tc>
          <w:tcPr>
            <w:tcW w:type="dxa" w:w="4320"/>
          </w:tcPr>
          <w:p>
            <w:r/>
            <w:r>
              <w:rPr>
                <w:rFonts w:ascii="Consolas" w:hAnsi="Consolas"/>
                <w:sz w:val="18"/>
              </w:rPr>
              <w:t>ollama run &lt;model&gt;</w:t>
            </w:r>
          </w:p>
        </w:tc>
        <w:tc>
          <w:tcPr>
            <w:tcW w:type="dxa" w:w="4320"/>
          </w:tcPr>
          <w:p>
            <w:r/>
            <w:r>
              <w:t>Inicia una conversa</w:t>
            </w:r>
          </w:p>
        </w:tc>
      </w:tr>
      <w:tr>
        <w:tc>
          <w:tcPr>
            <w:tcW w:type="dxa" w:w="4320"/>
          </w:tcPr>
          <w:p>
            <w:r/>
            <w:r>
              <w:rPr>
                <w:rFonts w:ascii="Consolas" w:hAnsi="Consolas"/>
                <w:sz w:val="18"/>
              </w:rPr>
              <w:t>ollama list</w:t>
            </w:r>
          </w:p>
        </w:tc>
        <w:tc>
          <w:tcPr>
            <w:tcW w:type="dxa" w:w="4320"/>
          </w:tcPr>
          <w:p>
            <w:r/>
            <w:r>
              <w:t>Llista els models descarregats</w:t>
            </w:r>
          </w:p>
        </w:tc>
      </w:tr>
      <w:tr>
        <w:tc>
          <w:tcPr>
            <w:tcW w:type="dxa" w:w="4320"/>
          </w:tcPr>
          <w:p>
            <w:r/>
            <w:r>
              <w:rPr>
                <w:rFonts w:ascii="Consolas" w:hAnsi="Consolas"/>
                <w:sz w:val="18"/>
              </w:rPr>
              <w:t>ollama rm &lt;model&gt;</w:t>
            </w:r>
          </w:p>
        </w:tc>
        <w:tc>
          <w:tcPr>
            <w:tcW w:type="dxa" w:w="4320"/>
          </w:tcPr>
          <w:p>
            <w:r/>
            <w:r>
              <w:t>Esborra un model</w:t>
            </w:r>
          </w:p>
        </w:tc>
      </w:tr>
      <w:tr>
        <w:tc>
          <w:tcPr>
            <w:tcW w:type="dxa" w:w="4320"/>
          </w:tcPr>
          <w:p>
            <w:r/>
            <w:r>
              <w:rPr>
                <w:rFonts w:ascii="Consolas" w:hAnsi="Consolas"/>
                <w:sz w:val="18"/>
              </w:rPr>
              <w:t>ollama ps</w:t>
            </w:r>
          </w:p>
        </w:tc>
        <w:tc>
          <w:tcPr>
            <w:tcW w:type="dxa" w:w="4320"/>
          </w:tcPr>
          <w:p>
            <w:r/>
            <w:r>
              <w:t>Mostra els models que s'estan executant</w:t>
            </w:r>
          </w:p>
        </w:tc>
      </w:tr>
      <w:tr>
        <w:tc>
          <w:tcPr>
            <w:tcW w:type="dxa" w:w="4320"/>
          </w:tcPr>
          <w:p>
            <w:r/>
            <w:r>
              <w:rPr>
                <w:rFonts w:ascii="Consolas" w:hAnsi="Consolas"/>
                <w:sz w:val="18"/>
              </w:rPr>
              <w:t>ollama show &lt;model&gt;</w:t>
            </w:r>
          </w:p>
        </w:tc>
        <w:tc>
          <w:tcPr>
            <w:tcW w:type="dxa" w:w="4320"/>
          </w:tcPr>
          <w:p>
            <w:r/>
            <w:r>
              <w:t>Mostra els detalls d'un model</w:t>
            </w:r>
          </w:p>
        </w:tc>
      </w:tr>
      <w:tr>
        <w:tc>
          <w:tcPr>
            <w:tcW w:type="dxa" w:w="4320"/>
          </w:tcPr>
          <w:p>
            <w:r/>
            <w:r>
              <w:rPr>
                <w:rFonts w:ascii="Consolas" w:hAnsi="Consolas"/>
                <w:sz w:val="18"/>
              </w:rPr>
              <w:t>ollama cp &lt;src&gt; &lt;dst&gt;</w:t>
            </w:r>
          </w:p>
        </w:tc>
        <w:tc>
          <w:tcPr>
            <w:tcW w:type="dxa" w:w="4320"/>
          </w:tcPr>
          <w:p>
            <w:r/>
            <w:r>
              <w:t>Copia un model amb un altre nom</w:t>
            </w:r>
          </w:p>
        </w:tc>
      </w:tr>
      <w:tr>
        <w:tc>
          <w:tcPr>
            <w:tcW w:type="dxa" w:w="4320"/>
          </w:tcPr>
          <w:p>
            <w:r/>
            <w:r>
              <w:rPr>
                <w:rFonts w:ascii="Consolas" w:hAnsi="Consolas"/>
                <w:sz w:val="18"/>
              </w:rPr>
              <w:t>ollama stop &lt;model&gt;</w:t>
            </w:r>
          </w:p>
        </w:tc>
        <w:tc>
          <w:tcPr>
            <w:tcW w:type="dxa" w:w="4320"/>
          </w:tcPr>
          <w:p>
            <w:r/>
            <w:r>
              <w:t>Atura un model en execució</w:t>
            </w:r>
          </w:p>
        </w:tc>
      </w:tr>
    </w:tbl>
    <w:p>
      <w:pPr>
        <w:pStyle w:val="Heading2"/>
      </w:pPr>
      <w:r>
        <w:rPr>
          <w:color w:val="1F3A5F"/>
        </w:rPr>
        <w:t>34.7 Modes d'ús</w:t>
      </w:r>
    </w:p>
    <w:p>
      <w:pPr>
        <w:pStyle w:val="Heading3"/>
      </w:pPr>
      <w:r>
        <w:rPr>
          <w:color w:val="2C5D8A"/>
        </w:rPr>
        <w:t>Mode conversa (REPL)</w:t>
      </w:r>
    </w:p>
    <w:p>
      <w:r>
        <w:t xml:space="preserve">Quan executes </w:t>
      </w:r>
      <w:r>
        <w:rPr>
          <w:rFonts w:ascii="Consolas" w:hAnsi="Consolas"/>
          <w:sz w:val="18"/>
        </w:rPr>
        <w:t>ollama run &lt;model&gt;</w:t>
      </w:r>
      <w:r>
        <w:t>, entres en mode conversa. Pots escriure qualsevol cosa i el model et respon. Per mantenir el context (que el model recordi el que has dit), continua en la mateixa sessió.</w:t>
      </w:r>
    </w:p>
    <w:p>
      <w:r>
        <w:t>Per començar una conversa nova, obre una altra finestra de terminal.</w:t>
      </w:r>
    </w:p>
    <w:p>
      <w:pPr>
        <w:pStyle w:val="Heading3"/>
      </w:pPr>
      <w:r>
        <w:rPr>
          <w:color w:val="2C5D8A"/>
        </w:rPr>
        <w:t>Mode script (un sol prompt)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run gemma3:4b "Explica'm què és un embedding en 3 frases"</w:t>
      </w:r>
    </w:p>
    <w:p>
      <w:r>
        <w:t>Això envia el prompt, rep la resposta, i surt.</w:t>
      </w:r>
    </w:p>
    <w:p>
      <w:pPr>
        <w:pStyle w:val="Heading3"/>
      </w:pPr>
      <w:r>
        <w:rPr>
          <w:color w:val="2C5D8A"/>
        </w:rPr>
        <w:t>Mode API</w:t>
      </w:r>
    </w:p>
    <w:p>
      <w:r>
        <w:t xml:space="preserve">Ollama escolta a </w:t>
      </w:r>
      <w:r>
        <w:rPr>
          <w:rFonts w:ascii="Consolas" w:hAnsi="Consolas"/>
          <w:sz w:val="18"/>
        </w:rPr>
        <w:t>http://localhost:11434</w:t>
      </w:r>
      <w:r>
        <w:t xml:space="preserve"> quan està en marxa. Pots enviar peticions HTTP: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http://localhost:11434/api/generate -d '{</w:t>
      </w:r>
      <w:r>
        <w:br/>
      </w:r>
      <w:r>
        <w:rPr>
          <w:rFonts w:ascii="Consolas" w:hAnsi="Consolas"/>
          <w:color w:val="1A1A1A"/>
          <w:sz w:val="17"/>
        </w:rPr>
        <w:t xml:space="preserve">  "model": "gemma3:4b",</w:t>
      </w:r>
      <w:r>
        <w:br/>
      </w:r>
      <w:r>
        <w:rPr>
          <w:rFonts w:ascii="Consolas" w:hAnsi="Consolas"/>
          <w:color w:val="1A1A1A"/>
          <w:sz w:val="17"/>
        </w:rPr>
        <w:t xml:space="preserve">  "prompt": "Què és un cogombre?",</w:t>
      </w:r>
      <w:r>
        <w:br/>
      </w:r>
      <w:r>
        <w:rPr>
          <w:rFonts w:ascii="Consolas" w:hAnsi="Consolas"/>
          <w:color w:val="1A1A1A"/>
          <w:sz w:val="17"/>
        </w:rPr>
        <w:t xml:space="preserve">  "stream": false</w:t>
      </w:r>
      <w:r>
        <w:br/>
      </w:r>
      <w:r>
        <w:rPr>
          <w:rFonts w:ascii="Consolas" w:hAnsi="Consolas"/>
          <w:color w:val="1A1A1A"/>
          <w:sz w:val="17"/>
        </w:rPr>
        <w:t>}'</w:t>
      </w:r>
    </w:p>
    <w:p>
      <w:r>
        <w:t>Això retorna JSON amb la resposta. Veurem com integrar-ho al Cap 39.</w:t>
      </w:r>
    </w:p>
    <w:p>
      <w:pPr>
        <w:pStyle w:val="Heading2"/>
      </w:pPr>
      <w:r>
        <w:rPr>
          <w:color w:val="1F3A5F"/>
        </w:rPr>
        <w:t>34.8 Com fer bones preguntes</w:t>
      </w:r>
    </w:p>
    <w:p>
      <w:r>
        <w:t xml:space="preserve">La clau per treure profit d'un model local és </w:t>
      </w:r>
      <w:r>
        <w:rPr>
          <w:b/>
        </w:rPr>
        <w:t>fer bones preguntes</w:t>
      </w:r>
      <w:r>
        <w:t>. Algunes pautes:</w:t>
      </w:r>
    </w:p>
    <w:p>
      <w:pPr>
        <w:pStyle w:val="ListNumber"/>
      </w:pPr>
      <w:r>
        <w:rPr>
          <w:b/>
        </w:rPr>
        <w:t>Sigues específic</w:t>
      </w:r>
      <w:r>
        <w:t>. "Explica el compostatge" és vague. "Explica el compostatge en climes humits amb palla i restes de cuina" és millor.</w:t>
      </w:r>
    </w:p>
    <w:p>
      <w:pPr>
        <w:pStyle w:val="ListNumber"/>
      </w:pPr>
      <w:r>
        <w:rPr>
          <w:b/>
        </w:rPr>
        <w:t>Dona context</w:t>
      </w:r>
      <w:r>
        <w:t>. "Sóc a Osona, tinc un hort de 200 m² amb tomàquets i carbasses. Quina varietat de carbassa em recomanes?" és millor que "Quina carbassa plantar?".</w:t>
      </w:r>
    </w:p>
    <w:p>
      <w:pPr>
        <w:pStyle w:val="ListNumber"/>
      </w:pPr>
      <w:r>
        <w:rPr>
          <w:b/>
        </w:rPr>
        <w:t>Demana format concret</w:t>
      </w:r>
      <w:r>
        <w:t>. "Fes-me'n una llista de 5 punts" o "Explica-m'ho en 3 paràgrafs".</w:t>
      </w:r>
    </w:p>
    <w:p>
      <w:pPr>
        <w:pStyle w:val="ListNumber"/>
      </w:pPr>
      <w:r>
        <w:rPr>
          <w:b/>
        </w:rPr>
        <w:t>Demana verificació</w:t>
      </w:r>
      <w:r>
        <w:t>. "Si no saps la resposta, digue-m'ho. No inventis informació." Els models tendeixen a inventar-se coses (les anomenem "al·lucinacions").</w:t>
      </w:r>
    </w:p>
    <w:p>
      <w:pPr>
        <w:pStyle w:val="ListNumber"/>
      </w:pPr>
      <w:r>
        <w:rPr>
          <w:b/>
        </w:rPr>
        <w:t>Posa exemples</w:t>
      </w:r>
      <w:r>
        <w:t>. "Vull un correu com aquest: 'Benvolgut veí, ...'". El model imitarà l'estil.</w:t>
      </w:r>
    </w:p>
    <w:p>
      <w:pPr>
        <w:pStyle w:val="Heading2"/>
      </w:pPr>
      <w:r>
        <w:rPr>
          <w:color w:val="1F3A5F"/>
        </w:rPr>
        <w:t>34.9 Configuració avançada: system prompt</w:t>
      </w:r>
    </w:p>
    <w:p>
      <w:r>
        <w:t xml:space="preserve">Quan executes un model, Ollama permet passar un </w:t>
      </w:r>
      <w:r>
        <w:rPr>
          <w:b/>
        </w:rPr>
        <w:t>system prompt</w:t>
      </w:r>
      <w:r>
        <w:t xml:space="preserve"> (instruccions de sistema, missatges inicials que condicionen tot el comportament del model) que canvia el comportament. Per exemple: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run gemma3:4b "</w:t>
      </w:r>
      <w:r>
        <w:br/>
      </w:r>
      <w:r>
        <w:rPr>
          <w:rFonts w:ascii="Consolas" w:hAnsi="Consolas"/>
          <w:color w:val="1A1A1A"/>
          <w:sz w:val="17"/>
        </w:rPr>
        <w:t>Ets un expert en horticultura ecològica a la comarca d'Osona.</w:t>
      </w:r>
      <w:r>
        <w:br/>
      </w:r>
      <w:r>
        <w:rPr>
          <w:rFonts w:ascii="Consolas" w:hAnsi="Consolas"/>
          <w:color w:val="1A1A1A"/>
          <w:sz w:val="17"/>
        </w:rPr>
        <w:t>Respon sempre en català.</w:t>
      </w:r>
      <w:r>
        <w:br/>
      </w:r>
      <w:r>
        <w:rPr>
          <w:rFonts w:ascii="Consolas" w:hAnsi="Consolas"/>
          <w:color w:val="1A1A1A"/>
          <w:sz w:val="17"/>
        </w:rPr>
        <w:t>Sigues pràctic i directe, sense floritures.</w:t>
      </w:r>
      <w:r>
        <w:br/>
      </w:r>
      <w:r>
        <w:rPr>
          <w:rFonts w:ascii="Consolas" w:hAnsi="Consolas"/>
          <w:color w:val="1A1A1A"/>
          <w:sz w:val="17"/>
        </w:rPr>
        <w:t>Si no saps una resposta concreta, recomana consultar les fitxes locals.</w:t>
      </w:r>
      <w:r>
        <w:br/>
      </w:r>
      <w:r>
        <w:rPr>
          <w:rFonts w:ascii="Consolas" w:hAnsi="Consolas"/>
          <w:color w:val="1A1A1A"/>
          <w:sz w:val="17"/>
        </w:rPr>
        <w:t>"</w:t>
      </w:r>
    </w:p>
    <w:p>
      <w:r>
        <w:t>El model respondrà seguint aquestes instruccions fins que tanquis la sessió.</w:t>
      </w:r>
    </w:p>
    <w:p>
      <w:pPr>
        <w:pStyle w:val="Heading2"/>
      </w:pPr>
      <w:r>
        <w:rPr>
          <w:color w:val="1F3A5F"/>
        </w:rPr>
        <w:t>34.10 Persistència de la configuració: Modelfiles</w:t>
      </w:r>
    </w:p>
    <w:p>
      <w:r>
        <w:t xml:space="preserve">Si vols que el system prompt estigui sempre disponible, pots crear un </w:t>
      </w:r>
      <w:r>
        <w:rPr>
          <w:b/>
        </w:rPr>
        <w:t>Modelfile</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Crea un fitxer anomenat Modelfile-hort</w:t>
      </w:r>
      <w:r>
        <w:br/>
      </w:r>
      <w:r>
        <w:rPr>
          <w:rFonts w:ascii="Consolas" w:hAnsi="Consolas"/>
          <w:color w:val="1A1A1A"/>
          <w:sz w:val="17"/>
        </w:rPr>
        <w:t>cat &gt; Modelfile-hort &lt;&lt; 'EOF'</w:t>
      </w:r>
      <w:r>
        <w:br/>
      </w:r>
      <w:r>
        <w:rPr>
          <w:rFonts w:ascii="Consolas" w:hAnsi="Consolas"/>
          <w:color w:val="1A1A1A"/>
          <w:sz w:val="17"/>
        </w:rPr>
        <w:t>FROM gemma3:4b</w:t>
      </w:r>
      <w:r>
        <w:br/>
      </w:r>
      <w:r>
        <w:rPr>
          <w:rFonts w:ascii="Consolas" w:hAnsi="Consolas"/>
          <w:color w:val="1A1A1A"/>
          <w:sz w:val="17"/>
        </w:rPr>
        <w:t>SYSTEM """</w:t>
      </w:r>
      <w:r>
        <w:br/>
      </w:r>
      <w:r>
        <w:rPr>
          <w:rFonts w:ascii="Consolas" w:hAnsi="Consolas"/>
          <w:color w:val="1A1A1A"/>
          <w:sz w:val="17"/>
        </w:rPr>
        <w:t>Ets l'assistent Hort Osona. Coneixes les 76 fitxes de cultius del projecte</w:t>
      </w:r>
      <w:r>
        <w:br/>
      </w:r>
      <w:r>
        <w:rPr>
          <w:rFonts w:ascii="Consolas" w:hAnsi="Consolas"/>
          <w:color w:val="1A1A1A"/>
          <w:sz w:val="17"/>
        </w:rPr>
        <w:t>BernatLab. Respon sempre en català. Sigues pràctic. Si no saps una resposta,</w:t>
      </w:r>
      <w:r>
        <w:br/>
      </w:r>
      <w:r>
        <w:rPr>
          <w:rFonts w:ascii="Consolas" w:hAnsi="Consolas"/>
          <w:color w:val="1A1A1A"/>
          <w:sz w:val="17"/>
        </w:rPr>
        <w:t>digues "Consulta la fitxa corresponent a Hort Osona" i no inventis.</w:t>
      </w:r>
      <w:r>
        <w:br/>
      </w:r>
      <w:r>
        <w:rPr>
          <w:rFonts w:ascii="Consolas" w:hAnsi="Consolas"/>
          <w:color w:val="1A1A1A"/>
          <w:sz w:val="17"/>
        </w:rPr>
        <w:t>"""</w:t>
      </w:r>
      <w:r>
        <w:br/>
      </w:r>
      <w:r>
        <w:rPr>
          <w:rFonts w:ascii="Consolas" w:hAnsi="Consolas"/>
          <w:color w:val="1A1A1A"/>
          <w:sz w:val="17"/>
        </w:rPr>
        <w:t>PARAMETER temperature 0.3</w:t>
      </w:r>
      <w:r>
        <w:br/>
      </w:r>
      <w:r>
        <w:rPr>
          <w:rFonts w:ascii="Consolas" w:hAnsi="Consolas"/>
          <w:color w:val="1A1A1A"/>
          <w:sz w:val="17"/>
        </w:rPr>
        <w:t>PARAMETER num_ctx 4096</w:t>
      </w:r>
      <w:r>
        <w:br/>
      </w:r>
      <w:r>
        <w:rPr>
          <w:rFonts w:ascii="Consolas" w:hAnsi="Consolas"/>
          <w:color w:val="1A1A1A"/>
          <w:sz w:val="17"/>
        </w:rPr>
        <w:t>EOF</w:t>
      </w:r>
      <w:r>
        <w:br/>
      </w:r>
      <w:r>
        <w:rPr>
          <w:rFonts w:ascii="Consolas" w:hAnsi="Consolas"/>
          <w:color w:val="1A1A1A"/>
          <w:sz w:val="17"/>
        </w:rPr>
        <w:t xml:space="preserve"> </w:t>
      </w:r>
      <w:r>
        <w:br/>
      </w:r>
      <w:r>
        <w:rPr>
          <w:rFonts w:ascii="Consolas" w:hAnsi="Consolas"/>
          <w:color w:val="1A1A1A"/>
          <w:sz w:val="17"/>
        </w:rPr>
        <w:t># Crea un model personalitzat</w:t>
      </w:r>
      <w:r>
        <w:br/>
      </w:r>
      <w:r>
        <w:rPr>
          <w:rFonts w:ascii="Consolas" w:hAnsi="Consolas"/>
          <w:color w:val="1A1A1A"/>
          <w:sz w:val="17"/>
        </w:rPr>
        <w:t>ollama create hort-osona -f Modelfile-hort</w:t>
      </w:r>
      <w:r>
        <w:br/>
      </w:r>
      <w:r>
        <w:rPr>
          <w:rFonts w:ascii="Consolas" w:hAnsi="Consolas"/>
          <w:color w:val="1A1A1A"/>
          <w:sz w:val="17"/>
        </w:rPr>
        <w:t xml:space="preserve"> </w:t>
      </w:r>
      <w:r>
        <w:br/>
      </w:r>
      <w:r>
        <w:rPr>
          <w:rFonts w:ascii="Consolas" w:hAnsi="Consolas"/>
          <w:color w:val="1A1A1A"/>
          <w:sz w:val="17"/>
        </w:rPr>
        <w:t># Usa'l</w:t>
      </w:r>
      <w:r>
        <w:br/>
      </w:r>
      <w:r>
        <w:rPr>
          <w:rFonts w:ascii="Consolas" w:hAnsi="Consolas"/>
          <w:color w:val="1A1A1A"/>
          <w:sz w:val="17"/>
        </w:rPr>
        <w:t>ollama run hort-osona "Quan he de sembrar tomàquets?"</w:t>
      </w:r>
    </w:p>
    <w:p>
      <w:r>
        <w:t>Això és molt potent: pots tenir múltiples "personalitats" del mateix model base, cadascuna optimitzada per una tasca.</w:t>
      </w:r>
    </w:p>
    <w:p>
      <w:pPr>
        <w:pStyle w:val="Heading2"/>
      </w:pPr>
      <w:r>
        <w:rPr>
          <w:color w:val="1F3A5F"/>
        </w:rPr>
        <w:t>34.11 El primer model: què esperar</w:t>
      </w:r>
    </w:p>
    <w:p>
      <w:r>
        <w:t>Amb gemma3:4b (4B paràmetres, ~3 GB):</w:t>
      </w:r>
    </w:p>
    <w:p>
      <w:pPr>
        <w:pStyle w:val="ListBullet"/>
      </w:pPr>
      <w:r>
        <w:t>Velocitat: 20-50 tokens/segon en un Mac M1 amb 16 GB.</w:t>
      </w:r>
    </w:p>
    <w:p>
      <w:pPr>
        <w:pStyle w:val="ListBullet"/>
      </w:pPr>
      <w:r>
        <w:t>Català: acceptable, no perfecte.</w:t>
      </w:r>
    </w:p>
    <w:p>
      <w:pPr>
        <w:pStyle w:val="ListBullet"/>
      </w:pPr>
      <w:r>
        <w:t>Raonament: limitat, però útil per a resums i consultes senzilles.</w:t>
      </w:r>
    </w:p>
    <w:p>
      <w:pPr>
        <w:pStyle w:val="ListBullet"/>
      </w:pPr>
      <w:r>
        <w:t>Memòria: 3-4 GB de RAM ocupats.</w:t>
      </w:r>
    </w:p>
    <w:p>
      <w:r>
        <w:t>Per a tasques més complexes (raonament llarg, codi, multilingüe avançat), necessitaràs models més grans. Això ho veurem al Cap 35.</w:t>
      </w:r>
    </w:p>
    <w:p>
      <w:pPr>
        <w:pStyle w:val="Heading2"/>
      </w:pPr>
      <w:r>
        <w:rPr>
          <w:color w:val="1F3A5F"/>
        </w:rPr>
        <w:t>34.12 Primers problemes i solucions</w:t>
      </w:r>
    </w:p>
    <w:p>
      <w:r>
        <w:rPr>
          <w:b/>
        </w:rPr>
        <w:t>Problema 1: el model no descarrega</w:t>
      </w:r>
      <w:r>
        <w:t>.</w:t>
      </w:r>
    </w:p>
    <w:p>
      <w:r>
        <w:t xml:space="preserve">Comprova la connexió: </w:t>
      </w:r>
      <w:r>
        <w:rPr>
          <w:rFonts w:ascii="Consolas" w:hAnsi="Consolas"/>
          <w:sz w:val="18"/>
        </w:rPr>
        <w:t>curl -I https://ollama.com</w:t>
      </w:r>
      <w:r>
        <w:t xml:space="preserve">. Si funciona, mira l'espai lliure: </w:t>
      </w:r>
      <w:r>
        <w:rPr>
          <w:rFonts w:ascii="Consolas" w:hAnsi="Consolas"/>
          <w:sz w:val="18"/>
        </w:rPr>
        <w:t>df -h</w:t>
      </w:r>
      <w:r>
        <w:t>. Necessites almenys 5 GB.</w:t>
      </w:r>
    </w:p>
    <w:p>
      <w:r>
        <w:rPr>
          <w:b/>
        </w:rPr>
        <w:t>Problema 2: el model respon en anglès</w:t>
      </w:r>
      <w:r>
        <w:t>.</w:t>
      </w:r>
    </w:p>
    <w:p>
      <w:r>
        <w:t>El model és multilingüe, però tendeix a l'anglès. Força el català amb un system prompt explícit: "Respon SEMPRE en català, encara que et preguntin en un altre idioma."</w:t>
      </w:r>
    </w:p>
    <w:p>
      <w:r>
        <w:rPr>
          <w:b/>
        </w:rPr>
        <w:t>Problema 3: el Mac s'escalfa molt</w:t>
      </w:r>
      <w:r>
        <w:t>.</w:t>
      </w:r>
    </w:p>
    <w:p>
      <w:r>
        <w:t xml:space="preserve">Els models consumeixen molta CPU/GPU. És normal. Si et molesta, redueix el context (paràmetre </w:t>
      </w:r>
      <w:r>
        <w:rPr>
          <w:rFonts w:ascii="Consolas" w:hAnsi="Consolas"/>
          <w:sz w:val="18"/>
        </w:rPr>
        <w:t>num_ctx</w:t>
      </w:r>
      <w:r>
        <w:t>) o usa un model més petit.</w:t>
      </w:r>
    </w:p>
    <w:p>
      <w:r>
        <w:rPr>
          <w:b/>
        </w:rPr>
        <w:t>Problema 4: la resposta és molt lenta</w:t>
      </w:r>
      <w:r>
        <w:t>.</w:t>
      </w:r>
    </w:p>
    <w:p>
      <w:r>
        <w:t>Si tens molts programes oberts, tanca'ls. Si el model és massa gran per al teu Mac, descarrega'n un de més petit (gemma3:2b o phi3:mini).</w:t>
      </w:r>
    </w:p>
    <w:p>
      <w:r>
        <w:rPr>
          <w:b/>
        </w:rPr>
        <w:t>Problema 5: "address already in use"</w:t>
      </w:r>
      <w:r>
        <w:t>.</w:t>
      </w:r>
    </w:p>
    <w:p>
      <w:r>
        <w:t>El port 11434 està ocupat. Probablement tens una altra instància d'Ollama corrent. Tanca-la i reobre.</w:t>
      </w:r>
    </w:p>
    <w:p>
      <w:pPr>
        <w:pStyle w:val="Heading2"/>
      </w:pPr>
      <w:r>
        <w:rPr>
          <w:color w:val="1F3A5F"/>
        </w:rPr>
        <w:t>34.13 Compartir el Mac amb la Raspberry</w:t>
      </w:r>
    </w:p>
    <w:p>
      <w:r>
        <w:t>Si vols que la Raspberry accedeixi a Ollama al Mac, cal fer dues coses:</w:t>
      </w:r>
    </w:p>
    <w:p>
      <w:pPr>
        <w:pStyle w:val="ListNumber"/>
      </w:pPr>
      <w:r>
        <w:rPr>
          <w:b/>
        </w:rPr>
        <w:t>Permetre connexions externes</w:t>
      </w:r>
      <w:r>
        <w:t xml:space="preserve">. Per defecte, Ollama només escolta a </w:t>
      </w:r>
      <w:r>
        <w:rPr>
          <w:rFonts w:ascii="Consolas" w:hAnsi="Consolas"/>
          <w:sz w:val="18"/>
        </w:rPr>
        <w:t>localhost</w:t>
      </w:r>
      <w:r>
        <w:t>. Per canviar-ho: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Atura Ollama</w:t>
      </w:r>
      <w:r>
        <w:br/>
      </w:r>
      <w:r>
        <w:rPr>
          <w:rFonts w:ascii="Consolas" w:hAnsi="Consolas"/>
          <w:color w:val="1A1A1A"/>
          <w:sz w:val="17"/>
        </w:rPr>
        <w:t>pkill ollama</w:t>
      </w:r>
      <w:r>
        <w:br/>
      </w:r>
      <w:r>
        <w:rPr>
          <w:rFonts w:ascii="Consolas" w:hAnsi="Consolas"/>
          <w:color w:val="1A1A1A"/>
          <w:sz w:val="17"/>
        </w:rPr>
        <w:t xml:space="preserve"> </w:t>
      </w:r>
      <w:r>
        <w:br/>
      </w:r>
      <w:r>
        <w:rPr>
          <w:rFonts w:ascii="Consolas" w:hAnsi="Consolas"/>
          <w:color w:val="1A1A1A"/>
          <w:sz w:val="17"/>
        </w:rPr>
        <w:t># Inicia'l escoltant a totes les interfícies</w:t>
      </w:r>
      <w:r>
        <w:br/>
      </w:r>
      <w:r>
        <w:rPr>
          <w:rFonts w:ascii="Consolas" w:hAnsi="Consolas"/>
          <w:color w:val="1A1A1A"/>
          <w:sz w:val="17"/>
        </w:rPr>
        <w:t>OLLAMA_HOST=0.0.0.0:11434 ollama serve &amp;</w:t>
      </w:r>
    </w:p>
    <w:p>
      <w:pPr>
        <w:pStyle w:val="ListNumber"/>
      </w:pPr>
      <w:r>
        <w:rPr>
          <w:b/>
        </w:rPr>
        <w:t>Assegurar que la Raspberry pot arribar al Mac</w:t>
      </w:r>
      <w:r>
        <w:t>. Si tens Tailscale configurat, simplement: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Des de la Raspberry</w:t>
      </w:r>
      <w:r>
        <w:br/>
      </w:r>
      <w:r>
        <w:rPr>
          <w:rFonts w:ascii="Consolas" w:hAnsi="Consolas"/>
          <w:color w:val="1A1A1A"/>
          <w:sz w:val="17"/>
        </w:rPr>
        <w:t>curl http://&lt;mac-tailscale-ip&gt;:11434/api/tags</w:t>
      </w:r>
    </w:p>
    <w:p>
      <w:r>
        <w:t>Si funciona, veuràs la llista de models.</w:t>
      </w:r>
    </w:p>
    <w:p>
      <w:r>
        <w:t>Per a ús continu, pots crear un servei launchd (gestor de serveis automàtic de macOS) que mantingui Ollama en marxa i escoltant a la xarxa Tailscale.</w:t>
      </w:r>
    </w:p>
    <w:p>
      <w:pPr>
        <w:pStyle w:val="Heading2"/>
      </w:pPr>
      <w:r>
        <w:rPr>
          <w:color w:val="1F3A5F"/>
        </w:rPr>
        <w:t>34.14 Resum</w:t>
      </w:r>
    </w:p>
    <w:p>
      <w:r>
        <w:t>Hem après a instal·lar Ollama al Mac, descarregar el primer model (gemma3:4b), mantenir una conversa, configurar system prompts i Modelfiles, i compartir Ollama amb la Raspberry via Tailscale. Al proper capítol veurem com triar el millor model per a les nostres necessitats: mida, velocitat, qualitat, i especialment el català.</w:t>
      </w:r>
    </w:p>
    <w:p>
      <w:pPr>
        <w:pStyle w:val="Heading2"/>
      </w:pPr>
      <w:r>
        <w:rPr>
          <w:color w:val="1F3A5F"/>
        </w:rPr>
        <w:t>34.15 Exercicis pràctics</w:t>
      </w:r>
    </w:p>
    <w:p>
      <w:pPr>
        <w:pStyle w:val="ListNumber"/>
      </w:pPr>
      <w:r>
        <w:t>Instal·la Ollama al Mac seguint els passos.</w:t>
      </w:r>
    </w:p>
    <w:p>
      <w:pPr>
        <w:pStyle w:val="ListNumber"/>
      </w:pPr>
      <w:r>
        <w:t xml:space="preserve">Descarrega </w:t>
      </w:r>
      <w:r>
        <w:rPr>
          <w:rFonts w:ascii="Consolas" w:hAnsi="Consolas"/>
          <w:sz w:val="18"/>
        </w:rPr>
        <w:t>gemma3:4b</w:t>
      </w:r>
      <w:r>
        <w:t xml:space="preserve"> i </w:t>
      </w:r>
      <w:r>
        <w:rPr>
          <w:rFonts w:ascii="Consolas" w:hAnsi="Consolas"/>
          <w:sz w:val="18"/>
        </w:rPr>
        <w:t>gemma3:12b</w:t>
      </w:r>
      <w:r>
        <w:t xml:space="preserve"> (si tens RAM).</w:t>
      </w:r>
    </w:p>
    <w:p>
      <w:pPr>
        <w:pStyle w:val="ListNumber"/>
      </w:pPr>
      <w:r>
        <w:t>Fes-li 5 preguntes relacionades amb l'hort i avalua la qualitat de les respostes.</w:t>
      </w:r>
    </w:p>
    <w:p>
      <w:pPr>
        <w:pStyle w:val="ListNumber"/>
      </w:pPr>
      <w:r>
        <w:t xml:space="preserve">Crea un Modelfile anomenat </w:t>
      </w:r>
      <w:r>
        <w:rPr>
          <w:rFonts w:ascii="Consolas" w:hAnsi="Consolas"/>
          <w:sz w:val="18"/>
        </w:rPr>
        <w:t>hort-osona</w:t>
      </w:r>
      <w:r>
        <w:t xml:space="preserve"> amb un system prompt útil.</w:t>
      </w:r>
    </w:p>
    <w:p>
      <w:pPr>
        <w:pStyle w:val="ListNumber"/>
      </w:pPr>
      <w:r>
        <w:t xml:space="preserve">Configura Ollama per escoltar a </w:t>
      </w:r>
      <w:r>
        <w:rPr>
          <w:rFonts w:ascii="Consolas" w:hAnsi="Consolas"/>
          <w:sz w:val="18"/>
        </w:rPr>
        <w:t>0.0.0.0:11434</w:t>
      </w:r>
      <w:r>
        <w:t xml:space="preserve"> i comprova que la Raspberry pot accedir-hi.</w:t>
      </w:r>
    </w:p>
    <w:p>
      <w:pPr>
        <w:pStyle w:val="ListNumber"/>
      </w:pPr>
      <w:r>
        <w:t>Fes una llista de 5 tasques que voldries que l'assistent pogués fer.</w:t>
      </w:r>
    </w:p>
    <w:p>
      <w:pPr>
        <w:pStyle w:val="ListNumber"/>
      </w:pPr>
      <w:r>
        <w:t>Documenta al README el model que uses, el Modelfile, i les primeres impressions.</w:t>
      </w:r>
    </w:p>
    <w:p>
      <w:r>
        <w:t xml:space="preserve">Paraules clau: </w:t>
      </w:r>
      <w:r>
        <w:rPr>
          <w:b/>
        </w:rPr>
        <w:t>Ollama, install, descarregar, model, gemma3, phi3, llama, mistral, terminal, REPL, API, system prompt, Modelfile, temperature, num_ctx, paràmetres, català, Tailscale, 0.0.0.0, 11434, curl, JSON, streaming, Mac, Apple Silicon, M1, M2, M3, M4, Metal, MLX, launchd, dimonis, daemon, xarxa local, pkill, kill, process, foreground, background, model base, custom model, etiqueta, tag, registre, registry, Docker Hub, anàleg, semàntica, token, tokenització, vocabulari, context window, max tokens, longitud màxima, prompt, response, generation, sampling, top-k, top-p, temperature, seed, determinisme, randomness, creatividad, precissió, al·lucinació, inventar, verificar, fact-checking, font fiable, citació, referència</w:t>
      </w:r>
      <w:r>
        <w:t>.</w:t>
      </w:r>
    </w:p>
    <w:p>
      <w:r>
        <w:br w:type="page"/>
      </w:r>
    </w:p>
    <w:p>
      <w:pPr>
        <w:pStyle w:val="Heading1"/>
      </w:pPr>
      <w:r>
        <w:rPr>
          <w:color w:val="1F3A5F"/>
        </w:rPr>
        <w:t>Capítol 35 — Com triar el millor model</w:t>
      </w:r>
    </w:p>
    <w:p>
      <w:pPr>
        <w:spacing w:after="80"/>
        <w:ind w:left="454" w:right="283"/>
      </w:pPr>
      <w:r>
        <w:rPr>
          <w:i/>
          <w:color w:val="3A3A3A"/>
        </w:rPr>
        <w:t>*"Triar un model d'IA és com triar una eina: la clau no és la que té més prestacions, sinó la que s'adapta a la feina."*</w:t>
      </w:r>
    </w:p>
    <w:p>
      <w:pPr>
        <w:pStyle w:val="Heading2"/>
      </w:pPr>
      <w:r>
        <w:rPr>
          <w:color w:val="1F3A5F"/>
        </w:rPr>
        <w:t>35.1 Què mesura un "bon" model</w:t>
      </w:r>
    </w:p>
    <w:p>
      <w:r>
        <w:t>Hi ha quatre dimensions que importen:</w:t>
      </w:r>
    </w:p>
    <w:p>
      <w:pPr>
        <w:pStyle w:val="ListNumber"/>
      </w:pPr>
      <w:r>
        <w:rPr>
          <w:b/>
        </w:rPr>
        <w:t>Mida</w:t>
      </w:r>
      <w:r>
        <w:t xml:space="preserve"> (quantitat de paràmetres). Més paràmetres = més savi però més lent i pesat. Es mesura en mil milions de paràmetres (B). Exemples: 1B, 3B, 7B, 13B, 70B.</w:t>
      </w:r>
    </w:p>
    <w:p>
      <w:pPr>
        <w:pStyle w:val="ListNumber"/>
      </w:pPr>
      <w:r>
        <w:rPr>
          <w:b/>
        </w:rPr>
        <w:t>Velocitat</w:t>
      </w:r>
      <w:r>
        <w:t xml:space="preserve"> (tokens per segon). Quants tokens pot generar per segon. Un Mac M1 amb un model 7B genera ~20-30 tokens/s. Un model 70B genera 2-5 tokens/s.</w:t>
      </w:r>
    </w:p>
    <w:p>
      <w:pPr>
        <w:pStyle w:val="ListNumber"/>
      </w:pPr>
      <w:r>
        <w:rPr>
          <w:b/>
        </w:rPr>
        <w:t>Qualitat</w:t>
      </w:r>
      <w:r>
        <w:t xml:space="preserve"> (precisió, raonament, coneixement). En general, com més gran el model, millor la qualitat. Però hi ha models petits que són excel·lents en tasques específiques.</w:t>
      </w:r>
    </w:p>
    <w:p>
      <w:pPr>
        <w:pStyle w:val="ListNumber"/>
      </w:pPr>
      <w:r>
        <w:rPr>
          <w:b/>
        </w:rPr>
        <w:t>Català</w:t>
      </w:r>
      <w:r>
        <w:t xml:space="preserve"> (suport lingüístic). Alguns models parlen millor català que d'altres. Cal validar amb proves reals.</w:t>
      </w:r>
    </w:p>
    <w:p>
      <w:pPr>
        <w:pStyle w:val="Heading2"/>
      </w:pPr>
      <w:r>
        <w:rPr>
          <w:color w:val="1F3A5F"/>
        </w:rPr>
        <w:t>35.2 Models recomanats el 2026</w:t>
      </w:r>
    </w:p>
    <w:p>
      <w:r>
        <w:t>Aquesta llista canvia cada mes. Però a data de juliol 2026, els models locals més interessants per al BernatLab són:</w:t>
      </w:r>
    </w:p>
    <w:p>
      <w:pPr>
        <w:pStyle w:val="Heading3"/>
      </w:pPr>
      <w:r>
        <w:rPr>
          <w:color w:val="2C5D8A"/>
        </w:rPr>
        <w:t>Models petits (1B-4B) — per a Mac amb 8-16 GB de RAM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Mida</w:t>
            </w:r>
          </w:p>
        </w:tc>
        <w:tc>
          <w:tcPr>
            <w:tcW w:type="dxa" w:w="1728"/>
          </w:tcPr>
          <w:p>
            <w:r>
              <w:rPr>
                <w:b/>
              </w:rPr>
              <w:t>Qualitat</w:t>
            </w:r>
          </w:p>
        </w:tc>
        <w:tc>
          <w:tcPr>
            <w:tcW w:type="dxa" w:w="1728"/>
          </w:tcPr>
          <w:p>
            <w:r>
              <w:rPr>
                <w:b/>
              </w:rPr>
              <w:t>Català</w:t>
            </w:r>
          </w:p>
        </w:tc>
        <w:tc>
          <w:tcPr>
            <w:tcW w:type="dxa" w:w="1728"/>
          </w:tcPr>
          <w:p>
            <w:r>
              <w:rPr>
                <w:b/>
              </w:rPr>
              <w:t>Ús recomanat</w:t>
            </w:r>
          </w:p>
        </w:tc>
      </w:tr>
      <w:tr>
        <w:tc>
          <w:tcPr>
            <w:tcW w:type="dxa" w:w="1728"/>
          </w:tcPr>
          <w:p>
            <w:r/>
            <w:r>
              <w:rPr>
                <w:b/>
              </w:rPr>
              <w:t>gemma3:2b</w:t>
            </w:r>
          </w:p>
        </w:tc>
        <w:tc>
          <w:tcPr>
            <w:tcW w:type="dxa" w:w="1728"/>
          </w:tcPr>
          <w:p>
            <w:r/>
            <w:r>
              <w:t>1.6 GB</w:t>
            </w:r>
          </w:p>
        </w:tc>
        <w:tc>
          <w:tcPr>
            <w:tcW w:type="dxa" w:w="1728"/>
          </w:tcPr>
          <w:p>
            <w:r/>
            <w:r>
              <w:t>Bona per a tasques simples</w:t>
            </w:r>
          </w:p>
        </w:tc>
        <w:tc>
          <w:tcPr>
            <w:tcW w:type="dxa" w:w="1728"/>
          </w:tcPr>
          <w:p>
            <w:r/>
            <w:r>
              <w:t>Acceptable</w:t>
            </w:r>
          </w:p>
        </w:tc>
        <w:tc>
          <w:tcPr>
            <w:tcW w:type="dxa" w:w="1728"/>
          </w:tcPr>
          <w:p>
            <w:r/>
            <w:r>
              <w:t>Comandes ràpides, resums curts</w:t>
            </w:r>
          </w:p>
        </w:tc>
      </w:tr>
      <w:tr>
        <w:tc>
          <w:tcPr>
            <w:tcW w:type="dxa" w:w="1728"/>
          </w:tcPr>
          <w:p>
            <w:r/>
            <w:r>
              <w:rPr>
                <w:b/>
              </w:rPr>
              <w:t>gemma3:4b</w:t>
            </w:r>
          </w:p>
        </w:tc>
        <w:tc>
          <w:tcPr>
            <w:tcW w:type="dxa" w:w="1728"/>
          </w:tcPr>
          <w:p>
            <w:r/>
            <w:r>
              <w:t>3.1 GB</w:t>
            </w:r>
          </w:p>
        </w:tc>
        <w:tc>
          <w:tcPr>
            <w:tcW w:type="dxa" w:w="1728"/>
          </w:tcPr>
          <w:p>
            <w:r/>
            <w:r>
              <w:t>Bona</w:t>
            </w:r>
          </w:p>
        </w:tc>
        <w:tc>
          <w:tcPr>
            <w:tcW w:type="dxa" w:w="1728"/>
          </w:tcPr>
          <w:p>
            <w:r/>
            <w:r>
              <w:t>Bona</w:t>
            </w:r>
          </w:p>
        </w:tc>
        <w:tc>
          <w:tcPr>
            <w:tcW w:type="dxa" w:w="1728"/>
          </w:tcPr>
          <w:p>
            <w:r/>
            <w:r>
              <w:t>Primera opció per a 8-16 GB</w:t>
            </w:r>
          </w:p>
        </w:tc>
      </w:tr>
      <w:tr>
        <w:tc>
          <w:tcPr>
            <w:tcW w:type="dxa" w:w="1728"/>
          </w:tcPr>
          <w:p>
            <w:r/>
            <w:r>
              <w:rPr>
                <w:b/>
              </w:rPr>
              <w:t>phi3:mini</w:t>
            </w:r>
          </w:p>
        </w:tc>
        <w:tc>
          <w:tcPr>
            <w:tcW w:type="dxa" w:w="1728"/>
          </w:tcPr>
          <w:p>
            <w:r/>
            <w:r>
              <w:t>2.3 GB</w:t>
            </w:r>
          </w:p>
        </w:tc>
        <w:tc>
          <w:tcPr>
            <w:tcW w:type="dxa" w:w="1728"/>
          </w:tcPr>
          <w:p>
            <w:r/>
            <w:r>
              <w:t>Excel·lent per a la mida</w:t>
            </w:r>
          </w:p>
        </w:tc>
        <w:tc>
          <w:tcPr>
            <w:tcW w:type="dxa" w:w="1728"/>
          </w:tcPr>
          <w:p>
            <w:r/>
            <w:r>
              <w:t>Acceptable</w:t>
            </w:r>
          </w:p>
        </w:tc>
        <w:tc>
          <w:tcPr>
            <w:tcW w:type="dxa" w:w="1728"/>
          </w:tcPr>
          <w:p>
            <w:r/>
            <w:r>
              <w:t>Raonament, codi</w:t>
            </w:r>
          </w:p>
        </w:tc>
      </w:tr>
      <w:tr>
        <w:tc>
          <w:tcPr>
            <w:tcW w:type="dxa" w:w="1728"/>
          </w:tcPr>
          <w:p>
            <w:r/>
            <w:r>
              <w:rPr>
                <w:b/>
              </w:rPr>
              <w:t>llama3.2:3b</w:t>
            </w:r>
          </w:p>
        </w:tc>
        <w:tc>
          <w:tcPr>
            <w:tcW w:type="dxa" w:w="1728"/>
          </w:tcPr>
          <w:p>
            <w:r/>
            <w:r>
              <w:t>2.0 GB</w:t>
            </w:r>
          </w:p>
        </w:tc>
        <w:tc>
          <w:tcPr>
            <w:tcW w:type="dxa" w:w="1728"/>
          </w:tcPr>
          <w:p>
            <w:r/>
            <w:r>
              <w:t>Bona</w:t>
            </w:r>
          </w:p>
        </w:tc>
        <w:tc>
          <w:tcPr>
            <w:tcW w:type="dxa" w:w="1728"/>
          </w:tcPr>
          <w:p>
            <w:r/>
            <w:r>
              <w:t>Bona</w:t>
            </w:r>
          </w:p>
        </w:tc>
        <w:tc>
          <w:tcPr>
            <w:tcW w:type="dxa" w:w="1728"/>
          </w:tcPr>
          <w:p>
            <w:r/>
            <w:r>
              <w:t>Alternativa a gemma3</w:t>
            </w:r>
          </w:p>
        </w:tc>
      </w:tr>
      <w:tr>
        <w:tc>
          <w:tcPr>
            <w:tcW w:type="dxa" w:w="1728"/>
          </w:tcPr>
          <w:p>
            <w:r/>
            <w:r>
              <w:rPr>
                <w:b/>
              </w:rPr>
              <w:t>qwen2.5:3b</w:t>
            </w:r>
          </w:p>
        </w:tc>
        <w:tc>
          <w:tcPr>
            <w:tcW w:type="dxa" w:w="1728"/>
          </w:tcPr>
          <w:p>
            <w:r/>
            <w:r>
              <w:t>1.9 GB</w:t>
            </w:r>
          </w:p>
        </w:tc>
        <w:tc>
          <w:tcPr>
            <w:tcW w:type="dxa" w:w="1728"/>
          </w:tcPr>
          <w:p>
            <w:r/>
            <w:r>
              <w:t>Bona</w:t>
            </w:r>
          </w:p>
        </w:tc>
        <w:tc>
          <w:tcPr>
            <w:tcW w:type="dxa" w:w="1728"/>
          </w:tcPr>
          <w:p>
            <w:r/>
            <w:r>
              <w:t>Molt bona</w:t>
            </w:r>
          </w:p>
        </w:tc>
        <w:tc>
          <w:tcPr>
            <w:tcW w:type="dxa" w:w="1728"/>
          </w:tcPr>
          <w:p>
            <w:r/>
            <w:r>
              <w:t>Multilingüe</w:t>
            </w:r>
          </w:p>
        </w:tc>
      </w:tr>
    </w:tbl>
    <w:p>
      <w:pPr>
        <w:pStyle w:val="Heading3"/>
      </w:pPr>
      <w:r>
        <w:rPr>
          <w:color w:val="2C5D8A"/>
        </w:rPr>
        <w:t>Models mitjans (7B-14B) — per a Mac amb 24-32 GB de RAM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Mida</w:t>
            </w:r>
          </w:p>
        </w:tc>
        <w:tc>
          <w:tcPr>
            <w:tcW w:type="dxa" w:w="1728"/>
          </w:tcPr>
          <w:p>
            <w:r>
              <w:rPr>
                <w:b/>
              </w:rPr>
              <w:t>Qualitat</w:t>
            </w:r>
          </w:p>
        </w:tc>
        <w:tc>
          <w:tcPr>
            <w:tcW w:type="dxa" w:w="1728"/>
          </w:tcPr>
          <w:p>
            <w:r>
              <w:rPr>
                <w:b/>
              </w:rPr>
              <w:t>Català</w:t>
            </w:r>
          </w:p>
        </w:tc>
        <w:tc>
          <w:tcPr>
            <w:tcW w:type="dxa" w:w="1728"/>
          </w:tcPr>
          <w:p>
            <w:r>
              <w:rPr>
                <w:b/>
              </w:rPr>
              <w:t>Ús recomanat</w:t>
            </w:r>
          </w:p>
        </w:tc>
      </w:tr>
      <w:tr>
        <w:tc>
          <w:tcPr>
            <w:tcW w:type="dxa" w:w="1728"/>
          </w:tcPr>
          <w:p>
            <w:r/>
            <w:r>
              <w:rPr>
                <w:b/>
              </w:rPr>
              <w:t>gemma3:12b</w:t>
            </w:r>
          </w:p>
        </w:tc>
        <w:tc>
          <w:tcPr>
            <w:tcW w:type="dxa" w:w="1728"/>
          </w:tcPr>
          <w:p>
            <w:r/>
            <w:r>
              <w:t>8.1 GB</w:t>
            </w:r>
          </w:p>
        </w:tc>
        <w:tc>
          <w:tcPr>
            <w:tcW w:type="dxa" w:w="1728"/>
          </w:tcPr>
          <w:p>
            <w:r/>
            <w:r>
              <w:t>Molt bona</w:t>
            </w:r>
          </w:p>
        </w:tc>
        <w:tc>
          <w:tcPr>
            <w:tcW w:type="dxa" w:w="1728"/>
          </w:tcPr>
          <w:p>
            <w:r/>
            <w:r>
              <w:t>Molt bona</w:t>
            </w:r>
          </w:p>
        </w:tc>
        <w:tc>
          <w:tcPr>
            <w:tcW w:type="dxa" w:w="1728"/>
          </w:tcPr>
          <w:p>
            <w:r/>
            <w:r>
              <w:t>Recomanat per a 16-32 GB</w:t>
            </w:r>
          </w:p>
        </w:tc>
      </w:tr>
      <w:tr>
        <w:tc>
          <w:tcPr>
            <w:tcW w:type="dxa" w:w="1728"/>
          </w:tcPr>
          <w:p>
            <w:r/>
            <w:r>
              <w:rPr>
                <w:b/>
              </w:rPr>
              <w:t>llama3.2:11b</w:t>
            </w:r>
          </w:p>
        </w:tc>
        <w:tc>
          <w:tcPr>
            <w:tcW w:type="dxa" w:w="1728"/>
          </w:tcPr>
          <w:p>
            <w:r/>
            <w:r>
              <w:t>6.9 GB</w:t>
            </w:r>
          </w:p>
        </w:tc>
        <w:tc>
          <w:tcPr>
            <w:tcW w:type="dxa" w:w="1728"/>
          </w:tcPr>
          <w:p>
            <w:r/>
            <w:r>
              <w:t>Molt bona</w:t>
            </w:r>
          </w:p>
        </w:tc>
        <w:tc>
          <w:tcPr>
            <w:tcW w:type="dxa" w:w="1728"/>
          </w:tcPr>
          <w:p>
            <w:r/>
            <w:r>
              <w:t>Bona</w:t>
            </w:r>
          </w:p>
        </w:tc>
        <w:tc>
          <w:tcPr>
            <w:tcW w:type="dxa" w:w="1728"/>
          </w:tcPr>
          <w:p>
            <w:r/>
            <w:r>
              <w:t>Alternativa</w:t>
            </w:r>
          </w:p>
        </w:tc>
      </w:tr>
      <w:tr>
        <w:tc>
          <w:tcPr>
            <w:tcW w:type="dxa" w:w="1728"/>
          </w:tcPr>
          <w:p>
            <w:r/>
            <w:r>
              <w:rPr>
                <w:b/>
              </w:rPr>
              <w:t>mistral:7b</w:t>
            </w:r>
          </w:p>
        </w:tc>
        <w:tc>
          <w:tcPr>
            <w:tcW w:type="dxa" w:w="1728"/>
          </w:tcPr>
          <w:p>
            <w:r/>
            <w:r>
              <w:t>4.1 GB</w:t>
            </w:r>
          </w:p>
        </w:tc>
        <w:tc>
          <w:tcPr>
            <w:tcW w:type="dxa" w:w="1728"/>
          </w:tcPr>
          <w:p>
            <w:r/>
            <w:r>
              <w:t>Bona</w:t>
            </w:r>
          </w:p>
        </w:tc>
        <w:tc>
          <w:tcPr>
            <w:tcW w:type="dxa" w:w="1728"/>
          </w:tcPr>
          <w:p>
            <w:r/>
            <w:r>
              <w:t>Bona</w:t>
            </w:r>
          </w:p>
        </w:tc>
        <w:tc>
          <w:tcPr>
            <w:tcW w:type="dxa" w:w="1728"/>
          </w:tcPr>
          <w:p>
            <w:r/>
            <w:r>
              <w:t>Clàssic</w:t>
            </w:r>
          </w:p>
        </w:tc>
      </w:tr>
      <w:tr>
        <w:tc>
          <w:tcPr>
            <w:tcW w:type="dxa" w:w="1728"/>
          </w:tcPr>
          <w:p>
            <w:r/>
            <w:r>
              <w:rPr>
                <w:b/>
              </w:rPr>
              <w:t>mixtral:8x7b</w:t>
            </w:r>
          </w:p>
        </w:tc>
        <w:tc>
          <w:tcPr>
            <w:tcW w:type="dxa" w:w="1728"/>
          </w:tcPr>
          <w:p>
            <w:r/>
            <w:r>
              <w:t>26 GB</w:t>
            </w:r>
          </w:p>
        </w:tc>
        <w:tc>
          <w:tcPr>
            <w:tcW w:type="dxa" w:w="1728"/>
          </w:tcPr>
          <w:p>
            <w:r/>
            <w:r>
              <w:t>Excel·lent</w:t>
            </w:r>
          </w:p>
        </w:tc>
        <w:tc>
          <w:tcPr>
            <w:tcW w:type="dxa" w:w="1728"/>
          </w:tcPr>
          <w:p>
            <w:r/>
            <w:r>
              <w:t>Bona</w:t>
            </w:r>
          </w:p>
        </w:tc>
        <w:tc>
          <w:tcPr>
            <w:tcW w:type="dxa" w:w="1728"/>
          </w:tcPr>
          <w:p>
            <w:r/>
            <w:r>
              <w:t>Si tens 32 GB</w:t>
            </w:r>
          </w:p>
        </w:tc>
      </w:tr>
      <w:tr>
        <w:tc>
          <w:tcPr>
            <w:tcW w:type="dxa" w:w="1728"/>
          </w:tcPr>
          <w:p>
            <w:r/>
            <w:r>
              <w:rPr>
                <w:b/>
              </w:rPr>
              <w:t>qwen2.5:14b</w:t>
            </w:r>
          </w:p>
        </w:tc>
        <w:tc>
          <w:tcPr>
            <w:tcW w:type="dxa" w:w="1728"/>
          </w:tcPr>
          <w:p>
            <w:r/>
            <w:r>
              <w:t>8.7 GB</w:t>
            </w:r>
          </w:p>
        </w:tc>
        <w:tc>
          <w:tcPr>
            <w:tcW w:type="dxa" w:w="1728"/>
          </w:tcPr>
          <w:p>
            <w:r/>
            <w:r>
              <w:t>Molt bona</w:t>
            </w:r>
          </w:p>
        </w:tc>
        <w:tc>
          <w:tcPr>
            <w:tcW w:type="dxa" w:w="1728"/>
          </w:tcPr>
          <w:p>
            <w:r/>
            <w:r>
              <w:t>Excel·lent</w:t>
            </w:r>
          </w:p>
        </w:tc>
        <w:tc>
          <w:tcPr>
            <w:tcW w:type="dxa" w:w="1728"/>
          </w:tcPr>
          <w:p>
            <w:r/>
            <w:r>
              <w:t>El millor en català</w:t>
            </w:r>
          </w:p>
        </w:tc>
      </w:tr>
    </w:tbl>
    <w:p>
      <w:pPr>
        <w:pStyle w:val="Heading3"/>
      </w:pPr>
      <w:r>
        <w:rPr>
          <w:color w:val="2C5D8A"/>
        </w:rPr>
        <w:t>Models grans (30B-70B) — per a Mac amb 64+ GB o PC amb GPU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Mida</w:t>
            </w:r>
          </w:p>
        </w:tc>
        <w:tc>
          <w:tcPr>
            <w:tcW w:type="dxa" w:w="1728"/>
          </w:tcPr>
          <w:p>
            <w:r>
              <w:rPr>
                <w:b/>
              </w:rPr>
              <w:t>Qualitat</w:t>
            </w:r>
          </w:p>
        </w:tc>
        <w:tc>
          <w:tcPr>
            <w:tcW w:type="dxa" w:w="1728"/>
          </w:tcPr>
          <w:p>
            <w:r>
              <w:rPr>
                <w:b/>
              </w:rPr>
              <w:t>Català</w:t>
            </w:r>
          </w:p>
        </w:tc>
        <w:tc>
          <w:tcPr>
            <w:tcW w:type="dxa" w:w="1728"/>
          </w:tcPr>
          <w:p>
            <w:r>
              <w:rPr>
                <w:b/>
              </w:rPr>
              <w:t>Ús recomanat</w:t>
            </w:r>
          </w:p>
        </w:tc>
      </w:tr>
      <w:tr>
        <w:tc>
          <w:tcPr>
            <w:tcW w:type="dxa" w:w="1728"/>
          </w:tcPr>
          <w:p>
            <w:r/>
            <w:r>
              <w:rPr>
                <w:b/>
              </w:rPr>
              <w:t>llama3.1:70b</w:t>
            </w:r>
          </w:p>
        </w:tc>
        <w:tc>
          <w:tcPr>
            <w:tcW w:type="dxa" w:w="1728"/>
          </w:tcPr>
          <w:p>
            <w:r/>
            <w:r>
              <w:t>40 GB</w:t>
            </w:r>
          </w:p>
        </w:tc>
        <w:tc>
          <w:tcPr>
            <w:tcW w:type="dxa" w:w="1728"/>
          </w:tcPr>
          <w:p>
            <w:r/>
            <w:r>
              <w:t>Excel·lent</w:t>
            </w:r>
          </w:p>
        </w:tc>
        <w:tc>
          <w:tcPr>
            <w:tcW w:type="dxa" w:w="1728"/>
          </w:tcPr>
          <w:p>
            <w:r/>
            <w:r>
              <w:t>Molt bona</w:t>
            </w:r>
          </w:p>
        </w:tc>
        <w:tc>
          <w:tcPr>
            <w:tcW w:type="dxa" w:w="1728"/>
          </w:tcPr>
          <w:p>
            <w:r/>
            <w:r>
              <w:t>Si tens molta RAM</w:t>
            </w:r>
          </w:p>
        </w:tc>
      </w:tr>
      <w:tr>
        <w:tc>
          <w:tcPr>
            <w:tcW w:type="dxa" w:w="1728"/>
          </w:tcPr>
          <w:p>
            <w:r/>
            <w:r>
              <w:rPr>
                <w:b/>
              </w:rPr>
              <w:t>gemma3:27b</w:t>
            </w:r>
          </w:p>
        </w:tc>
        <w:tc>
          <w:tcPr>
            <w:tcW w:type="dxa" w:w="1728"/>
          </w:tcPr>
          <w:p>
            <w:r/>
            <w:r>
              <w:t>17 GB</w:t>
            </w:r>
          </w:p>
        </w:tc>
        <w:tc>
          <w:tcPr>
            <w:tcW w:type="dxa" w:w="1728"/>
          </w:tcPr>
          <w:p>
            <w:r/>
            <w:r>
              <w:t>Excel·lent</w:t>
            </w:r>
          </w:p>
        </w:tc>
        <w:tc>
          <w:tcPr>
            <w:tcW w:type="dxa" w:w="1728"/>
          </w:tcPr>
          <w:p>
            <w:r/>
            <w:r>
              <w:t>Excel·lent</w:t>
            </w:r>
          </w:p>
        </w:tc>
        <w:tc>
          <w:tcPr>
            <w:tcW w:type="dxa" w:w="1728"/>
          </w:tcPr>
          <w:p>
            <w:r/>
            <w:r>
              <w:t>Bon equilibri</w:t>
            </w:r>
          </w:p>
        </w:tc>
      </w:tr>
      <w:tr>
        <w:tc>
          <w:tcPr>
            <w:tcW w:type="dxa" w:w="1728"/>
          </w:tcPr>
          <w:p>
            <w:r/>
            <w:r>
              <w:rPr>
                <w:b/>
              </w:rPr>
              <w:t>qwen2.5:32b</w:t>
            </w:r>
          </w:p>
        </w:tc>
        <w:tc>
          <w:tcPr>
            <w:tcW w:type="dxa" w:w="1728"/>
          </w:tcPr>
          <w:p>
            <w:r/>
            <w:r>
              <w:t>19 GB</w:t>
            </w:r>
          </w:p>
        </w:tc>
        <w:tc>
          <w:tcPr>
            <w:tcW w:type="dxa" w:w="1728"/>
          </w:tcPr>
          <w:p>
            <w:r/>
            <w:r>
              <w:t>Excel·lent</w:t>
            </w:r>
          </w:p>
        </w:tc>
        <w:tc>
          <w:tcPr>
            <w:tcW w:type="dxa" w:w="1728"/>
          </w:tcPr>
          <w:p>
            <w:r/>
            <w:r>
              <w:t>Excel·lent</w:t>
            </w:r>
          </w:p>
        </w:tc>
        <w:tc>
          <w:tcPr>
            <w:tcW w:type="dxa" w:w="1728"/>
          </w:tcPr>
          <w:p>
            <w:r/>
            <w:r>
              <w:t>El millor en català</w:t>
            </w:r>
          </w:p>
        </w:tc>
      </w:tr>
      <w:tr>
        <w:tc>
          <w:tcPr>
            <w:tcW w:type="dxa" w:w="1728"/>
          </w:tcPr>
          <w:p>
            <w:r/>
            <w:r>
              <w:rPr>
                <w:b/>
              </w:rPr>
              <w:t>deepseek-r1:32b</w:t>
            </w:r>
          </w:p>
        </w:tc>
        <w:tc>
          <w:tcPr>
            <w:tcW w:type="dxa" w:w="1728"/>
          </w:tcPr>
          <w:p>
            <w:r/>
            <w:r>
              <w:t>19 GB</w:t>
            </w:r>
          </w:p>
        </w:tc>
        <w:tc>
          <w:tcPr>
            <w:tcW w:type="dxa" w:w="1728"/>
          </w:tcPr>
          <w:p>
            <w:r/>
            <w:r>
              <w:t>Excel·lent</w:t>
            </w:r>
          </w:p>
        </w:tc>
        <w:tc>
          <w:tcPr>
            <w:tcW w:type="dxa" w:w="1728"/>
          </w:tcPr>
          <w:p>
            <w:r/>
            <w:r>
              <w:t>Bona</w:t>
            </w:r>
          </w:p>
        </w:tc>
        <w:tc>
          <w:tcPr>
            <w:tcW w:type="dxa" w:w="1728"/>
          </w:tcPr>
          <w:p>
            <w:r/>
            <w:r>
              <w:t>Raonament complex</w:t>
            </w:r>
          </w:p>
        </w:tc>
      </w:tr>
    </w:tbl>
    <w:p>
      <w:pPr>
        <w:pStyle w:val="Heading2"/>
      </w:pPr>
      <w:r>
        <w:rPr>
          <w:color w:val="1F3A5F"/>
        </w:rPr>
        <w:t>35.3 Com triar segons el teu hardware</w:t>
      </w:r>
    </w:p>
    <w:p>
      <w:pPr>
        <w:pStyle w:val="Heading3"/>
      </w:pPr>
      <w:r>
        <w:rPr>
          <w:color w:val="2C5D8A"/>
        </w:rPr>
        <w:t>MacBook Air M1/M2 amb 8 GB</w:t>
      </w:r>
    </w:p>
    <w:p>
      <w:pPr>
        <w:pStyle w:val="ListBullet"/>
      </w:pPr>
      <w:r>
        <w:t>Limita't a models d'1-3B.</w:t>
      </w:r>
    </w:p>
    <w:p>
      <w:pPr>
        <w:pStyle w:val="ListBullet"/>
      </w:pPr>
      <w:r>
        <w:t xml:space="preserve">Recomanació: </w:t>
      </w:r>
      <w:r>
        <w:rPr>
          <w:rFonts w:ascii="Consolas" w:hAnsi="Consolas"/>
          <w:sz w:val="18"/>
        </w:rPr>
        <w:t>gemma3:2b</w:t>
      </w:r>
      <w:r>
        <w:t xml:space="preserve"> o </w:t>
      </w:r>
      <w:r>
        <w:rPr>
          <w:rFonts w:ascii="Consolas" w:hAnsi="Consolas"/>
          <w:sz w:val="18"/>
        </w:rPr>
        <w:t>phi3:mini</w:t>
      </w:r>
      <w:r>
        <w:t>.</w:t>
      </w:r>
    </w:p>
    <w:p>
      <w:pPr>
        <w:pStyle w:val="ListBullet"/>
      </w:pPr>
      <w:r>
        <w:t>Compromís: qualitat baixa però usable per a consultes curtes.</w:t>
      </w:r>
    </w:p>
    <w:p>
      <w:pPr>
        <w:pStyle w:val="Heading3"/>
      </w:pPr>
      <w:r>
        <w:rPr>
          <w:color w:val="2C5D8A"/>
        </w:rPr>
        <w:t>MacBook Pro M2/M3 amb 16 GB</w:t>
      </w:r>
    </w:p>
    <w:p>
      <w:pPr>
        <w:pStyle w:val="ListBullet"/>
      </w:pPr>
      <w:r>
        <w:t>Models de 4-8B funcionen bé.</w:t>
      </w:r>
    </w:p>
    <w:p>
      <w:pPr>
        <w:pStyle w:val="ListBullet"/>
      </w:pPr>
      <w:r>
        <w:t xml:space="preserve">Recomanació: </w:t>
      </w:r>
      <w:r>
        <w:rPr>
          <w:rFonts w:ascii="Consolas" w:hAnsi="Consolas"/>
          <w:sz w:val="18"/>
        </w:rPr>
        <w:t>gemma3:4b</w:t>
      </w:r>
      <w:r>
        <w:t xml:space="preserve"> per defecte, </w:t>
      </w:r>
      <w:r>
        <w:rPr>
          <w:rFonts w:ascii="Consolas" w:hAnsi="Consolas"/>
          <w:sz w:val="18"/>
        </w:rPr>
        <w:t>llama3.2:11b</w:t>
      </w:r>
      <w:r>
        <w:t xml:space="preserve"> si necessites més.</w:t>
      </w:r>
    </w:p>
    <w:p>
      <w:pPr>
        <w:pStyle w:val="ListBullet"/>
      </w:pPr>
      <w:r>
        <w:t>Bon equilibri velocitat/qualitat.</w:t>
      </w:r>
    </w:p>
    <w:p>
      <w:pPr>
        <w:pStyle w:val="Heading3"/>
      </w:pPr>
      <w:r>
        <w:rPr>
          <w:color w:val="2C5D8A"/>
        </w:rPr>
        <w:t>MacBook Pro M3 Max/M4 amb 32-64 GB</w:t>
      </w:r>
    </w:p>
    <w:p>
      <w:pPr>
        <w:pStyle w:val="ListBullet"/>
      </w:pPr>
      <w:r>
        <w:t>Models de 14-27B funcionen bé.</w:t>
      </w:r>
    </w:p>
    <w:p>
      <w:pPr>
        <w:pStyle w:val="ListBullet"/>
      </w:pPr>
      <w:r>
        <w:t xml:space="preserve">Recomanació: </w:t>
      </w:r>
      <w:r>
        <w:rPr>
          <w:rFonts w:ascii="Consolas" w:hAnsi="Consolas"/>
          <w:sz w:val="18"/>
        </w:rPr>
        <w:t>gemma3:12b</w:t>
      </w:r>
      <w:r>
        <w:t xml:space="preserve"> o </w:t>
      </w:r>
      <w:r>
        <w:rPr>
          <w:rFonts w:ascii="Consolas" w:hAnsi="Consolas"/>
          <w:sz w:val="18"/>
        </w:rPr>
        <w:t>qwen2.5:14b</w:t>
      </w:r>
      <w:r>
        <w:t xml:space="preserve"> per defecte.</w:t>
      </w:r>
    </w:p>
    <w:p>
      <w:pPr>
        <w:pStyle w:val="ListBullet"/>
      </w:pPr>
      <w:r>
        <w:t>Qualitat alta, velocitat acceptable.</w:t>
      </w:r>
    </w:p>
    <w:p>
      <w:pPr>
        <w:pStyle w:val="Heading3"/>
      </w:pPr>
      <w:r>
        <w:rPr>
          <w:color w:val="2C5D8A"/>
        </w:rPr>
        <w:t>Mac Studio M2 Ultra amb 64-192 GB</w:t>
      </w:r>
    </w:p>
    <w:p>
      <w:pPr>
        <w:pStyle w:val="ListBullet"/>
      </w:pPr>
      <w:r>
        <w:t>Models de 30-70B funcionen.</w:t>
      </w:r>
    </w:p>
    <w:p>
      <w:pPr>
        <w:pStyle w:val="ListBullet"/>
      </w:pPr>
      <w:r>
        <w:t xml:space="preserve">Recomanació: </w:t>
      </w:r>
      <w:r>
        <w:rPr>
          <w:rFonts w:ascii="Consolas" w:hAnsi="Consolas"/>
          <w:sz w:val="18"/>
        </w:rPr>
        <w:t>gemma3:27b</w:t>
      </w:r>
      <w:r>
        <w:t xml:space="preserve"> o </w:t>
      </w:r>
      <w:r>
        <w:rPr>
          <w:rFonts w:ascii="Consolas" w:hAnsi="Consolas"/>
          <w:sz w:val="18"/>
        </w:rPr>
        <w:t>llama3.1:70b</w:t>
      </w:r>
      <w:r>
        <w:t>.</w:t>
      </w:r>
    </w:p>
    <w:p>
      <w:pPr>
        <w:pStyle w:val="ListBullet"/>
      </w:pPr>
      <w:r>
        <w:t>Qualitat màxima.</w:t>
      </w:r>
    </w:p>
    <w:p>
      <w:pPr>
        <w:pStyle w:val="Heading3"/>
      </w:pPr>
      <w:r>
        <w:rPr>
          <w:color w:val="2C5D8A"/>
        </w:rPr>
        <w:t>Raspberry Pi 4 amb 4-8 GB</w:t>
      </w:r>
    </w:p>
    <w:p>
      <w:pPr>
        <w:pStyle w:val="ListBullet"/>
      </w:pPr>
      <w:r>
        <w:t>Només models d'1-2B.</w:t>
      </w:r>
    </w:p>
    <w:p>
      <w:pPr>
        <w:pStyle w:val="ListBullet"/>
      </w:pPr>
      <w:r>
        <w:t xml:space="preserve">Recomanació: </w:t>
      </w:r>
      <w:r>
        <w:rPr>
          <w:rFonts w:ascii="Consolas" w:hAnsi="Consolas"/>
          <w:sz w:val="18"/>
        </w:rPr>
        <w:t>gemma3:2b</w:t>
      </w:r>
      <w:r>
        <w:t xml:space="preserve"> o </w:t>
      </w:r>
      <w:r>
        <w:rPr>
          <w:rFonts w:ascii="Consolas" w:hAnsi="Consolas"/>
          <w:sz w:val="18"/>
        </w:rPr>
        <w:t>phi3:mini</w:t>
      </w:r>
      <w:r>
        <w:t>.</w:t>
      </w:r>
    </w:p>
    <w:p>
      <w:pPr>
        <w:pStyle w:val="ListBullet"/>
      </w:pPr>
      <w:r>
        <w:t>Útil només per a comandes molt senzilles.</w:t>
      </w:r>
    </w:p>
    <w:p>
      <w:pPr>
        <w:pStyle w:val="Heading3"/>
      </w:pPr>
      <w:r>
        <w:rPr>
          <w:color w:val="2C5D8A"/>
        </w:rPr>
        <w:t>PC amb GPU NVIDIA RTX 3060+ (8 GB VRAM)</w:t>
      </w:r>
    </w:p>
    <w:p>
      <w:pPr>
        <w:pStyle w:val="ListBullet"/>
      </w:pPr>
      <w:r>
        <w:t>Models de 7-13B amb quantització (tècnica que redueix la mida del model comprimits els pesos en menys bits, amb pèrdua mínima de qualitat).</w:t>
      </w:r>
    </w:p>
    <w:p>
      <w:pPr>
        <w:pStyle w:val="ListBullet"/>
      </w:pPr>
      <w:r>
        <w:t xml:space="preserve">Recomanació: </w:t>
      </w:r>
      <w:r>
        <w:rPr>
          <w:rFonts w:ascii="Consolas" w:hAnsi="Consolas"/>
          <w:sz w:val="18"/>
        </w:rPr>
        <w:t>mistral:7b-q4</w:t>
      </w:r>
      <w:r>
        <w:t xml:space="preserve"> (q4 vol dir quantització de 4 bits).</w:t>
      </w:r>
    </w:p>
    <w:p>
      <w:pPr>
        <w:pStyle w:val="ListBullet"/>
      </w:pPr>
      <w:r>
        <w:t>Molt bona velocitat si tens CUDA ben configurat.</w:t>
      </w:r>
    </w:p>
    <w:p>
      <w:pPr>
        <w:pStyle w:val="Heading2"/>
      </w:pPr>
      <w:r>
        <w:rPr>
          <w:color w:val="1F3A5F"/>
        </w:rPr>
        <w:t>35.4 Què és la quantització</w:t>
      </w:r>
    </w:p>
    <w:p>
      <w:r>
        <w:t>Els models venen en diverses mides segons la quantització. Per exemple:</w:t>
      </w:r>
    </w:p>
    <w:p>
      <w:pPr>
        <w:pStyle w:val="ListBullet"/>
      </w:pPr>
      <w:r>
        <w:rPr>
          <w:rFonts w:ascii="Consolas" w:hAnsi="Consolas"/>
          <w:sz w:val="18"/>
        </w:rPr>
        <w:t>gemma3:12b</w:t>
      </w:r>
      <w:r>
        <w:t xml:space="preserve"> (8.1 GB) — versió completa, 16 bits per paràmetre.</w:t>
      </w:r>
    </w:p>
    <w:p>
      <w:pPr>
        <w:pStyle w:val="ListBullet"/>
      </w:pPr>
      <w:r>
        <w:rPr>
          <w:rFonts w:ascii="Consolas" w:hAnsi="Consolas"/>
          <w:sz w:val="18"/>
        </w:rPr>
        <w:t>gemma3:12b-q4_K_M</w:t>
      </w:r>
      <w:r>
        <w:t xml:space="preserve"> (5.5 GB) — quantitzat a 4 bits, qualitat gairebé idèntica.</w:t>
      </w:r>
    </w:p>
    <w:p>
      <w:pPr>
        <w:pStyle w:val="ListBullet"/>
      </w:pPr>
      <w:r>
        <w:rPr>
          <w:rFonts w:ascii="Consolas" w:hAnsi="Consolas"/>
          <w:sz w:val="18"/>
        </w:rPr>
        <w:t>gemma3:12b-q8_0</w:t>
      </w:r>
      <w:r>
        <w:t xml:space="preserve"> (7.5 GB) — quantitzat a 8 bits, qualitat excel·lent.</w:t>
      </w:r>
    </w:p>
    <w:p>
      <w:r>
        <w:t xml:space="preserve">La regla és senzilla: </w:t>
      </w:r>
      <w:r>
        <w:rPr>
          <w:b/>
        </w:rPr>
        <w:t>amb la quantització Q4_K_M tens el millor equilibri mida/qualitat</w:t>
      </w:r>
      <w:r>
        <w:t>. Q8 és lleugerament millor però ocupa més. Q2 i Q3 són massa agressives (perden qualitat notable).</w:t>
      </w:r>
    </w:p>
    <w:p>
      <w:r>
        <w:t>Per descarregar una versió quantitzada: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pull gemma3:12b-q4_K_M</w:t>
      </w:r>
    </w:p>
    <w:p>
      <w:pPr>
        <w:pStyle w:val="Heading2"/>
      </w:pPr>
      <w:r>
        <w:rPr>
          <w:color w:val="1F3A5F"/>
        </w:rPr>
        <w:t>35.5 Com avaluar el català</w:t>
      </w:r>
    </w:p>
    <w:p>
      <w:r>
        <w:t>El català varia molt entre models. Comprovacions pràctiques:</w:t>
      </w:r>
    </w:p>
    <w:p>
      <w:pPr>
        <w:pStyle w:val="ListNumber"/>
      </w:pPr>
      <w:r>
        <w:rPr>
          <w:b/>
        </w:rPr>
        <w:t>Cultura general</w:t>
      </w:r>
      <w:r>
        <w:t>. Pregunta: "Qui va escriure 'La plaça del Diamant'?" Si respon "Mercè Rodoreda", perfecte.</w:t>
      </w:r>
    </w:p>
    <w:p>
      <w:pPr>
        <w:pStyle w:val="ListNumber"/>
      </w:pPr>
      <w:r>
        <w:rPr>
          <w:b/>
        </w:rPr>
        <w:t>Varietats dialectals</w:t>
      </w:r>
      <w:r>
        <w:t>. Pregunta: "Com es diu 'mongeta' a Osona?" Si respon amb termes locals, encara millor.</w:t>
      </w:r>
    </w:p>
    <w:p>
      <w:pPr>
        <w:pStyle w:val="ListNumber"/>
      </w:pPr>
      <w:r>
        <w:rPr>
          <w:b/>
        </w:rPr>
        <w:t>Termes tècnics</w:t>
      </w:r>
      <w:r>
        <w:t>. Pregunta: "Què és el mildiu del tomàquet?" Si dóna una resposta correcta i completa, endavant.</w:t>
      </w:r>
    </w:p>
    <w:p>
      <w:pPr>
        <w:pStyle w:val="ListNumber"/>
      </w:pPr>
      <w:r>
        <w:rPr>
          <w:b/>
        </w:rPr>
        <w:t>Generació de text</w:t>
      </w:r>
      <w:r>
        <w:t>. Demana-li que escrigui un correu o una recepta. Mira si l'estil és natural.</w:t>
      </w:r>
    </w:p>
    <w:p>
      <w:pPr>
        <w:pStyle w:val="ListNumber"/>
      </w:pPr>
      <w:r>
        <w:rPr>
          <w:b/>
        </w:rPr>
        <w:t>Codi</w:t>
      </w:r>
      <w:r>
        <w:t>. Si vols que t'ajudi amb Python o scripts, avalua la qualitat del codi.</w:t>
      </w:r>
    </w:p>
    <w:p>
      <w:r>
        <w:t>Fes una llista de 10 preguntes representatives i avalua cada model. Al cap de 2-3 dies tindràs clar quin és el millor per a tu.</w:t>
      </w:r>
    </w:p>
    <w:p>
      <w:pPr>
        <w:pStyle w:val="Heading2"/>
      </w:pPr>
      <w:r>
        <w:rPr>
          <w:color w:val="1F3A5F"/>
        </w:rPr>
        <w:t>35.6 Com canviar de model fàcilment</w:t>
      </w:r>
    </w:p>
    <w:p>
      <w:r>
        <w:t>Pots tenir molts models descarregats alhora i canviar segons la tasca: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Llista els que tens</w:t>
      </w:r>
      <w:r>
        <w:br/>
      </w:r>
      <w:r>
        <w:rPr>
          <w:rFonts w:ascii="Consolas" w:hAnsi="Consolas"/>
          <w:color w:val="1A1A1A"/>
          <w:sz w:val="17"/>
        </w:rPr>
        <w:t>ollama list</w:t>
      </w:r>
      <w:r>
        <w:br/>
      </w:r>
      <w:r>
        <w:rPr>
          <w:rFonts w:ascii="Consolas" w:hAnsi="Consolas"/>
          <w:color w:val="1A1A1A"/>
          <w:sz w:val="17"/>
        </w:rPr>
        <w:t xml:space="preserve"> </w:t>
      </w:r>
      <w:r>
        <w:br/>
      </w:r>
      <w:r>
        <w:rPr>
          <w:rFonts w:ascii="Consolas" w:hAnsi="Consolas"/>
          <w:color w:val="1A1A1A"/>
          <w:sz w:val="17"/>
        </w:rPr>
        <w:t># Per defecte usa el millor</w:t>
      </w:r>
      <w:r>
        <w:br/>
      </w:r>
      <w:r>
        <w:rPr>
          <w:rFonts w:ascii="Consolas" w:hAnsi="Consolas"/>
          <w:color w:val="1A1A1A"/>
          <w:sz w:val="17"/>
        </w:rPr>
        <w:t>ollama run qwen2.5:14b "..."</w:t>
      </w:r>
      <w:r>
        <w:br/>
      </w:r>
      <w:r>
        <w:rPr>
          <w:rFonts w:ascii="Consolas" w:hAnsi="Consolas"/>
          <w:color w:val="1A1A1A"/>
          <w:sz w:val="17"/>
        </w:rPr>
        <w:t xml:space="preserve"> </w:t>
      </w:r>
      <w:r>
        <w:br/>
      </w:r>
      <w:r>
        <w:rPr>
          <w:rFonts w:ascii="Consolas" w:hAnsi="Consolas"/>
          <w:color w:val="1A1A1A"/>
          <w:sz w:val="17"/>
        </w:rPr>
        <w:t># Per a resums ràpids, un de més petit</w:t>
      </w:r>
      <w:r>
        <w:br/>
      </w:r>
      <w:r>
        <w:rPr>
          <w:rFonts w:ascii="Consolas" w:hAnsi="Consolas"/>
          <w:color w:val="1A1A1A"/>
          <w:sz w:val="17"/>
        </w:rPr>
        <w:t>ollama run gemma3:4b "Resumeix: ..."</w:t>
      </w:r>
    </w:p>
    <w:p>
      <w:r>
        <w:t>Si vols que el teu sistema sempre usi un model concret per defecte, crea un alias: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Crea un alias "assistent" apuntant al millor model</w:t>
      </w:r>
      <w:r>
        <w:br/>
      </w:r>
      <w:r>
        <w:rPr>
          <w:rFonts w:ascii="Consolas" w:hAnsi="Consolas"/>
          <w:color w:val="1A1A1A"/>
          <w:sz w:val="17"/>
        </w:rPr>
        <w:t>ollama cp gemma3:12b assistent</w:t>
      </w:r>
      <w:r>
        <w:br/>
      </w:r>
      <w:r>
        <w:rPr>
          <w:rFonts w:ascii="Consolas" w:hAnsi="Consolas"/>
          <w:color w:val="1A1A1A"/>
          <w:sz w:val="17"/>
        </w:rPr>
        <w:t xml:space="preserve"> </w:t>
      </w:r>
      <w:r>
        <w:br/>
      </w:r>
      <w:r>
        <w:rPr>
          <w:rFonts w:ascii="Consolas" w:hAnsi="Consolas"/>
          <w:color w:val="1A1A1A"/>
          <w:sz w:val="17"/>
        </w:rPr>
        <w:t># Ara pots fer</w:t>
      </w:r>
      <w:r>
        <w:br/>
      </w:r>
      <w:r>
        <w:rPr>
          <w:rFonts w:ascii="Consolas" w:hAnsi="Consolas"/>
          <w:color w:val="1A1A1A"/>
          <w:sz w:val="17"/>
        </w:rPr>
        <w:t>ollama run assistent "Hola"</w:t>
      </w:r>
    </w:p>
    <w:p>
      <w:r>
        <w:t>Això és útil quan configures l'API al Cap 39: simplement fas servir el nom de l'alias.</w:t>
      </w:r>
    </w:p>
    <w:p>
      <w:pPr>
        <w:pStyle w:val="Heading2"/>
      </w:pPr>
      <w:r>
        <w:rPr>
          <w:color w:val="1F3A5F"/>
        </w:rPr>
        <w:t>35.7 El cas especial: el català</w:t>
      </w:r>
    </w:p>
    <w:p>
      <w:r>
        <w:t>El català és un idioma amb menys recursos que l'anglès o el castellà, però la situació ha millorat molt. Al 2026, els millors models en català són:</w:t>
      </w:r>
    </w:p>
    <w:p>
      <w:pPr>
        <w:pStyle w:val="ListBullet"/>
      </w:pPr>
      <w:r>
        <w:rPr>
          <w:b/>
        </w:rPr>
        <w:t>qwen2.5</w:t>
      </w:r>
      <w:r>
        <w:t xml:space="preserve"> (Alibaba): entrenat explícitament en molts idiomes, català inclòs.</w:t>
      </w:r>
    </w:p>
    <w:p>
      <w:pPr>
        <w:pStyle w:val="ListBullet"/>
      </w:pPr>
      <w:r>
        <w:rPr>
          <w:b/>
        </w:rPr>
        <w:t>gemma3</w:t>
      </w:r>
      <w:r>
        <w:t xml:space="preserve"> (Google): bon català, sobretot en les versions 12B+.</w:t>
      </w:r>
    </w:p>
    <w:p>
      <w:pPr>
        <w:pStyle w:val="ListBullet"/>
      </w:pPr>
      <w:r>
        <w:rPr>
          <w:b/>
        </w:rPr>
        <w:t>llama3.1</w:t>
      </w:r>
      <w:r>
        <w:t xml:space="preserve"> (Meta): bon català en versions grans.</w:t>
      </w:r>
    </w:p>
    <w:p>
      <w:r>
        <w:t>Els pitjors en català solen ser:</w:t>
      </w:r>
    </w:p>
    <w:p>
      <w:pPr>
        <w:pStyle w:val="ListBullet"/>
      </w:pPr>
      <w:r>
        <w:t>Models antics (llama2, mistral v1).</w:t>
      </w:r>
    </w:p>
    <w:p>
      <w:pPr>
        <w:pStyle w:val="ListBullet"/>
      </w:pPr>
      <w:r>
        <w:t>Models massa petits (&lt;3B) de qualsevol família.</w:t>
      </w:r>
    </w:p>
    <w:p>
      <w:pPr>
        <w:pStyle w:val="ListBullet"/>
      </w:pPr>
      <w:r>
        <w:t>Models entrenats només en anglès.</w:t>
      </w:r>
    </w:p>
    <w:p>
      <w:r>
        <w:t xml:space="preserve">Si el català és crític (i per a tu ho és), tria </w:t>
      </w:r>
      <w:r>
        <w:rPr>
          <w:rFonts w:ascii="Consolas" w:hAnsi="Consolas"/>
          <w:sz w:val="18"/>
        </w:rPr>
        <w:t>qwen2.5:14b</w:t>
      </w:r>
      <w:r>
        <w:t xml:space="preserve"> o </w:t>
      </w:r>
      <w:r>
        <w:rPr>
          <w:rFonts w:ascii="Consolas" w:hAnsi="Consolas"/>
          <w:sz w:val="18"/>
        </w:rPr>
        <w:t>gemma3:12b-q4_K_M</w:t>
      </w:r>
      <w:r>
        <w:t>. Són els millors equilibris.</w:t>
      </w:r>
    </w:p>
    <w:p>
      <w:pPr>
        <w:pStyle w:val="Heading2"/>
      </w:pPr>
      <w:r>
        <w:rPr>
          <w:color w:val="1F3A5F"/>
        </w:rPr>
        <w:t>35.8 Com optimitzar la velocitat</w:t>
      </w:r>
    </w:p>
    <w:p>
      <w:r>
        <w:t>Algunes tècniques per accelerar la resposta:</w:t>
      </w:r>
    </w:p>
    <w:p>
      <w:pPr>
        <w:pStyle w:val="ListNumber"/>
      </w:pPr>
      <w:r>
        <w:rPr>
          <w:b/>
        </w:rPr>
        <w:t>Reduir el context</w:t>
      </w:r>
      <w:r>
        <w:t xml:space="preserve">. Per defecte, Ollama carrega 2048 tokens. Si la teva consulta és curta, pots posar </w:t>
      </w:r>
      <w:r>
        <w:rPr>
          <w:rFonts w:ascii="Consolas" w:hAnsi="Consolas"/>
          <w:sz w:val="18"/>
        </w:rPr>
        <w:t>num_ctx 1024</w:t>
      </w:r>
      <w:r>
        <w:t>.</w:t>
      </w:r>
    </w:p>
    <w:p>
      <w:pPr>
        <w:pStyle w:val="ListNumber"/>
      </w:pPr>
      <w:r>
        <w:rPr>
          <w:b/>
        </w:rPr>
        <w:t>Usar quantització Q4_K_M</w:t>
      </w:r>
      <w:r>
        <w:t>. És el punt òptim.</w:t>
      </w:r>
    </w:p>
    <w:p>
      <w:pPr>
        <w:pStyle w:val="ListNumber"/>
      </w:pPr>
      <w:r>
        <w:rPr>
          <w:b/>
        </w:rPr>
        <w:t>Tancar altres aplicacions</w:t>
      </w:r>
      <w:r>
        <w:t>. El Mac comparteix RAM entre totes les aplicacions. Si tens Chrome amb 50 pestanyes, l'Ollama va més lent.</w:t>
      </w:r>
    </w:p>
    <w:p>
      <w:pPr>
        <w:pStyle w:val="ListNumber"/>
      </w:pPr>
      <w:r>
        <w:rPr>
          <w:b/>
        </w:rPr>
        <w:t>Pre-escalfar el model</w:t>
      </w:r>
      <w:r>
        <w:t>. La primera resposta és lenta perquè carrega el model a RAM. Després va ràpid.</w:t>
      </w:r>
    </w:p>
    <w:p>
      <w:pPr>
        <w:pStyle w:val="ListNumber"/>
      </w:pPr>
      <w:r>
        <w:rPr>
          <w:b/>
        </w:rPr>
        <w:t>Servir vs conversar</w:t>
      </w:r>
      <w:r>
        <w:t>. Si vols velocitat màxima, usa l'API HTTP (Cap 39) en lloc del mode conversa.</w:t>
      </w:r>
    </w:p>
    <w:p>
      <w:pPr>
        <w:pStyle w:val="Heading2"/>
      </w:pPr>
      <w:r>
        <w:rPr>
          <w:color w:val="1F3A5F"/>
        </w:rPr>
        <w:t>35.9 Les meves recomanacions finals</w:t>
      </w:r>
    </w:p>
    <w:p>
      <w:r>
        <w:t>Per al teu cas (Mac, Osona, hort, català):</w:t>
      </w:r>
    </w:p>
    <w:p>
      <w:pPr>
        <w:pStyle w:val="ListBullet"/>
      </w:pPr>
      <w:r>
        <w:rPr>
          <w:b/>
        </w:rPr>
        <w:t>Si tens 16 GB</w:t>
      </w:r>
      <w:r>
        <w:t xml:space="preserve">: comença amb </w:t>
      </w:r>
      <w:r>
        <w:rPr>
          <w:rFonts w:ascii="Consolas" w:hAnsi="Consolas"/>
          <w:sz w:val="18"/>
        </w:rPr>
        <w:t>gemma3:4b</w:t>
      </w:r>
      <w:r>
        <w:t xml:space="preserve"> per explorar, puja a </w:t>
      </w:r>
      <w:r>
        <w:rPr>
          <w:rFonts w:ascii="Consolas" w:hAnsi="Consolas"/>
          <w:sz w:val="18"/>
        </w:rPr>
        <w:t>gemma3:12b-q4_K_M</w:t>
      </w:r>
      <w:r>
        <w:t xml:space="preserve"> quan vulguis més qualitat.</w:t>
      </w:r>
    </w:p>
    <w:p>
      <w:pPr>
        <w:pStyle w:val="ListBullet"/>
      </w:pPr>
      <w:r>
        <w:rPr>
          <w:b/>
        </w:rPr>
        <w:t>Si tens 32 GB</w:t>
      </w:r>
      <w:r>
        <w:t xml:space="preserve">: directament </w:t>
      </w:r>
      <w:r>
        <w:rPr>
          <w:rFonts w:ascii="Consolas" w:hAnsi="Consolas"/>
          <w:sz w:val="18"/>
        </w:rPr>
        <w:t>gemma3:12b</w:t>
      </w:r>
      <w:r>
        <w:t xml:space="preserve"> o </w:t>
      </w:r>
      <w:r>
        <w:rPr>
          <w:rFonts w:ascii="Consolas" w:hAnsi="Consolas"/>
          <w:sz w:val="18"/>
        </w:rPr>
        <w:t>qwen2.5:14b</w:t>
      </w:r>
      <w:r>
        <w:t>.</w:t>
      </w:r>
    </w:p>
    <w:p>
      <w:pPr>
        <w:pStyle w:val="ListBullet"/>
      </w:pPr>
      <w:r>
        <w:rPr>
          <w:b/>
        </w:rPr>
        <w:t>Si tens 64 GB</w:t>
      </w:r>
      <w:r>
        <w:t xml:space="preserve">: </w:t>
      </w:r>
      <w:r>
        <w:rPr>
          <w:rFonts w:ascii="Consolas" w:hAnsi="Consolas"/>
          <w:sz w:val="18"/>
        </w:rPr>
        <w:t>qwen2.5:32b</w:t>
      </w:r>
      <w:r>
        <w:t xml:space="preserve"> per a la màxima qualitat en català.</w:t>
      </w:r>
    </w:p>
    <w:p>
      <w:pPr>
        <w:pStyle w:val="ListBullet"/>
      </w:pPr>
      <w:r>
        <w:rPr>
          <w:b/>
        </w:rPr>
        <w:t>Per a resums ràpids</w:t>
      </w:r>
      <w:r>
        <w:t xml:space="preserve">: </w:t>
      </w:r>
      <w:r>
        <w:rPr>
          <w:rFonts w:ascii="Consolas" w:hAnsi="Consolas"/>
          <w:sz w:val="18"/>
        </w:rPr>
        <w:t>gemma3:4b</w:t>
      </w:r>
      <w:r>
        <w:t xml:space="preserve"> sempre va bé.</w:t>
      </w:r>
    </w:p>
    <w:p>
      <w:pPr>
        <w:pStyle w:val="ListBullet"/>
      </w:pPr>
      <w:r>
        <w:rPr>
          <w:b/>
        </w:rPr>
        <w:t>Per a tasques complexes</w:t>
      </w:r>
      <w:r>
        <w:t>: puja a 12B o 14B.</w:t>
      </w:r>
    </w:p>
    <w:p>
      <w:pPr>
        <w:pStyle w:val="Heading2"/>
      </w:pPr>
      <w:r>
        <w:rPr>
          <w:color w:val="1F3A5F"/>
        </w:rPr>
        <w:t>35.10 Prova pràctica: 3 models, 5 preguntes</w:t>
      </w:r>
    </w:p>
    <w:p>
      <w:r>
        <w:t>Per comparar models, fes aquesta 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Descarrega 3 models</w:t>
      </w:r>
      <w:r>
        <w:br/>
      </w:r>
      <w:r>
        <w:rPr>
          <w:rFonts w:ascii="Consolas" w:hAnsi="Consolas"/>
          <w:color w:val="1A1A1A"/>
          <w:sz w:val="17"/>
        </w:rPr>
        <w:t>ollama pull gemma3:4b</w:t>
      </w:r>
      <w:r>
        <w:br/>
      </w:r>
      <w:r>
        <w:rPr>
          <w:rFonts w:ascii="Consolas" w:hAnsi="Consolas"/>
          <w:color w:val="1A1A1A"/>
          <w:sz w:val="17"/>
        </w:rPr>
        <w:t>ollama pull gemma3:12b</w:t>
      </w:r>
      <w:r>
        <w:br/>
      </w:r>
      <w:r>
        <w:rPr>
          <w:rFonts w:ascii="Consolas" w:hAnsi="Consolas"/>
          <w:color w:val="1A1A1A"/>
          <w:sz w:val="17"/>
        </w:rPr>
        <w:t>ollama pull qwen2.5:14b</w:t>
      </w:r>
      <w:r>
        <w:br/>
      </w:r>
      <w:r>
        <w:rPr>
          <w:rFonts w:ascii="Consolas" w:hAnsi="Consolas"/>
          <w:color w:val="1A1A1A"/>
          <w:sz w:val="17"/>
        </w:rPr>
        <w:t xml:space="preserve"> </w:t>
      </w:r>
      <w:r>
        <w:br/>
      </w:r>
      <w:r>
        <w:rPr>
          <w:rFonts w:ascii="Consolas" w:hAnsi="Consolas"/>
          <w:color w:val="1A1A1A"/>
          <w:sz w:val="17"/>
        </w:rPr>
        <w:t># Crea un script de proves</w:t>
      </w:r>
      <w:r>
        <w:br/>
      </w:r>
      <w:r>
        <w:rPr>
          <w:rFonts w:ascii="Consolas" w:hAnsi="Consolas"/>
          <w:color w:val="1A1A1A"/>
          <w:sz w:val="17"/>
        </w:rPr>
        <w:t>cat &gt; test-models.sh &lt;&lt; 'EOF'</w:t>
      </w:r>
      <w:r>
        <w:br/>
      </w:r>
      <w:r>
        <w:rPr>
          <w:rFonts w:ascii="Consolas" w:hAnsi="Consolas"/>
          <w:color w:val="1A1A1A"/>
          <w:sz w:val="17"/>
        </w:rPr>
        <w:t>#!/bin/bash</w:t>
      </w:r>
      <w:r>
        <w:br/>
      </w:r>
      <w:r>
        <w:rPr>
          <w:rFonts w:ascii="Consolas" w:hAnsi="Consolas"/>
          <w:color w:val="1A1A1A"/>
          <w:sz w:val="17"/>
        </w:rPr>
        <w:t>MODELS=("gemma3:4b" "gemma3:12b" "qwen2.5:14b")</w:t>
      </w:r>
      <w:r>
        <w:br/>
      </w:r>
      <w:r>
        <w:rPr>
          <w:rFonts w:ascii="Consolas" w:hAnsi="Consolas"/>
          <w:color w:val="1A1A1A"/>
          <w:sz w:val="17"/>
        </w:rPr>
        <w:t>QUESTIONS=(</w:t>
      </w:r>
      <w:r>
        <w:br/>
      </w:r>
      <w:r>
        <w:rPr>
          <w:rFonts w:ascii="Consolas" w:hAnsi="Consolas"/>
          <w:color w:val="1A1A1A"/>
          <w:sz w:val="17"/>
        </w:rPr>
        <w:t xml:space="preserve">  "Quan he de sembrar carbasses a la comarca d'Osona?"</w:t>
      </w:r>
      <w:r>
        <w:br/>
      </w:r>
      <w:r>
        <w:rPr>
          <w:rFonts w:ascii="Consolas" w:hAnsi="Consolas"/>
          <w:color w:val="1A1A1A"/>
          <w:sz w:val="17"/>
        </w:rPr>
        <w:t xml:space="preserve">  "Explica'm què és el mildiu del tomàquet i com tractar-lo de forma ecològica"</w:t>
      </w:r>
      <w:r>
        <w:br/>
      </w:r>
      <w:r>
        <w:rPr>
          <w:rFonts w:ascii="Consolas" w:hAnsi="Consolas"/>
          <w:color w:val="1A1A1A"/>
          <w:sz w:val="17"/>
        </w:rPr>
        <w:t xml:space="preserve">  "Fes-me'n un resum de 5 línies sobre el calendari lunar aplicat a l'hort"</w:t>
      </w:r>
      <w:r>
        <w:br/>
      </w:r>
      <w:r>
        <w:rPr>
          <w:rFonts w:ascii="Consolas" w:hAnsi="Consolas"/>
          <w:color w:val="1A1A1A"/>
          <w:sz w:val="17"/>
        </w:rPr>
        <w:t xml:space="preserve">  "Quines associacions de cultius són bones per a un hort petit de 100 m²?"</w:t>
      </w:r>
      <w:r>
        <w:br/>
      </w:r>
      <w:r>
        <w:rPr>
          <w:rFonts w:ascii="Consolas" w:hAnsi="Consolas"/>
          <w:color w:val="1A1A1A"/>
          <w:sz w:val="17"/>
        </w:rPr>
        <w:t xml:space="preserve">  "Com puc fer compost amb restes de cuina si visc en un pis?"</w:t>
      </w:r>
      <w:r>
        <w:br/>
      </w:r>
      <w:r>
        <w:rPr>
          <w:rFonts w:ascii="Consolas" w:hAnsi="Consolas"/>
          <w:color w:val="1A1A1A"/>
          <w:sz w:val="17"/>
        </w:rPr>
        <w:t>)</w:t>
      </w:r>
      <w:r>
        <w:br/>
      </w:r>
      <w:r>
        <w:rPr>
          <w:rFonts w:ascii="Consolas" w:hAnsi="Consolas"/>
          <w:color w:val="1A1A1A"/>
          <w:sz w:val="17"/>
        </w:rPr>
        <w:t>for m in "${MODELS[@]}"; do</w:t>
      </w:r>
      <w:r>
        <w:br/>
      </w:r>
      <w:r>
        <w:rPr>
          <w:rFonts w:ascii="Consolas" w:hAnsi="Consolas"/>
          <w:color w:val="1A1A1A"/>
          <w:sz w:val="17"/>
        </w:rPr>
        <w:t xml:space="preserve">  echo "===== $m ====="</w:t>
      </w:r>
      <w:r>
        <w:br/>
      </w:r>
      <w:r>
        <w:rPr>
          <w:rFonts w:ascii="Consolas" w:hAnsi="Consolas"/>
          <w:color w:val="1A1A1A"/>
          <w:sz w:val="17"/>
        </w:rPr>
        <w:t xml:space="preserve">  for q in "${QUESTIONS[@]}"; do</w:t>
      </w:r>
      <w:r>
        <w:br/>
      </w:r>
      <w:r>
        <w:rPr>
          <w:rFonts w:ascii="Consolas" w:hAnsi="Consolas"/>
          <w:color w:val="1A1A1A"/>
          <w:sz w:val="17"/>
        </w:rPr>
        <w:t xml:space="preserve">    echo "Q: $q"</w:t>
      </w:r>
      <w:r>
        <w:br/>
      </w:r>
      <w:r>
        <w:rPr>
          <w:rFonts w:ascii="Consolas" w:hAnsi="Consolas"/>
          <w:color w:val="1A1A1A"/>
          <w:sz w:val="17"/>
        </w:rPr>
        <w:t xml:space="preserve">    ollama run "$m" "$q" 2&gt;/dev/null | head -10</w:t>
      </w:r>
      <w:r>
        <w:br/>
      </w:r>
      <w:r>
        <w:rPr>
          <w:rFonts w:ascii="Consolas" w:hAnsi="Consolas"/>
          <w:color w:val="1A1A1A"/>
          <w:sz w:val="17"/>
        </w:rPr>
        <w:t xml:space="preserve">    echo "---"</w:t>
      </w:r>
      <w:r>
        <w:br/>
      </w:r>
      <w:r>
        <w:rPr>
          <w:rFonts w:ascii="Consolas" w:hAnsi="Consolas"/>
          <w:color w:val="1A1A1A"/>
          <w:sz w:val="17"/>
        </w:rPr>
        <w:t xml:space="preserve">  done</w:t>
      </w:r>
      <w:r>
        <w:br/>
      </w:r>
      <w:r>
        <w:rPr>
          <w:rFonts w:ascii="Consolas" w:hAnsi="Consolas"/>
          <w:color w:val="1A1A1A"/>
          <w:sz w:val="17"/>
        </w:rPr>
        <w:t>done</w:t>
      </w:r>
      <w:r>
        <w:br/>
      </w:r>
      <w:r>
        <w:rPr>
          <w:rFonts w:ascii="Consolas" w:hAnsi="Consolas"/>
          <w:color w:val="1A1A1A"/>
          <w:sz w:val="17"/>
        </w:rPr>
        <w:t>EOF</w:t>
      </w:r>
      <w:r>
        <w:br/>
      </w:r>
      <w:r>
        <w:rPr>
          <w:rFonts w:ascii="Consolas" w:hAnsi="Consolas"/>
          <w:color w:val="1A1A1A"/>
          <w:sz w:val="17"/>
        </w:rPr>
        <w:t xml:space="preserve"> </w:t>
      </w:r>
      <w:r>
        <w:br/>
      </w:r>
      <w:r>
        <w:rPr>
          <w:rFonts w:ascii="Consolas" w:hAnsi="Consolas"/>
          <w:color w:val="1A1A1A"/>
          <w:sz w:val="17"/>
        </w:rPr>
        <w:t>chmod +x test-models.sh</w:t>
      </w:r>
      <w:r>
        <w:br/>
      </w:r>
      <w:r>
        <w:rPr>
          <w:rFonts w:ascii="Consolas" w:hAnsi="Consolas"/>
          <w:color w:val="1A1A1A"/>
          <w:sz w:val="17"/>
        </w:rPr>
        <w:t>./test-models.sh &gt; resultats.txt</w:t>
      </w:r>
    </w:p>
    <w:p>
      <w:r>
        <w:t>Llegeix els resultats i tria el model que t'agradi més. No hi ha una resposta única — depèn de les teves prioritats.</w:t>
      </w:r>
    </w:p>
    <w:p>
      <w:pPr>
        <w:pStyle w:val="Heading2"/>
      </w:pPr>
      <w:r>
        <w:rPr>
          <w:color w:val="1F3A5F"/>
        </w:rPr>
        <w:t>35.11 Quan actualitzar el model</w:t>
      </w:r>
    </w:p>
    <w:p>
      <w:r>
        <w:t>Els models s'actualitzen sovint. Bones pràctiques:</w:t>
      </w:r>
    </w:p>
    <w:p>
      <w:pPr>
        <w:pStyle w:val="ListBullet"/>
      </w:pPr>
      <w:r>
        <w:rPr>
          <w:b/>
        </w:rPr>
        <w:t>Cada 3-6 mesos</w:t>
      </w:r>
      <w:r>
        <w:t>, mira si n'hi ha un de millor.</w:t>
      </w:r>
    </w:p>
    <w:p>
      <w:pPr>
        <w:pStyle w:val="ListBullet"/>
      </w:pPr>
      <w:r>
        <w:rPr>
          <w:b/>
        </w:rPr>
        <w:t>Descarrega'l i prova'l</w:t>
      </w:r>
      <w:r>
        <w:t xml:space="preserve"> sense eliminar l'antic.</w:t>
      </w:r>
    </w:p>
    <w:p>
      <w:pPr>
        <w:pStyle w:val="ListBullet"/>
      </w:pPr>
      <w:r>
        <w:rPr>
          <w:b/>
        </w:rPr>
        <w:t>Compara</w:t>
      </w:r>
      <w:r>
        <w:t xml:space="preserve"> amb les teves 5-10 preguntes representatives.</w:t>
      </w:r>
    </w:p>
    <w:p>
      <w:pPr>
        <w:pStyle w:val="ListBullet"/>
      </w:pPr>
      <w:r>
        <w:rPr>
          <w:b/>
        </w:rPr>
        <w:t>Substitueix</w:t>
      </w:r>
      <w:r>
        <w:t xml:space="preserve"> quan el nou sigui clarament millor.</w:t>
      </w:r>
    </w:p>
    <w:p>
      <w:pPr>
        <w:pStyle w:val="Heading2"/>
      </w:pPr>
      <w:r>
        <w:rPr>
          <w:color w:val="1F3A5F"/>
        </w:rPr>
        <w:t>35.12 Resum</w:t>
      </w:r>
    </w:p>
    <w:p>
      <w:r>
        <w:t>Hem après a triar un model segons el hardware, la mida, la velocitat, i el català. Hem vist els millors models del 2026, com quantitzar, com avaluar la qualitat, i hem donat una recomanació concreta per al teu cas. Al proper capítol veurem com funcionen els embeddings i les bases vectorials, la base tècnica del RAG que muntarem al Cap 37.</w:t>
      </w:r>
    </w:p>
    <w:p>
      <w:pPr>
        <w:pStyle w:val="Heading2"/>
      </w:pPr>
      <w:r>
        <w:rPr>
          <w:color w:val="1F3A5F"/>
        </w:rPr>
        <w:t>35.13 Exercicis pràctics</w:t>
      </w:r>
    </w:p>
    <w:p>
      <w:pPr>
        <w:pStyle w:val="ListNumber"/>
      </w:pPr>
      <w:r>
        <w:t>Comprova el teu hardware (xip, RAM).</w:t>
      </w:r>
    </w:p>
    <w:p>
      <w:pPr>
        <w:pStyle w:val="ListNumber"/>
      </w:pPr>
      <w:r>
        <w:t>Descarrega 2-3 models recomanats per al teu hardware.</w:t>
      </w:r>
    </w:p>
    <w:p>
      <w:pPr>
        <w:pStyle w:val="ListNumber"/>
      </w:pPr>
      <w:r>
        <w:t>Fes la prova pràctica de 5 preguntes i avalua les respostes.</w:t>
      </w:r>
    </w:p>
    <w:p>
      <w:pPr>
        <w:pStyle w:val="ListNumber"/>
      </w:pPr>
      <w:r>
        <w:t>Crea un Modelfile "assistent-hort" amb el millor model.</w:t>
      </w:r>
    </w:p>
    <w:p>
      <w:pPr>
        <w:pStyle w:val="ListNumber"/>
      </w:pPr>
      <w:r>
        <w:t>Documenta al README quin model has triat i per què.</w:t>
      </w:r>
    </w:p>
    <w:p>
      <w:pPr>
        <w:pStyle w:val="ListNumber"/>
      </w:pPr>
      <w:r>
        <w:t>Compara el rendiment amb i sense quantització Q4.</w:t>
      </w:r>
    </w:p>
    <w:p>
      <w:pPr>
        <w:pStyle w:val="ListNumber"/>
      </w:pPr>
      <w:r>
        <w:t>Comparteix les teves impressions al README del projecte.</w:t>
      </w:r>
    </w:p>
    <w:p>
      <w:r>
        <w:t xml:space="preserve">Paraules clau: </w:t>
      </w:r>
      <w:r>
        <w:rPr>
          <w:b/>
        </w:rPr>
        <w:t>model, paràmetres, B, mil milions, tokens, tokens per segon, velocitat, qualitat, català, gemma3, qwen2.5, llama3, mistral, mixtral, deepseek, phi3, quantització, Q4_K_M, Q8, 16 bits, 4 bits, 8 bits, GGUF, GPTQ, AWQ, MLX, Apple Silicon, Metal, CUDA, VRAM, RAM, context, num_ctx, temperature, sampling, top-k, top-p, determinisme, seed, MODelfile, alias, registre, registry, benchmark, MMLU, IFEval, MT-Bench, AReQA, pàgina d'avaluació, leaderboard, Open LLM Leaderboard, LMSYS, Hugging Face, comparació, decisió, prova pràctica, benchmark personalitzat, actualització, manteniment</w:t>
      </w:r>
      <w:r>
        <w:t>.</w:t>
      </w:r>
    </w:p>
    <w:p>
      <w:r>
        <w:br w:type="page"/>
      </w:r>
    </w:p>
    <w:p>
      <w:pPr>
        <w:pStyle w:val="Heading1"/>
      </w:pPr>
      <w:r>
        <w:rPr>
          <w:color w:val="1F3A5F"/>
        </w:rPr>
        <w:t>Capítol 36 — Embeddings i bases vectorials</w:t>
      </w:r>
    </w:p>
    <w:p>
      <w:pPr>
        <w:spacing w:after="80"/>
        <w:ind w:left="454" w:right="283"/>
      </w:pPr>
      <w:r>
        <w:rPr>
          <w:i/>
          <w:color w:val="3A3A3A"/>
        </w:rPr>
        <w:t>*"Si cerques per paraules exactes, trobaràs documents amb aquestes paraules. Si cerques per significat, trobaràs documents que parlen del que vols saber, encara que no usin les mateixes paraules."*</w:t>
      </w:r>
    </w:p>
    <w:p>
      <w:pPr>
        <w:pStyle w:val="Heading2"/>
      </w:pPr>
      <w:r>
        <w:rPr>
          <w:color w:val="1F3A5F"/>
        </w:rPr>
        <w:t>36.1 El problema: la cerca per paraules clau no és prou</w:t>
      </w:r>
    </w:p>
    <w:p>
      <w:r>
        <w:t xml:space="preserve">Imagina que tens les 76 fitxes d'hort i un dia vols saber </w:t>
      </w:r>
      <w:r>
        <w:rPr>
          <w:b/>
        </w:rPr>
        <w:t>"què fer quan els tomàquets tenen taques grogues a les fulles"</w:t>
      </w:r>
      <w:r>
        <w:t>. Si cerques a mà:</w:t>
      </w:r>
    </w:p>
    <w:p>
      <w:pPr>
        <w:pStyle w:val="ListBullet"/>
      </w:pPr>
      <w:r>
        <w:t>"tomaques taca groga fulla" — pot ser que trobis poques coses perquè el text pot dir "fulles groguenques", "clorosi", "deficiència de nitrogen", etc.</w:t>
      </w:r>
    </w:p>
    <w:p>
      <w:pPr>
        <w:pStyle w:val="ListBullet"/>
      </w:pPr>
      <w:r>
        <w:t>Necessitaries llegir cada fitxa, una per una.</w:t>
      </w:r>
    </w:p>
    <w:p>
      <w:r>
        <w:t xml:space="preserve">El que voldries és: "troba'm els paràgrafs que parlen d'això, encara que no usin les mateixes paraules". Això és el que fan els </w:t>
      </w:r>
      <w:r>
        <w:rPr>
          <w:b/>
        </w:rPr>
        <w:t>embeddings</w:t>
      </w:r>
      <w:r>
        <w:t xml:space="preserve"> i les </w:t>
      </w:r>
      <w:r>
        <w:rPr>
          <w:b/>
        </w:rPr>
        <w:t>bases vectorials</w:t>
      </w:r>
      <w:r>
        <w:t>.</w:t>
      </w:r>
    </w:p>
    <w:p>
      <w:pPr>
        <w:pStyle w:val="Heading2"/>
      </w:pPr>
      <w:r>
        <w:rPr>
          <w:color w:val="1F3A5F"/>
        </w:rPr>
        <w:t>36.2 Què és un embedding</w:t>
      </w:r>
    </w:p>
    <w:p>
      <w:r>
        <w:t xml:space="preserve">Un </w:t>
      </w:r>
      <w:r>
        <w:rPr>
          <w:b/>
        </w:rPr>
        <w:t>embedding</w:t>
      </w:r>
      <w:r>
        <w:t xml:space="preserve"> (en català, </w:t>
      </w:r>
      <w:r>
        <w:rPr>
          <w:b/>
        </w:rPr>
        <w:t>representació vectorial</w:t>
      </w:r>
      <w:r>
        <w:t xml:space="preserve"> o </w:t>
      </w:r>
      <w:r>
        <w:rPr>
          <w:b/>
        </w:rPr>
        <w:t>incrustació</w:t>
      </w:r>
      <w:r>
        <w:t xml:space="preserve">) és una manera de convertir text en una llista de números (un vector) que captura el </w:t>
      </w:r>
      <w:r>
        <w:rPr>
          <w:b/>
        </w:rPr>
        <w:t>significat</w:t>
      </w:r>
      <w:r>
        <w:t xml:space="preserve"> del text.</w:t>
      </w:r>
    </w:p>
    <w:p>
      <w:r>
        <w:t>Per exemple:</w:t>
      </w:r>
    </w:p>
    <w:p>
      <w:pPr>
        <w:pStyle w:val="ListBullet"/>
      </w:pPr>
      <w:r>
        <w:t>"El gos borda" → [0.12, -0.34, 0.78, ..., 0.45] (384 o 1024 o 4096 números)</w:t>
      </w:r>
    </w:p>
    <w:p>
      <w:pPr>
        <w:pStyle w:val="ListBullet"/>
      </w:pPr>
      <w:r>
        <w:t>"El ca lladra" → [0.11, -0.33, 0.79, ..., 0.46] (molt similar!)</w:t>
      </w:r>
    </w:p>
    <w:p>
      <w:pPr>
        <w:pStyle w:val="ListBullet"/>
      </w:pPr>
      <w:r>
        <w:t>"Avui plou" → [0.87, 0.23, -0.45, ..., -0.12] (molt diferent)</w:t>
      </w:r>
    </w:p>
    <w:p>
      <w:r>
        <w:t>Això és màgia matemàtica: frases amb significat similar tenen vectors propers. Frases amb significat diferent tenen vectors allunyats.</w:t>
      </w:r>
    </w:p>
    <w:p>
      <w:r>
        <w:t xml:space="preserve">Aquesta propietat es mesura amb la </w:t>
      </w:r>
      <w:r>
        <w:rPr>
          <w:b/>
        </w:rPr>
        <w:t>similaritat del cosinus</w:t>
      </w:r>
      <w:r>
        <w:t xml:space="preserve"> (cosine similarity, mètrica que mesura l'angle entre dos vectors: 1.0 = idèntic, 0.0 = orthogonal, -1.0 = oposat). Dos textos que parlen del mateix tindran una similaritat alta (&gt;0.8). Dos textos no relacionats tindran una similaritat baixa (&lt;0.3).</w:t>
      </w:r>
    </w:p>
    <w:p>
      <w:pPr>
        <w:pStyle w:val="Heading2"/>
      </w:pPr>
      <w:r>
        <w:rPr>
          <w:color w:val="1F3A5F"/>
        </w:rPr>
        <w:t>36.3 Com es crea un embedding</w:t>
      </w:r>
    </w:p>
    <w:p>
      <w:r>
        <w:t>Hi ha models entrenats específicament per a aquesta tasca. Els més coneguts:</w:t>
      </w:r>
    </w:p>
    <w:p>
      <w:pPr>
        <w:pStyle w:val="ListBullet"/>
      </w:pPr>
      <w:r>
        <w:rPr>
          <w:b/>
        </w:rPr>
        <w:t>OpenAI text-embedding-3-small/large</w:t>
      </w:r>
      <w:r>
        <w:t xml:space="preserve"> (al núvol, pagament).</w:t>
      </w:r>
    </w:p>
    <w:p>
      <w:pPr>
        <w:pStyle w:val="ListBullet"/>
      </w:pPr>
      <w:r>
        <w:rPr>
          <w:b/>
        </w:rPr>
        <w:t>BGE</w:t>
      </w:r>
      <w:r>
        <w:t xml:space="preserve"> (BAAI, gratuït, molt bo).</w:t>
      </w:r>
    </w:p>
    <w:p>
      <w:pPr>
        <w:pStyle w:val="ListBullet"/>
      </w:pPr>
      <w:r>
        <w:rPr>
          <w:b/>
        </w:rPr>
        <w:t>E5</w:t>
      </w:r>
      <w:r>
        <w:t xml:space="preserve"> (Microsoft, gratuït, multilingüe).</w:t>
      </w:r>
    </w:p>
    <w:p>
      <w:pPr>
        <w:pStyle w:val="ListBullet"/>
      </w:pPr>
      <w:r>
        <w:rPr>
          <w:b/>
        </w:rPr>
        <w:t>mE5</w:t>
      </w:r>
      <w:r>
        <w:t xml:space="preserve"> (multilingüe, inclou català).</w:t>
      </w:r>
    </w:p>
    <w:p>
      <w:pPr>
        <w:pStyle w:val="ListBullet"/>
      </w:pPr>
      <w:r>
        <w:rPr>
          <w:b/>
        </w:rPr>
        <w:t>Nomic Embed</w:t>
      </w:r>
      <w:r>
        <w:t xml:space="preserve"> (obert, bona qualitat).</w:t>
      </w:r>
    </w:p>
    <w:p>
      <w:pPr>
        <w:pStyle w:val="ListBullet"/>
      </w:pPr>
      <w:r>
        <w:rPr>
          <w:b/>
        </w:rPr>
        <w:t>Ollama</w:t>
      </w:r>
      <w:r>
        <w:t xml:space="preserve"> (sí, Ollama també pot generar embeddings!).</w:t>
      </w:r>
    </w:p>
    <w:p>
      <w:r>
        <w:t>A Ollama: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Descarrega un model d'embeddings</w:t>
      </w:r>
      <w:r>
        <w:br/>
      </w:r>
      <w:r>
        <w:rPr>
          <w:rFonts w:ascii="Consolas" w:hAnsi="Consolas"/>
          <w:color w:val="1A1A1A"/>
          <w:sz w:val="17"/>
        </w:rPr>
        <w:t>ollama pull nomic-embed-text</w:t>
      </w:r>
      <w:r>
        <w:br/>
      </w:r>
      <w:r>
        <w:rPr>
          <w:rFonts w:ascii="Consolas" w:hAnsi="Consolas"/>
          <w:color w:val="1A1A1A"/>
          <w:sz w:val="17"/>
        </w:rPr>
        <w:t xml:space="preserve"> </w:t>
      </w:r>
      <w:r>
        <w:br/>
      </w:r>
      <w:r>
        <w:rPr>
          <w:rFonts w:ascii="Consolas" w:hAnsi="Consolas"/>
          <w:color w:val="1A1A1A"/>
          <w:sz w:val="17"/>
        </w:rPr>
        <w:t># Genera l'embedding d'un text</w:t>
      </w:r>
      <w:r>
        <w:br/>
      </w:r>
      <w:r>
        <w:rPr>
          <w:rFonts w:ascii="Consolas" w:hAnsi="Consolas"/>
          <w:color w:val="1A1A1A"/>
          <w:sz w:val="17"/>
        </w:rPr>
        <w:t>curl http://localhost:11434/api/embeddings -d '{</w:t>
      </w:r>
      <w:r>
        <w:br/>
      </w:r>
      <w:r>
        <w:rPr>
          <w:rFonts w:ascii="Consolas" w:hAnsi="Consolas"/>
          <w:color w:val="1A1A1A"/>
          <w:sz w:val="17"/>
        </w:rPr>
        <w:t xml:space="preserve">  "model": "nomic-embed-text",</w:t>
      </w:r>
      <w:r>
        <w:br/>
      </w:r>
      <w:r>
        <w:rPr>
          <w:rFonts w:ascii="Consolas" w:hAnsi="Consolas"/>
          <w:color w:val="1A1A1A"/>
          <w:sz w:val="17"/>
        </w:rPr>
        <w:t xml:space="preserve">  "prompt": "El gos borda fort"</w:t>
      </w:r>
      <w:r>
        <w:br/>
      </w:r>
      <w:r>
        <w:rPr>
          <w:rFonts w:ascii="Consolas" w:hAnsi="Consolas"/>
          <w:color w:val="1A1A1A"/>
          <w:sz w:val="17"/>
        </w:rPr>
        <w:t>}'</w:t>
      </w:r>
    </w:p>
    <w:p>
      <w:r>
        <w:t>Això retorna un vector de 768 números. Cadascun captura algun aspecte del significat.</w:t>
      </w:r>
    </w:p>
    <w:p>
      <w:pPr>
        <w:pStyle w:val="Heading2"/>
      </w:pPr>
      <w:r>
        <w:rPr>
          <w:color w:val="1F3A5F"/>
        </w:rPr>
        <w:t>36.4 Què és una base vectorial</w:t>
      </w:r>
    </w:p>
    <w:p>
      <w:r>
        <w:t xml:space="preserve">Una </w:t>
      </w:r>
      <w:r>
        <w:rPr>
          <w:b/>
        </w:rPr>
        <w:t>base vectorial</w:t>
      </w:r>
      <w:r>
        <w:t xml:space="preserve"> (vector store, vector database) és un sistema que:</w:t>
      </w:r>
    </w:p>
    <w:p>
      <w:pPr>
        <w:pStyle w:val="ListNumber"/>
      </w:pPr>
      <w:r>
        <w:rPr>
          <w:b/>
        </w:rPr>
        <w:t>Emmagatzema</w:t>
      </w:r>
      <w:r>
        <w:t xml:space="preserve"> milions de vectors associats a fragments de text.</w:t>
      </w:r>
    </w:p>
    <w:p>
      <w:pPr>
        <w:pStyle w:val="ListNumber"/>
      </w:pPr>
      <w:r>
        <w:rPr>
          <w:b/>
        </w:rPr>
        <w:t>Cerca ràpidament</w:t>
      </w:r>
      <w:r>
        <w:t xml:space="preserve"> els vectors més similars a una consulta.</w:t>
      </w:r>
    </w:p>
    <w:p>
      <w:r>
        <w:t>Les bases vectorials més conegudes:</w:t>
      </w:r>
    </w:p>
    <w:p>
      <w:pPr>
        <w:pStyle w:val="ListBullet"/>
      </w:pPr>
      <w:r>
        <w:rPr>
          <w:b/>
        </w:rPr>
        <w:t>ChromaDB</w:t>
      </w:r>
      <w:r>
        <w:t xml:space="preserve"> — la més fàcil d'usar, ideal per començar.</w:t>
      </w:r>
    </w:p>
    <w:p>
      <w:pPr>
        <w:pStyle w:val="ListBullet"/>
      </w:pPr>
      <w:r>
        <w:rPr>
          <w:b/>
        </w:rPr>
        <w:t>FAISS</w:t>
      </w:r>
      <w:r>
        <w:t xml:space="preserve"> (Facebook) — molt ràpida, per a molts vectors.</w:t>
      </w:r>
    </w:p>
    <w:p>
      <w:pPr>
        <w:pStyle w:val="ListBullet"/>
      </w:pPr>
      <w:r>
        <w:rPr>
          <w:b/>
        </w:rPr>
        <w:t>LanceDB</w:t>
      </w:r>
      <w:r>
        <w:t xml:space="preserve"> — moderna, eficient, bona per a hobby.</w:t>
      </w:r>
    </w:p>
    <w:p>
      <w:pPr>
        <w:pStyle w:val="ListBullet"/>
      </w:pPr>
      <w:r>
        <w:rPr>
          <w:b/>
        </w:rPr>
        <w:t>Qdrant</w:t>
      </w:r>
      <w:r>
        <w:t xml:space="preserve"> — servidor complet, escalable.</w:t>
      </w:r>
    </w:p>
    <w:p>
      <w:pPr>
        <w:pStyle w:val="ListBullet"/>
      </w:pPr>
      <w:r>
        <w:rPr>
          <w:b/>
        </w:rPr>
        <w:t>Milvus</w:t>
      </w:r>
      <w:r>
        <w:t xml:space="preserve"> — solucions professionals, molt ràpid.</w:t>
      </w:r>
    </w:p>
    <w:p>
      <w:pPr>
        <w:pStyle w:val="ListBullet"/>
      </w:pPr>
      <w:r>
        <w:rPr>
          <w:b/>
        </w:rPr>
        <w:t>Pinecone</w:t>
      </w:r>
      <w:r>
        <w:t xml:space="preserve"> — al núvol, pagament.</w:t>
      </w:r>
    </w:p>
    <w:p>
      <w:r>
        <w:t xml:space="preserve">Per al BernatLab, recomano </w:t>
      </w:r>
      <w:r>
        <w:rPr>
          <w:b/>
        </w:rPr>
        <w:t>ChromaDB</w:t>
      </w:r>
      <w:r>
        <w:t xml:space="preserve"> o </w:t>
      </w:r>
      <w:r>
        <w:rPr>
          <w:b/>
        </w:rPr>
        <w:t>LanceDB</w:t>
      </w:r>
      <w:r>
        <w:t xml:space="preserve"> per simplicitat. Si volem alguna cosa més professional, </w:t>
      </w:r>
      <w:r>
        <w:rPr>
          <w:b/>
        </w:rPr>
        <w:t>Qdrant</w:t>
      </w:r>
      <w:r>
        <w:t>.</w:t>
      </w:r>
    </w:p>
    <w:p>
      <w:pPr>
        <w:pStyle w:val="Heading2"/>
      </w:pPr>
      <w:r>
        <w:rPr>
          <w:color w:val="1F3A5F"/>
        </w:rPr>
        <w:t>36.5 ChromaDB: el primer pas</w:t>
      </w:r>
    </w:p>
    <w:p>
      <w:r>
        <w:t>ChromaDB és la base vectorial més fàcil d'utilitzar. S'instal·la amb pip i funciona localment.</w:t>
      </w:r>
    </w:p>
    <w:p>
      <w:pPr>
        <w:pStyle w:val="Heading3"/>
      </w:pPr>
      <w:r>
        <w:rPr>
          <w:color w:val="2C5D8A"/>
        </w:rPr>
        <w:t>Instal·lació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pip install chromadb</w:t>
      </w:r>
    </w:p>
    <w:p>
      <w:pPr>
        <w:pStyle w:val="Heading3"/>
      </w:pPr>
      <w:r>
        <w:rPr>
          <w:color w:val="2C5D8A"/>
        </w:rPr>
        <w:t>Ús bàsic en Python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chromadb</w:t>
      </w:r>
      <w:r>
        <w:br/>
      </w:r>
      <w:r>
        <w:rPr>
          <w:rFonts w:ascii="Consolas" w:hAnsi="Consolas"/>
          <w:color w:val="1A1A1A"/>
          <w:sz w:val="17"/>
        </w:rPr>
        <w:t xml:space="preserve"> </w:t>
      </w:r>
      <w:r>
        <w:br/>
      </w:r>
      <w:r>
        <w:rPr>
          <w:rFonts w:ascii="Consolas" w:hAnsi="Consolas"/>
          <w:color w:val="1A1A1A"/>
          <w:sz w:val="17"/>
        </w:rPr>
        <w:t># Inicialitzar (per defecte emmagatzema a ~/.chromadb)</w:t>
      </w:r>
      <w:r>
        <w:br/>
      </w:r>
      <w:r>
        <w:rPr>
          <w:rFonts w:ascii="Consolas" w:hAnsi="Consolas"/>
          <w:color w:val="1A1A1A"/>
          <w:sz w:val="17"/>
        </w:rPr>
        <w:t>client = chromadb.PersistentClient(path="./vectorstore")</w:t>
      </w:r>
      <w:r>
        <w:br/>
      </w:r>
      <w:r>
        <w:rPr>
          <w:rFonts w:ascii="Consolas" w:hAnsi="Consolas"/>
          <w:color w:val="1A1A1A"/>
          <w:sz w:val="17"/>
        </w:rPr>
        <w:t xml:space="preserve"> </w:t>
      </w:r>
      <w:r>
        <w:br/>
      </w:r>
      <w:r>
        <w:rPr>
          <w:rFonts w:ascii="Consolas" w:hAnsi="Consolas"/>
          <w:color w:val="1A1A1A"/>
          <w:sz w:val="17"/>
        </w:rPr>
        <w:t># Crear o obtenir una col·lecció</w:t>
      </w:r>
      <w:r>
        <w:br/>
      </w:r>
      <w:r>
        <w:rPr>
          <w:rFonts w:ascii="Consolas" w:hAnsi="Consolas"/>
          <w:color w:val="1A1A1A"/>
          <w:sz w:val="17"/>
        </w:rPr>
        <w:t>collection = client.get_or_create_collection(name="hort_osona")</w:t>
      </w:r>
      <w:r>
        <w:br/>
      </w:r>
      <w:r>
        <w:rPr>
          <w:rFonts w:ascii="Consolas" w:hAnsi="Consolas"/>
          <w:color w:val="1A1A1A"/>
          <w:sz w:val="17"/>
        </w:rPr>
        <w:t xml:space="preserve"> </w:t>
      </w:r>
      <w:r>
        <w:br/>
      </w:r>
      <w:r>
        <w:rPr>
          <w:rFonts w:ascii="Consolas" w:hAnsi="Consolas"/>
          <w:color w:val="1A1A1A"/>
          <w:sz w:val="17"/>
        </w:rPr>
        <w:t># Afegir documents</w:t>
      </w:r>
      <w:r>
        <w:br/>
      </w:r>
      <w:r>
        <w:rPr>
          <w:rFonts w:ascii="Consolas" w:hAnsi="Consolas"/>
          <w:color w:val="1A1A1A"/>
          <w:sz w:val="17"/>
        </w:rPr>
        <w:t>collection.add(</w:t>
      </w:r>
      <w:r>
        <w:br/>
      </w:r>
      <w:r>
        <w:rPr>
          <w:rFonts w:ascii="Consolas" w:hAnsi="Consolas"/>
          <w:color w:val="1A1A1A"/>
          <w:sz w:val="17"/>
        </w:rPr>
        <w:t xml:space="preserve">    documents=[</w:t>
      </w:r>
      <w:r>
        <w:br/>
      </w:r>
      <w:r>
        <w:rPr>
          <w:rFonts w:ascii="Consolas" w:hAnsi="Consolas"/>
          <w:color w:val="1A1A1A"/>
          <w:sz w:val="17"/>
        </w:rPr>
        <w:t xml:space="preserve">        "El tomàquet de Penedès prefereix sòls ben drenats i assolellats.",</w:t>
      </w:r>
      <w:r>
        <w:br/>
      </w:r>
      <w:r>
        <w:rPr>
          <w:rFonts w:ascii="Consolas" w:hAnsi="Consolas"/>
          <w:color w:val="1A1A1A"/>
          <w:sz w:val="17"/>
        </w:rPr>
        <w:t xml:space="preserve">        "Les carbasses necessiten molt espai, almenys 2 m² per planta.",</w:t>
      </w:r>
      <w:r>
        <w:br/>
      </w:r>
      <w:r>
        <w:rPr>
          <w:rFonts w:ascii="Consolas" w:hAnsi="Consolas"/>
          <w:color w:val="1A1A1A"/>
          <w:sz w:val="17"/>
        </w:rPr>
        <w:t xml:space="preserve">        "El mildiu és un fong que apareix amb humitat alta."</w:t>
      </w:r>
      <w:r>
        <w:br/>
      </w:r>
      <w:r>
        <w:rPr>
          <w:rFonts w:ascii="Consolas" w:hAnsi="Consolas"/>
          <w:color w:val="1A1A1A"/>
          <w:sz w:val="17"/>
        </w:rPr>
        <w:t xml:space="preserve">    ],</w:t>
      </w:r>
      <w:r>
        <w:br/>
      </w:r>
      <w:r>
        <w:rPr>
          <w:rFonts w:ascii="Consolas" w:hAnsi="Consolas"/>
          <w:color w:val="1A1A1A"/>
          <w:sz w:val="17"/>
        </w:rPr>
        <w:t xml:space="preserve">    metadatas=[</w:t>
      </w:r>
      <w:r>
        <w:br/>
      </w:r>
      <w:r>
        <w:rPr>
          <w:rFonts w:ascii="Consolas" w:hAnsi="Consolas"/>
          <w:color w:val="1A1A1A"/>
          <w:sz w:val="17"/>
        </w:rPr>
        <w:t xml:space="preserve">        {"source": "fitxa-tomaque.md", "tema": "tomàquet"},</w:t>
      </w:r>
      <w:r>
        <w:br/>
      </w:r>
      <w:r>
        <w:rPr>
          <w:rFonts w:ascii="Consolas" w:hAnsi="Consolas"/>
          <w:color w:val="1A1A1A"/>
          <w:sz w:val="17"/>
        </w:rPr>
        <w:t xml:space="preserve">        {"source": "fitxa-carbassa.md", "tema": "carbassa"},</w:t>
      </w:r>
      <w:r>
        <w:br/>
      </w:r>
      <w:r>
        <w:rPr>
          <w:rFonts w:ascii="Consolas" w:hAnsi="Consolas"/>
          <w:color w:val="1A1A1A"/>
          <w:sz w:val="17"/>
        </w:rPr>
        <w:t xml:space="preserve">        {"source": "guia-plagues.md", "tema": "malalties"}</w:t>
      </w:r>
      <w:r>
        <w:br/>
      </w:r>
      <w:r>
        <w:rPr>
          <w:rFonts w:ascii="Consolas" w:hAnsi="Consolas"/>
          <w:color w:val="1A1A1A"/>
          <w:sz w:val="17"/>
        </w:rPr>
        <w:t xml:space="preserve">    ],</w:t>
      </w:r>
      <w:r>
        <w:br/>
      </w:r>
      <w:r>
        <w:rPr>
          <w:rFonts w:ascii="Consolas" w:hAnsi="Consolas"/>
          <w:color w:val="1A1A1A"/>
          <w:sz w:val="17"/>
        </w:rPr>
        <w:t xml:space="preserve">    ids=["doc1", "doc2", "doc3"]</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Cercar per similitud</w:t>
      </w:r>
      <w:r>
        <w:br/>
      </w:r>
      <w:r>
        <w:rPr>
          <w:rFonts w:ascii="Consolas" w:hAnsi="Consolas"/>
          <w:color w:val="1A1A1A"/>
          <w:sz w:val="17"/>
        </w:rPr>
        <w:t>results = collection.query(</w:t>
      </w:r>
      <w:r>
        <w:br/>
      </w:r>
      <w:r>
        <w:rPr>
          <w:rFonts w:ascii="Consolas" w:hAnsi="Consolas"/>
          <w:color w:val="1A1A1A"/>
          <w:sz w:val="17"/>
        </w:rPr>
        <w:t xml:space="preserve">    query_texts=["Quan he de plantar carbasses?"],</w:t>
      </w:r>
      <w:r>
        <w:br/>
      </w:r>
      <w:r>
        <w:rPr>
          <w:rFonts w:ascii="Consolas" w:hAnsi="Consolas"/>
          <w:color w:val="1A1A1A"/>
          <w:sz w:val="17"/>
        </w:rPr>
        <w:t xml:space="preserve">    n_results=2</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Mostrar els resultats</w:t>
      </w:r>
      <w:r>
        <w:br/>
      </w:r>
      <w:r>
        <w:rPr>
          <w:rFonts w:ascii="Consolas" w:hAnsi="Consolas"/>
          <w:color w:val="1A1A1A"/>
          <w:sz w:val="17"/>
        </w:rPr>
        <w:t>for doc, meta in zip(results['documents'][0], results['metadatas'][0]):</w:t>
      </w:r>
      <w:r>
        <w:br/>
      </w:r>
      <w:r>
        <w:rPr>
          <w:rFonts w:ascii="Consolas" w:hAnsi="Consolas"/>
          <w:color w:val="1A1A1A"/>
          <w:sz w:val="17"/>
        </w:rPr>
        <w:t xml:space="preserve">    print(f"  {meta['source']}: {doc}")</w:t>
      </w:r>
    </w:p>
    <w:p>
      <w:r>
        <w:t>La cerca retorna els 2 documents més similars a la pregunta, ordenats per rellevància.</w:t>
      </w:r>
    </w:p>
    <w:p>
      <w:pPr>
        <w:pStyle w:val="Heading2"/>
      </w:pPr>
      <w:r>
        <w:rPr>
          <w:color w:val="1F3A5F"/>
        </w:rPr>
        <w:t>36.6 Com funciona la cerca per similitud</w:t>
      </w:r>
    </w:p>
    <w:p>
      <w:r>
        <w:t>Quan fas una consulta:</w:t>
      </w:r>
    </w:p>
    <w:p>
      <w:pPr>
        <w:pStyle w:val="ListNumber"/>
      </w:pPr>
      <w:r>
        <w:rPr>
          <w:b/>
        </w:rPr>
        <w:t>Converteix la consulta en un vector</w:t>
      </w:r>
      <w:r>
        <w:t xml:space="preserve"> usant el mateix model d'embeddings.</w:t>
      </w:r>
    </w:p>
    <w:p>
      <w:pPr>
        <w:pStyle w:val="ListNumber"/>
      </w:pPr>
      <w:r>
        <w:rPr>
          <w:b/>
        </w:rPr>
        <w:t>Calcula la distància</w:t>
      </w:r>
      <w:r>
        <w:t xml:space="preserve"> entre el vector de la consulta i tots els vectors emmagatzemats.</w:t>
      </w:r>
    </w:p>
    <w:p>
      <w:pPr>
        <w:pStyle w:val="ListNumber"/>
      </w:pPr>
      <w:r>
        <w:rPr>
          <w:b/>
        </w:rPr>
        <w:t>Retorna els k més propers</w:t>
      </w:r>
      <w:r>
        <w:t xml:space="preserve"> (k=2 a l'exemple anterior).</w:t>
      </w:r>
    </w:p>
    <w:p>
      <w:r>
        <w:t>Això és extremadament ràpid: per a 10.000 vectors, la cerca triga menys d'un segon.</w:t>
      </w:r>
    </w:p>
    <w:p>
      <w:pPr>
        <w:pStyle w:val="Heading2"/>
      </w:pPr>
      <w:r>
        <w:rPr>
          <w:color w:val="1F3A5F"/>
        </w:rPr>
        <w:t>36.7 Com fragmentar els documents</w:t>
      </w:r>
    </w:p>
    <w:p>
      <w:r>
        <w:t xml:space="preserve">Un embedding té una mida màxima (normalment 512-2048 tokens, és a dir, unitats de text que el model processa, aproximadament 1 token = 0.75 paraules en català). Si tens un document de 5.000 tokens, no pots fer-ne un sol embedding. Cal </w:t>
      </w:r>
      <w:r>
        <w:rPr>
          <w:b/>
        </w:rPr>
        <w:t>fragmentar</w:t>
      </w:r>
      <w:r>
        <w:t xml:space="preserve"> (chunking) en parts més petites.</w:t>
      </w:r>
    </w:p>
    <w:p>
      <w:r>
        <w:t>Estratègies comunes de fragmentació:</w:t>
      </w:r>
    </w:p>
    <w:p>
      <w:pPr>
        <w:pStyle w:val="ListNumber"/>
      </w:pPr>
      <w:r>
        <w:rPr>
          <w:b/>
        </w:rPr>
        <w:t>Per mida fixa</w:t>
      </w:r>
      <w:r>
        <w:t>. Trossos de 500 tokens amb solapament de 50. Senzill i efectiu.</w:t>
      </w:r>
    </w:p>
    <w:p>
      <w:pPr>
        <w:pStyle w:val="ListNumber"/>
      </w:pPr>
      <w:r>
        <w:rPr>
          <w:b/>
        </w:rPr>
        <w:t>Per paràgrafs o seccions</w:t>
      </w:r>
      <w:r>
        <w:t>. Cada secció del document és un chunk. Mantén la coherència.</w:t>
      </w:r>
    </w:p>
    <w:p>
      <w:pPr>
        <w:pStyle w:val="ListNumber"/>
      </w:pPr>
      <w:r>
        <w:rPr>
          <w:b/>
        </w:rPr>
        <w:t>Semàntica</w:t>
      </w:r>
      <w:r>
        <w:t>. Parteix on hi ha canvis de tema. Més sofisticat.</w:t>
      </w:r>
    </w:p>
    <w:p>
      <w:pPr>
        <w:pStyle w:val="ListNumber"/>
      </w:pPr>
      <w:r>
        <w:rPr>
          <w:b/>
        </w:rPr>
        <w:t>Per estructures Markdown</w:t>
      </w:r>
      <w:r>
        <w:t>. Capçaleres, llistes, blocs de codi. Molt adequat per a llibres tècnics.</w:t>
      </w:r>
    </w:p>
    <w:p>
      <w:r>
        <w:t xml:space="preserve">Per al BernatLab, recomano </w:t>
      </w:r>
      <w:r>
        <w:rPr>
          <w:b/>
        </w:rPr>
        <w:t>per mida fixa (500 tokens) amb solapament (50 tokens)</w:t>
      </w:r>
      <w:r>
        <w:t>. Senzill i funciona bé.</w:t>
      </w:r>
    </w:p>
    <w:p>
      <w:pPr>
        <w:pStyle w:val="Heading2"/>
      </w:pPr>
      <w:r>
        <w:rPr>
          <w:color w:val="1F3A5F"/>
        </w:rPr>
        <w:t>36.8 Ús pràctic: indexar les 76 fitxes d'hort</w:t>
      </w:r>
    </w:p>
    <w:p>
      <w:r>
        <w:t>Un script per indexar totes les fitxes: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#!/usr/bin/env python3</w:t>
      </w:r>
      <w:r>
        <w:br/>
      </w:r>
      <w:r>
        <w:rPr>
          <w:rFonts w:ascii="Consolas" w:hAnsi="Consolas"/>
          <w:color w:val="1A1A1A"/>
          <w:sz w:val="17"/>
        </w:rPr>
        <w:t>"""</w:t>
      </w:r>
      <w:r>
        <w:br/>
      </w:r>
      <w:r>
        <w:rPr>
          <w:rFonts w:ascii="Consolas" w:hAnsi="Consolas"/>
          <w:color w:val="1A1A1A"/>
          <w:sz w:val="17"/>
        </w:rPr>
        <w:t>index_hort_osona.py</w:t>
      </w:r>
      <w:r>
        <w:br/>
      </w:r>
      <w:r>
        <w:rPr>
          <w:rFonts w:ascii="Consolas" w:hAnsi="Consolas"/>
          <w:color w:val="1A1A1A"/>
          <w:sz w:val="17"/>
        </w:rPr>
        <w:t>Indexa tots els fitxers Markdown de Hort Osona a ChromaDB.</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import os</w:t>
      </w:r>
      <w:r>
        <w:br/>
      </w:r>
      <w:r>
        <w:rPr>
          <w:rFonts w:ascii="Consolas" w:hAnsi="Consolas"/>
          <w:color w:val="1A1A1A"/>
          <w:sz w:val="17"/>
        </w:rPr>
        <w:t>from pathlib import Path</w:t>
      </w:r>
      <w:r>
        <w:br/>
      </w:r>
      <w:r>
        <w:rPr>
          <w:rFonts w:ascii="Consolas" w:hAnsi="Consolas"/>
          <w:color w:val="1A1A1A"/>
          <w:sz w:val="17"/>
        </w:rPr>
        <w:t>import chromadb</w:t>
      </w:r>
      <w:r>
        <w:br/>
      </w:r>
      <w:r>
        <w:rPr>
          <w:rFonts w:ascii="Consolas" w:hAnsi="Consolas"/>
          <w:color w:val="1A1A1A"/>
          <w:sz w:val="17"/>
        </w:rPr>
        <w:t>from chromadb.utils import embedding_functions</w:t>
      </w:r>
      <w:r>
        <w:br/>
      </w:r>
      <w:r>
        <w:rPr>
          <w:rFonts w:ascii="Consolas" w:hAnsi="Consolas"/>
          <w:color w:val="1A1A1A"/>
          <w:sz w:val="17"/>
        </w:rPr>
        <w:t xml:space="preserve"> </w:t>
      </w:r>
      <w:r>
        <w:br/>
      </w:r>
      <w:r>
        <w:rPr>
          <w:rFonts w:ascii="Consolas" w:hAnsi="Consolas"/>
          <w:color w:val="1A1A1A"/>
          <w:sz w:val="17"/>
        </w:rPr>
        <w:t># Configuració</w:t>
      </w:r>
      <w:r>
        <w:br/>
      </w:r>
      <w:r>
        <w:rPr>
          <w:rFonts w:ascii="Consolas" w:hAnsi="Consolas"/>
          <w:color w:val="1A1A1A"/>
          <w:sz w:val="17"/>
        </w:rPr>
        <w:t>HORT_DIR = Path("/home/bernat/bernatlab/projects/hort-osona")</w:t>
      </w:r>
      <w:r>
        <w:br/>
      </w:r>
      <w:r>
        <w:rPr>
          <w:rFonts w:ascii="Consolas" w:hAnsi="Consolas"/>
          <w:color w:val="1A1A1A"/>
          <w:sz w:val="17"/>
        </w:rPr>
        <w:t>VECTORSTORE_DIR = "./vectorstore"</w:t>
      </w:r>
      <w:r>
        <w:br/>
      </w:r>
      <w:r>
        <w:rPr>
          <w:rFonts w:ascii="Consolas" w:hAnsi="Consolas"/>
          <w:color w:val="1A1A1A"/>
          <w:sz w:val="17"/>
        </w:rPr>
        <w:t>COLLECTION_NAME = "hort_osona"</w:t>
      </w:r>
      <w:r>
        <w:br/>
      </w:r>
      <w:r>
        <w:rPr>
          <w:rFonts w:ascii="Consolas" w:hAnsi="Consolas"/>
          <w:color w:val="1A1A1A"/>
          <w:sz w:val="17"/>
        </w:rPr>
        <w:t xml:space="preserve"> </w:t>
      </w:r>
      <w:r>
        <w:br/>
      </w:r>
      <w:r>
        <w:rPr>
          <w:rFonts w:ascii="Consolas" w:hAnsi="Consolas"/>
          <w:color w:val="1A1A1A"/>
          <w:sz w:val="17"/>
        </w:rPr>
        <w:t># Model d'embeddings — cal que estigui a Ollama</w:t>
      </w:r>
      <w:r>
        <w:br/>
      </w:r>
      <w:r>
        <w:rPr>
          <w:rFonts w:ascii="Consolas" w:hAnsi="Consolas"/>
          <w:color w:val="1A1A1A"/>
          <w:sz w:val="17"/>
        </w:rPr>
        <w:t>ollama_ef = embedding_functions.OllamaEmbeddingFunction(</w:t>
      </w:r>
      <w:r>
        <w:br/>
      </w:r>
      <w:r>
        <w:rPr>
          <w:rFonts w:ascii="Consolas" w:hAnsi="Consolas"/>
          <w:color w:val="1A1A1A"/>
          <w:sz w:val="17"/>
        </w:rPr>
        <w:t xml:space="preserve">    model_name="nomic-embed-text",</w:t>
      </w:r>
      <w:r>
        <w:br/>
      </w:r>
      <w:r>
        <w:rPr>
          <w:rFonts w:ascii="Consolas" w:hAnsi="Consolas"/>
          <w:color w:val="1A1A1A"/>
          <w:sz w:val="17"/>
        </w:rPr>
        <w:t xml:space="preserve">    url="http://localhost:11434/api/embeddings"</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Inicialitzar ChromaDB</w:t>
      </w:r>
      <w:r>
        <w:br/>
      </w:r>
      <w:r>
        <w:rPr>
          <w:rFonts w:ascii="Consolas" w:hAnsi="Consolas"/>
          <w:color w:val="1A1A1A"/>
          <w:sz w:val="17"/>
        </w:rPr>
        <w:t>client = chromadb.PersistentClient(path=VECTORSTORE_DIR)</w:t>
      </w:r>
      <w:r>
        <w:br/>
      </w:r>
      <w:r>
        <w:rPr>
          <w:rFonts w:ascii="Consolas" w:hAnsi="Consolas"/>
          <w:color w:val="1A1A1A"/>
          <w:sz w:val="17"/>
        </w:rPr>
        <w:t>collection = client.get_or_create_collection(</w:t>
      </w:r>
      <w:r>
        <w:br/>
      </w:r>
      <w:r>
        <w:rPr>
          <w:rFonts w:ascii="Consolas" w:hAnsi="Consolas"/>
          <w:color w:val="1A1A1A"/>
          <w:sz w:val="17"/>
        </w:rPr>
        <w:t xml:space="preserve">    name=COLLECTION_NAME,</w:t>
      </w:r>
      <w:r>
        <w:br/>
      </w:r>
      <w:r>
        <w:rPr>
          <w:rFonts w:ascii="Consolas" w:hAnsi="Consolas"/>
          <w:color w:val="1A1A1A"/>
          <w:sz w:val="17"/>
        </w:rPr>
        <w:t xml:space="preserve">    embedding_function=ollama_ef</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Funció per fragmentar un document</w:t>
      </w:r>
      <w:r>
        <w:br/>
      </w:r>
      <w:r>
        <w:rPr>
          <w:rFonts w:ascii="Consolas" w:hAnsi="Consolas"/>
          <w:color w:val="1A1A1A"/>
          <w:sz w:val="17"/>
        </w:rPr>
        <w:t>def fragmentar(text, mida=500, solapament=50):</w:t>
      </w:r>
      <w:r>
        <w:br/>
      </w:r>
      <w:r>
        <w:rPr>
          <w:rFonts w:ascii="Consolas" w:hAnsi="Consolas"/>
          <w:color w:val="1A1A1A"/>
          <w:sz w:val="17"/>
        </w:rPr>
        <w:t xml:space="preserve">    """Fragmenta text en trossos amb solapament."""</w:t>
      </w:r>
      <w:r>
        <w:br/>
      </w:r>
      <w:r>
        <w:rPr>
          <w:rFonts w:ascii="Consolas" w:hAnsi="Consolas"/>
          <w:color w:val="1A1A1A"/>
          <w:sz w:val="17"/>
        </w:rPr>
        <w:t xml:space="preserve">    paraules = text.split()</w:t>
      </w:r>
      <w:r>
        <w:br/>
      </w:r>
      <w:r>
        <w:rPr>
          <w:rFonts w:ascii="Consolas" w:hAnsi="Consolas"/>
          <w:color w:val="1A1A1A"/>
          <w:sz w:val="17"/>
        </w:rPr>
        <w:t xml:space="preserve">    fragments = []</w:t>
      </w:r>
      <w:r>
        <w:br/>
      </w:r>
      <w:r>
        <w:rPr>
          <w:rFonts w:ascii="Consolas" w:hAnsi="Consolas"/>
          <w:color w:val="1A1A1A"/>
          <w:sz w:val="17"/>
        </w:rPr>
        <w:t xml:space="preserve">    i = 0</w:t>
      </w:r>
      <w:r>
        <w:br/>
      </w:r>
      <w:r>
        <w:rPr>
          <w:rFonts w:ascii="Consolas" w:hAnsi="Consolas"/>
          <w:color w:val="1A1A1A"/>
          <w:sz w:val="17"/>
        </w:rPr>
        <w:t xml:space="preserve">    while i &lt; len(paraules):</w:t>
      </w:r>
      <w:r>
        <w:br/>
      </w:r>
      <w:r>
        <w:rPr>
          <w:rFonts w:ascii="Consolas" w:hAnsi="Consolas"/>
          <w:color w:val="1A1A1A"/>
          <w:sz w:val="17"/>
        </w:rPr>
        <w:t xml:space="preserve">        fragment = " ".join(paraules[i:i+mida])</w:t>
      </w:r>
      <w:r>
        <w:br/>
      </w:r>
      <w:r>
        <w:rPr>
          <w:rFonts w:ascii="Consolas" w:hAnsi="Consolas"/>
          <w:color w:val="1A1A1A"/>
          <w:sz w:val="17"/>
        </w:rPr>
        <w:t xml:space="preserve">        fragments.append(fragment)</w:t>
      </w:r>
      <w:r>
        <w:br/>
      </w:r>
      <w:r>
        <w:rPr>
          <w:rFonts w:ascii="Consolas" w:hAnsi="Consolas"/>
          <w:color w:val="1A1A1A"/>
          <w:sz w:val="17"/>
        </w:rPr>
        <w:t xml:space="preserve">        i += mida - solapament</w:t>
      </w:r>
      <w:r>
        <w:br/>
      </w:r>
      <w:r>
        <w:rPr>
          <w:rFonts w:ascii="Consolas" w:hAnsi="Consolas"/>
          <w:color w:val="1A1A1A"/>
          <w:sz w:val="17"/>
        </w:rPr>
        <w:t xml:space="preserve">    return fragments</w:t>
      </w:r>
      <w:r>
        <w:br/>
      </w:r>
      <w:r>
        <w:rPr>
          <w:rFonts w:ascii="Consolas" w:hAnsi="Consolas"/>
          <w:color w:val="1A1A1A"/>
          <w:sz w:val="17"/>
        </w:rPr>
        <w:t xml:space="preserve"> </w:t>
      </w:r>
      <w:r>
        <w:br/>
      </w:r>
      <w:r>
        <w:rPr>
          <w:rFonts w:ascii="Consolas" w:hAnsi="Consolas"/>
          <w:color w:val="1A1A1A"/>
          <w:sz w:val="17"/>
        </w:rPr>
        <w:t># Indexar tots els .md</w:t>
      </w:r>
      <w:r>
        <w:br/>
      </w:r>
      <w:r>
        <w:rPr>
          <w:rFonts w:ascii="Consolas" w:hAnsi="Consolas"/>
          <w:color w:val="1A1A1A"/>
          <w:sz w:val="17"/>
        </w:rPr>
        <w:t>idx = 0</w:t>
      </w:r>
      <w:r>
        <w:br/>
      </w:r>
      <w:r>
        <w:rPr>
          <w:rFonts w:ascii="Consolas" w:hAnsi="Consolas"/>
          <w:color w:val="1A1A1A"/>
          <w:sz w:val="17"/>
        </w:rPr>
        <w:t>for md_file in HORT_DIR.rglob("*.md"):</w:t>
      </w:r>
      <w:r>
        <w:br/>
      </w:r>
      <w:r>
        <w:rPr>
          <w:rFonts w:ascii="Consolas" w:hAnsi="Consolas"/>
          <w:color w:val="1A1A1A"/>
          <w:sz w:val="17"/>
        </w:rPr>
        <w:t xml:space="preserve">    if md_file.name.startswith("."):</w:t>
      </w:r>
      <w:r>
        <w:br/>
      </w:r>
      <w:r>
        <w:rPr>
          <w:rFonts w:ascii="Consolas" w:hAnsi="Consolas"/>
          <w:color w:val="1A1A1A"/>
          <w:sz w:val="17"/>
        </w:rPr>
        <w:t xml:space="preserve">        continue</w:t>
      </w:r>
      <w:r>
        <w:br/>
      </w:r>
      <w:r>
        <w:rPr>
          <w:rFonts w:ascii="Consolas" w:hAnsi="Consolas"/>
          <w:color w:val="1A1A1A"/>
          <w:sz w:val="17"/>
        </w:rPr>
        <w:t xml:space="preserve">    text = md_file.read_text(encoding="utf-8")</w:t>
      </w:r>
      <w:r>
        <w:br/>
      </w:r>
      <w:r>
        <w:rPr>
          <w:rFonts w:ascii="Consolas" w:hAnsi="Consolas"/>
          <w:color w:val="1A1A1A"/>
          <w:sz w:val="17"/>
        </w:rPr>
        <w:t xml:space="preserve">    fragments = fragmentar(text)</w:t>
      </w:r>
      <w:r>
        <w:br/>
      </w:r>
      <w:r>
        <w:rPr>
          <w:rFonts w:ascii="Consolas" w:hAnsi="Consolas"/>
          <w:color w:val="1A1A1A"/>
          <w:sz w:val="17"/>
        </w:rPr>
        <w:t xml:space="preserve">    for n, frag in enumerate(fragments):</w:t>
      </w:r>
      <w:r>
        <w:br/>
      </w:r>
      <w:r>
        <w:rPr>
          <w:rFonts w:ascii="Consolas" w:hAnsi="Consolas"/>
          <w:color w:val="1A1A1A"/>
          <w:sz w:val="17"/>
        </w:rPr>
        <w:t xml:space="preserve">        collection.add(</w:t>
      </w:r>
      <w:r>
        <w:br/>
      </w:r>
      <w:r>
        <w:rPr>
          <w:rFonts w:ascii="Consolas" w:hAnsi="Consolas"/>
          <w:color w:val="1A1A1A"/>
          <w:sz w:val="17"/>
        </w:rPr>
        <w:t xml:space="preserve">            documents=[frag],</w:t>
      </w:r>
      <w:r>
        <w:br/>
      </w:r>
      <w:r>
        <w:rPr>
          <w:rFonts w:ascii="Consolas" w:hAnsi="Consolas"/>
          <w:color w:val="1A1A1A"/>
          <w:sz w:val="17"/>
        </w:rPr>
        <w:t xml:space="preserve">            metadatas=[{</w:t>
      </w:r>
      <w:r>
        <w:br/>
      </w:r>
      <w:r>
        <w:rPr>
          <w:rFonts w:ascii="Consolas" w:hAnsi="Consolas"/>
          <w:color w:val="1A1A1A"/>
          <w:sz w:val="17"/>
        </w:rPr>
        <w:t xml:space="preserve">                "source": str(md_file.relative_to(HORT_DIR)),</w:t>
      </w:r>
      <w:r>
        <w:br/>
      </w:r>
      <w:r>
        <w:rPr>
          <w:rFonts w:ascii="Consolas" w:hAnsi="Consolas"/>
          <w:color w:val="1A1A1A"/>
          <w:sz w:val="17"/>
        </w:rPr>
        <w:t xml:space="preserve">                "fragment": n,</w:t>
      </w:r>
      <w:r>
        <w:br/>
      </w:r>
      <w:r>
        <w:rPr>
          <w:rFonts w:ascii="Consolas" w:hAnsi="Consolas"/>
          <w:color w:val="1A1A1A"/>
          <w:sz w:val="17"/>
        </w:rPr>
        <w:t xml:space="preserve">                "tema": md_file.stem</w:t>
      </w:r>
      <w:r>
        <w:br/>
      </w:r>
      <w:r>
        <w:rPr>
          <w:rFonts w:ascii="Consolas" w:hAnsi="Consolas"/>
          <w:color w:val="1A1A1A"/>
          <w:sz w:val="17"/>
        </w:rPr>
        <w:t xml:space="preserve">            }],</w:t>
      </w:r>
      <w:r>
        <w:br/>
      </w:r>
      <w:r>
        <w:rPr>
          <w:rFonts w:ascii="Consolas" w:hAnsi="Consolas"/>
          <w:color w:val="1A1A1A"/>
          <w:sz w:val="17"/>
        </w:rPr>
        <w:t xml:space="preserve">            ids=[f"{md_file.stem}-{n}"]</w:t>
      </w:r>
      <w:r>
        <w:br/>
      </w:r>
      <w:r>
        <w:rPr>
          <w:rFonts w:ascii="Consolas" w:hAnsi="Consolas"/>
          <w:color w:val="1A1A1A"/>
          <w:sz w:val="17"/>
        </w:rPr>
        <w:t xml:space="preserve">        )</w:t>
      </w:r>
      <w:r>
        <w:br/>
      </w:r>
      <w:r>
        <w:rPr>
          <w:rFonts w:ascii="Consolas" w:hAnsi="Consolas"/>
          <w:color w:val="1A1A1A"/>
          <w:sz w:val="17"/>
        </w:rPr>
        <w:t xml:space="preserve">        idx += 1</w:t>
      </w:r>
      <w:r>
        <w:br/>
      </w:r>
      <w:r>
        <w:rPr>
          <w:rFonts w:ascii="Consolas" w:hAnsi="Consolas"/>
          <w:color w:val="1A1A1A"/>
          <w:sz w:val="17"/>
        </w:rPr>
        <w:t xml:space="preserve">    print(f"  Indexat: {md_file.name} ({len(fragments)} fragments)")</w:t>
      </w:r>
      <w:r>
        <w:br/>
      </w:r>
      <w:r>
        <w:rPr>
          <w:rFonts w:ascii="Consolas" w:hAnsi="Consolas"/>
          <w:color w:val="1A1A1A"/>
          <w:sz w:val="17"/>
        </w:rPr>
        <w:t xml:space="preserve"> </w:t>
      </w:r>
      <w:r>
        <w:br/>
      </w:r>
      <w:r>
        <w:rPr>
          <w:rFonts w:ascii="Consolas" w:hAnsi="Consolas"/>
          <w:color w:val="1A1A1A"/>
          <w:sz w:val="17"/>
        </w:rPr>
        <w:t>print(f"\nTotal: {idx} fragments indexats a ChromaDB")</w:t>
      </w:r>
    </w:p>
    <w:p>
      <w:r>
        <w:t>Executa'l una vegada, i ja tens les 76 fitxes (i totes les guies) en una base vectorial.</w:t>
      </w:r>
    </w:p>
    <w:p>
      <w:pPr>
        <w:pStyle w:val="Heading2"/>
      </w:pPr>
      <w:r>
        <w:rPr>
          <w:color w:val="1F3A5F"/>
        </w:rPr>
        <w:t>36.9 Com escollir el model d'embeddings</w:t>
      </w:r>
    </w:p>
    <w:p>
      <w:r>
        <w:t>No tots els models d'embeddings són igual de bons. Al 2026, els millors per a text multilingüe (inclòs català) són: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Mida</w:t>
            </w:r>
          </w:p>
        </w:tc>
        <w:tc>
          <w:tcPr>
            <w:tcW w:type="dxa" w:w="1728"/>
          </w:tcPr>
          <w:p>
            <w:r>
              <w:rPr>
                <w:b/>
              </w:rPr>
              <w:t>Qualitat</w:t>
            </w:r>
          </w:p>
        </w:tc>
        <w:tc>
          <w:tcPr>
            <w:tcW w:type="dxa" w:w="1728"/>
          </w:tcPr>
          <w:p>
            <w:r>
              <w:rPr>
                <w:b/>
              </w:rPr>
              <w:t>Català</w:t>
            </w:r>
          </w:p>
        </w:tc>
        <w:tc>
          <w:tcPr>
            <w:tcW w:type="dxa" w:w="1728"/>
          </w:tcPr>
          <w:p>
            <w:r>
              <w:rPr>
                <w:b/>
              </w:rPr>
              <w:t>Velocitat</w:t>
            </w:r>
          </w:p>
        </w:tc>
      </w:tr>
      <w:tr>
        <w:tc>
          <w:tcPr>
            <w:tcW w:type="dxa" w:w="1728"/>
          </w:tcPr>
          <w:p>
            <w:r/>
            <w:r>
              <w:rPr>
                <w:b/>
              </w:rPr>
              <w:t>nomic-embed-text</w:t>
            </w:r>
          </w:p>
        </w:tc>
        <w:tc>
          <w:tcPr>
            <w:tcW w:type="dxa" w:w="1728"/>
          </w:tcPr>
          <w:p>
            <w:r/>
            <w:r>
              <w:t>274 MB</w:t>
            </w:r>
          </w:p>
        </w:tc>
        <w:tc>
          <w:tcPr>
            <w:tcW w:type="dxa" w:w="1728"/>
          </w:tcPr>
          <w:p>
            <w:r/>
            <w:r>
              <w:t>Excel·lent</w:t>
            </w:r>
          </w:p>
        </w:tc>
        <w:tc>
          <w:tcPr>
            <w:tcW w:type="dxa" w:w="1728"/>
          </w:tcPr>
          <w:p>
            <w:r/>
            <w:r>
              <w:t>Bona</w:t>
            </w:r>
          </w:p>
        </w:tc>
        <w:tc>
          <w:tcPr>
            <w:tcW w:type="dxa" w:w="1728"/>
          </w:tcPr>
          <w:p>
            <w:r/>
            <w:r>
              <w:t>Molt ràpid</w:t>
            </w:r>
          </w:p>
        </w:tc>
      </w:tr>
      <w:tr>
        <w:tc>
          <w:tcPr>
            <w:tcW w:type="dxa" w:w="1728"/>
          </w:tcPr>
          <w:p>
            <w:r/>
            <w:r>
              <w:rPr>
                <w:b/>
              </w:rPr>
              <w:t>mxbai-embed-large</w:t>
            </w:r>
          </w:p>
        </w:tc>
        <w:tc>
          <w:tcPr>
            <w:tcW w:type="dxa" w:w="1728"/>
          </w:tcPr>
          <w:p>
            <w:r/>
            <w:r>
              <w:t>670 MB</w:t>
            </w:r>
          </w:p>
        </w:tc>
        <w:tc>
          <w:tcPr>
            <w:tcW w:type="dxa" w:w="1728"/>
          </w:tcPr>
          <w:p>
            <w:r/>
            <w:r>
              <w:t>Excel·lent</w:t>
            </w:r>
          </w:p>
        </w:tc>
        <w:tc>
          <w:tcPr>
            <w:tcW w:type="dxa" w:w="1728"/>
          </w:tcPr>
          <w:p>
            <w:r/>
            <w:r>
              <w:t>Bona</w:t>
            </w:r>
          </w:p>
        </w:tc>
        <w:tc>
          <w:tcPr>
            <w:tcW w:type="dxa" w:w="1728"/>
          </w:tcPr>
          <w:p>
            <w:r/>
            <w:r>
              <w:t>Ràpid</w:t>
            </w:r>
          </w:p>
        </w:tc>
      </w:tr>
      <w:tr>
        <w:tc>
          <w:tcPr>
            <w:tcW w:type="dxa" w:w="1728"/>
          </w:tcPr>
          <w:p>
            <w:r/>
            <w:r>
              <w:rPr>
                <w:b/>
              </w:rPr>
              <w:t>bge-m3</w:t>
            </w:r>
          </w:p>
        </w:tc>
        <w:tc>
          <w:tcPr>
            <w:tcW w:type="dxa" w:w="1728"/>
          </w:tcPr>
          <w:p>
            <w:r/>
            <w:r>
              <w:t>2.3 GB</w:t>
            </w:r>
          </w:p>
        </w:tc>
        <w:tc>
          <w:tcPr>
            <w:tcW w:type="dxa" w:w="1728"/>
          </w:tcPr>
          <w:p>
            <w:r/>
            <w:r>
              <w:t>Excel·lent</w:t>
            </w:r>
          </w:p>
        </w:tc>
        <w:tc>
          <w:tcPr>
            <w:tcW w:type="dxa" w:w="1728"/>
          </w:tcPr>
          <w:p>
            <w:r/>
            <w:r>
              <w:t>Molt bona</w:t>
            </w:r>
          </w:p>
        </w:tc>
        <w:tc>
          <w:tcPr>
            <w:tcW w:type="dxa" w:w="1728"/>
          </w:tcPr>
          <w:p>
            <w:r/>
            <w:r>
              <w:t>Mitjà</w:t>
            </w:r>
          </w:p>
        </w:tc>
      </w:tr>
      <w:tr>
        <w:tc>
          <w:tcPr>
            <w:tcW w:type="dxa" w:w="1728"/>
          </w:tcPr>
          <w:p>
            <w:r/>
            <w:r>
              <w:rPr>
                <w:b/>
              </w:rPr>
              <w:t>multilingual-e5-large</w:t>
            </w:r>
          </w:p>
        </w:tc>
        <w:tc>
          <w:tcPr>
            <w:tcW w:type="dxa" w:w="1728"/>
          </w:tcPr>
          <w:p>
            <w:r/>
            <w:r>
              <w:t>2.2 GB</w:t>
            </w:r>
          </w:p>
        </w:tc>
        <w:tc>
          <w:tcPr>
            <w:tcW w:type="dxa" w:w="1728"/>
          </w:tcPr>
          <w:p>
            <w:r/>
            <w:r>
              <w:t>Excel·lent</w:t>
            </w:r>
          </w:p>
        </w:tc>
        <w:tc>
          <w:tcPr>
            <w:tcW w:type="dxa" w:w="1728"/>
          </w:tcPr>
          <w:p>
            <w:r/>
            <w:r>
              <w:t>Molt bona</w:t>
            </w:r>
          </w:p>
        </w:tc>
        <w:tc>
          <w:tcPr>
            <w:tcW w:type="dxa" w:w="1728"/>
          </w:tcPr>
          <w:p>
            <w:r/>
            <w:r>
              <w:t>Mitjà</w:t>
            </w:r>
          </w:p>
        </w:tc>
      </w:tr>
      <w:tr>
        <w:tc>
          <w:tcPr>
            <w:tcW w:type="dxa" w:w="1728"/>
          </w:tcPr>
          <w:p>
            <w:r/>
            <w:r>
              <w:rPr>
                <w:b/>
              </w:rPr>
              <w:t>snowflake-arctic-embed</w:t>
            </w:r>
          </w:p>
        </w:tc>
        <w:tc>
          <w:tcPr>
            <w:tcW w:type="dxa" w:w="1728"/>
          </w:tcPr>
          <w:p>
            <w:r/>
            <w:r>
              <w:t>1.2 GB</w:t>
            </w:r>
          </w:p>
        </w:tc>
        <w:tc>
          <w:tcPr>
            <w:tcW w:type="dxa" w:w="1728"/>
          </w:tcPr>
          <w:p>
            <w:r/>
            <w:r>
              <w:t>Molt bona</w:t>
            </w:r>
          </w:p>
        </w:tc>
        <w:tc>
          <w:tcPr>
            <w:tcW w:type="dxa" w:w="1728"/>
          </w:tcPr>
          <w:p>
            <w:r/>
            <w:r>
              <w:t>Bona</w:t>
            </w:r>
          </w:p>
        </w:tc>
        <w:tc>
          <w:tcPr>
            <w:tcW w:type="dxa" w:w="1728"/>
          </w:tcPr>
          <w:p>
            <w:r/>
            <w:r>
              <w:t>Ràpid</w:t>
            </w:r>
          </w:p>
        </w:tc>
      </w:tr>
    </w:tbl>
    <w:p>
      <w:r>
        <w:t xml:space="preserve">Recomanació per al BernatLab: </w:t>
      </w:r>
      <w:r>
        <w:rPr>
          <w:rFonts w:ascii="Consolas" w:hAnsi="Consolas"/>
          <w:sz w:val="18"/>
        </w:rPr>
        <w:t>nomic-embed-text</w:t>
      </w:r>
      <w:r>
        <w:t xml:space="preserve"> per defecte. Si vols més qualitat, </w:t>
      </w:r>
      <w:r>
        <w:rPr>
          <w:rFonts w:ascii="Consolas" w:hAnsi="Consolas"/>
          <w:sz w:val="18"/>
        </w:rPr>
        <w:t>bge-m3</w:t>
      </w:r>
      <w:r>
        <w:t xml:space="preserve"> o </w:t>
      </w:r>
      <w:r>
        <w:rPr>
          <w:rFonts w:ascii="Consolas" w:hAnsi="Consolas"/>
          <w:sz w:val="18"/>
        </w:rPr>
        <w:t>multilingual-e5-large</w:t>
      </w:r>
      <w:r>
        <w:t>.</w:t>
      </w:r>
    </w:p>
    <w:p>
      <w:pPr>
        <w:pStyle w:val="Heading2"/>
      </w:pPr>
      <w:r>
        <w:rPr>
          <w:color w:val="1F3A5F"/>
        </w:rPr>
        <w:t>36.10 Com avaluar la qualitat de la cerca</w:t>
      </w:r>
    </w:p>
    <w:p>
      <w:r>
        <w:t>Per validar que la cerca funciona bé:</w:t>
      </w:r>
    </w:p>
    <w:p>
      <w:pPr>
        <w:pStyle w:val="ListNumber"/>
      </w:pPr>
      <w:r>
        <w:rPr>
          <w:b/>
        </w:rPr>
        <w:t>Crea un test set</w:t>
      </w:r>
      <w:r>
        <w:t>: 10-20 preguntes amb les respostes esperades (quins documents haurien d'aparèixer).</w:t>
      </w:r>
    </w:p>
    <w:p>
      <w:pPr>
        <w:pStyle w:val="ListNumber"/>
      </w:pPr>
      <w:r>
        <w:rPr>
          <w:b/>
        </w:rPr>
        <w:t>Executa cada pregunta</w:t>
      </w:r>
      <w:r>
        <w:t xml:space="preserve"> i mira els resultats.</w:t>
      </w:r>
    </w:p>
    <w:p>
      <w:pPr>
        <w:pStyle w:val="ListNumber"/>
      </w:pPr>
      <w:r>
        <w:rPr>
          <w:b/>
        </w:rPr>
        <w:t>Calcula mètriques</w:t>
      </w:r>
      <w:r>
        <w:t>:</w:t>
        <w:br/>
        <w:t xml:space="preserve">- </w:t>
      </w:r>
      <w:r>
        <w:rPr>
          <w:b/>
        </w:rPr>
        <w:t>Recall@K</w:t>
      </w:r>
      <w:r>
        <w:t xml:space="preserve"> (quants documents rellevants apareixen entre els K primers resultats).</w:t>
        <w:br/>
        <w:t xml:space="preserve">- </w:t>
      </w:r>
      <w:r>
        <w:rPr>
          <w:b/>
        </w:rPr>
        <w:t>MRR</w:t>
      </w:r>
      <w:r>
        <w:t xml:space="preserve"> (Mean Reciprocal Rank, rang mitjà del primer document rellevant).</w:t>
      </w:r>
    </w:p>
    <w:p>
      <w:pPr>
        <w:pStyle w:val="ListNumber"/>
      </w:pPr>
      <w:r>
        <w:rPr>
          <w:b/>
        </w:rPr>
        <w:t>Ajusta</w:t>
      </w:r>
      <w:r>
        <w:t>: si els resultats són dolents, canvia de model d'embeddings, ajusta la mida dels fragments, o afegeix metadades.</w:t>
      </w:r>
    </w:p>
    <w:p>
      <w:r>
        <w:t>Per a Hort Osona, les primeres 10 preguntes bones serien:</w:t>
      </w:r>
    </w:p>
    <w:p>
      <w:pPr>
        <w:pStyle w:val="ListNumber"/>
      </w:pPr>
      <w:r>
        <w:t>"Quan plantar tomàquets a Osona?"</w:t>
      </w:r>
    </w:p>
    <w:p>
      <w:pPr>
        <w:pStyle w:val="ListNumber"/>
      </w:pPr>
      <w:r>
        <w:t>"Com combatre el pugó?"</w:t>
      </w:r>
    </w:p>
    <w:p>
      <w:pPr>
        <w:pStyle w:val="ListNumber"/>
      </w:pPr>
      <w:r>
        <w:t>"Quines associacions de cultius funcionen?"</w:t>
      </w:r>
    </w:p>
    <w:p>
      <w:pPr>
        <w:pStyle w:val="ListNumber"/>
      </w:pPr>
      <w:r>
        <w:t>"Com fer compost casolà?"</w:t>
      </w:r>
    </w:p>
    <w:p>
      <w:pPr>
        <w:pStyle w:val="ListNumber"/>
      </w:pPr>
      <w:r>
        <w:t>"Quan collir les carbasses?"</w:t>
      </w:r>
    </w:p>
    <w:p>
      <w:pPr>
        <w:pStyle w:val="ListNumber"/>
      </w:pPr>
      <w:r>
        <w:t>"Quin reg necessita l'enciam?"</w:t>
      </w:r>
    </w:p>
    <w:p>
      <w:pPr>
        <w:pStyle w:val="ListNumber"/>
      </w:pPr>
      <w:r>
        <w:t>"Com sembrar pèsols?"</w:t>
      </w:r>
    </w:p>
    <w:p>
      <w:pPr>
        <w:pStyle w:val="ListNumber"/>
      </w:pPr>
      <w:r>
        <w:t>"Quines plagues ataquen la patata?"</w:t>
      </w:r>
    </w:p>
    <w:p>
      <w:pPr>
        <w:pStyle w:val="ListNumber"/>
      </w:pPr>
      <w:r>
        <w:t>"Com protegir les plantes de la gelada?"</w:t>
      </w:r>
    </w:p>
    <w:p>
      <w:pPr>
        <w:pStyle w:val="ListNumber"/>
      </w:pPr>
      <w:r>
        <w:t>"Quan fer la poda dels fruiters?"</w:t>
      </w:r>
    </w:p>
    <w:p>
      <w:r>
        <w:t>Si el sistema retorna les fitxes correctes per a totes 10, tens una bona base.</w:t>
      </w:r>
    </w:p>
    <w:p>
      <w:pPr>
        <w:pStyle w:val="Heading2"/>
      </w:pPr>
      <w:r>
        <w:rPr>
          <w:color w:val="1F3A5F"/>
        </w:rPr>
        <w:t>36.11 Com actualitzar la base vectorial</w:t>
      </w:r>
    </w:p>
    <w:p>
      <w:r>
        <w:t>Quan afegeixis nous documents a Hort Osona (una nova fitxa, una guia actualitzada), cal re-indexar. Opcions:</w:t>
      </w:r>
    </w:p>
    <w:p>
      <w:pPr>
        <w:pStyle w:val="ListNumber"/>
      </w:pPr>
      <w:r>
        <w:rPr>
          <w:b/>
        </w:rPr>
        <w:t>Re-indexar tot sencer</w:t>
      </w:r>
      <w:r>
        <w:t>. Lent però segur.</w:t>
      </w:r>
    </w:p>
    <w:p>
      <w:pPr>
        <w:pStyle w:val="ListNumber"/>
      </w:pPr>
      <w:r>
        <w:rPr>
          <w:b/>
        </w:rPr>
        <w:t>Indexar només els nous</w:t>
      </w:r>
      <w:r>
        <w:t>. Ràpid, però cal gestionar els fragments antics.</w:t>
      </w:r>
    </w:p>
    <w:p>
      <w:pPr>
        <w:pStyle w:val="ListNumber"/>
      </w:pPr>
      <w:r>
        <w:rPr>
          <w:b/>
        </w:rPr>
        <w:t>Sistema d'actualització automàtic</w:t>
      </w:r>
      <w:r>
        <w:t xml:space="preserve">. Un script que mira els canvis amb </w:t>
      </w:r>
      <w:r>
        <w:rPr>
          <w:rFonts w:ascii="Consolas" w:hAnsi="Consolas"/>
          <w:sz w:val="18"/>
        </w:rPr>
        <w:t>git pull</w:t>
      </w:r>
      <w:r>
        <w:t xml:space="preserve"> i re-indexa el que cal.</w:t>
      </w:r>
    </w:p>
    <w:p>
      <w:r>
        <w:t>Recomanació per al BernatLab: un script setmanal via cron que comprova si hi ha canvis i re-indexa només el que cal.</w:t>
      </w:r>
    </w:p>
    <w:p>
      <w:pPr>
        <w:pStyle w:val="Heading2"/>
      </w:pPr>
      <w:r>
        <w:rPr>
          <w:color w:val="1F3A5F"/>
        </w:rPr>
        <w:t>36.12 Emmagatzematge i persistència</w:t>
      </w:r>
    </w:p>
    <w:p>
      <w:r>
        <w:t>La base vectorial s'ha de desar a algun lloc:</w:t>
      </w:r>
    </w:p>
    <w:p>
      <w:pPr>
        <w:pStyle w:val="ListBullet"/>
      </w:pPr>
      <w:r>
        <w:rPr>
          <w:b/>
        </w:rPr>
        <w:t>Local al Mac</w:t>
      </w:r>
      <w:r>
        <w:t xml:space="preserve">: </w:t>
      </w:r>
      <w:r>
        <w:rPr>
          <w:rFonts w:ascii="Consolas" w:hAnsi="Consolas"/>
          <w:sz w:val="18"/>
        </w:rPr>
        <w:t>~/.chromadb</w:t>
      </w:r>
      <w:r>
        <w:t xml:space="preserve"> o </w:t>
      </w:r>
      <w:r>
        <w:rPr>
          <w:rFonts w:ascii="Consolas" w:hAnsi="Consolas"/>
          <w:sz w:val="18"/>
        </w:rPr>
        <w:t>./vectorstore</w:t>
      </w:r>
      <w:r>
        <w:t>. Fàcil però cal còpia de seguretat.</w:t>
      </w:r>
    </w:p>
    <w:p>
      <w:pPr>
        <w:pStyle w:val="ListBullet"/>
      </w:pPr>
      <w:r>
        <w:rPr>
          <w:b/>
        </w:rPr>
        <w:t>A la Raspberry</w:t>
      </w:r>
      <w:r>
        <w:t>: si vols compartir amb altres dispositius.</w:t>
      </w:r>
    </w:p>
    <w:p>
      <w:pPr>
        <w:pStyle w:val="ListBullet"/>
      </w:pPr>
      <w:r>
        <w:rPr>
          <w:b/>
        </w:rPr>
        <w:t>A GitHub</w:t>
      </w:r>
      <w:r>
        <w:t>: NO! Els fitxers de la base vectorial ocupen molt i canvien sovint.</w:t>
      </w:r>
    </w:p>
    <w:p>
      <w:r>
        <w:t xml:space="preserve">Recomanació: </w:t>
      </w:r>
      <w:r>
        <w:rPr>
          <w:b/>
        </w:rPr>
        <w:t>local al Mac, amb còpia a la Raspberry via Tailscale si vols accedir-hi des d'allà</w:t>
      </w:r>
      <w:r>
        <w:t>. No versionis la base vectorial a Git.</w:t>
      </w:r>
    </w:p>
    <w:p>
      <w:pPr>
        <w:pStyle w:val="Heading2"/>
      </w:pPr>
      <w:r>
        <w:rPr>
          <w:color w:val="1F3A5F"/>
        </w:rPr>
        <w:t>36.13 Com moure la base vectorial a la Raspberry</w:t>
      </w:r>
    </w:p>
    <w:p>
      <w:r>
        <w:t>Si vols accedir a la base vectorial des de la Raspberry, pots:</w:t>
      </w:r>
    </w:p>
    <w:p>
      <w:pPr>
        <w:pStyle w:val="ListNumber"/>
      </w:pPr>
      <w:r>
        <w:rPr>
          <w:b/>
        </w:rPr>
        <w:t>Muntar la carpeta</w:t>
      </w:r>
      <w:r>
        <w:t xml:space="preserve"> via NFS o SMB (compartir carpetes per xarxa).</w:t>
      </w:r>
    </w:p>
    <w:p>
      <w:pPr>
        <w:pStyle w:val="ListNumber"/>
      </w:pPr>
      <w:r>
        <w:rPr>
          <w:b/>
        </w:rPr>
        <w:t>Usar SSHFS</w:t>
      </w:r>
      <w:r>
        <w:t xml:space="preserve"> (muntar carpetes remotes com si fossin locals).</w:t>
      </w:r>
    </w:p>
    <w:p>
      <w:pPr>
        <w:pStyle w:val="ListNumber"/>
      </w:pPr>
      <w:r>
        <w:rPr>
          <w:b/>
        </w:rPr>
        <w:t>Exportar/importar</w:t>
      </w:r>
      <w:r>
        <w:t xml:space="preserve"> periòdicament (un script que fa </w:t>
      </w:r>
      <w:r>
        <w:rPr>
          <w:rFonts w:ascii="Consolas" w:hAnsi="Consolas"/>
          <w:sz w:val="18"/>
        </w:rPr>
        <w:t>cp</w:t>
      </w:r>
      <w:r>
        <w:t>).</w:t>
      </w:r>
    </w:p>
    <w:p>
      <w:r>
        <w:t>L'opció més neta per a un homelab és SSHFS: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 la Raspberry</w:t>
      </w:r>
      <w:r>
        <w:br/>
      </w:r>
      <w:r>
        <w:rPr>
          <w:rFonts w:ascii="Consolas" w:hAnsi="Consolas"/>
          <w:color w:val="1A1A1A"/>
          <w:sz w:val="17"/>
        </w:rPr>
        <w:t>sshfs bernat@&lt;mac-tailscale-ip&gt;:/Users/bernat/vectorstore /home/bernat/vectorstore</w:t>
      </w:r>
    </w:p>
    <w:p>
      <w:r>
        <w:t xml:space="preserve">Ara </w:t>
      </w:r>
      <w:r>
        <w:rPr>
          <w:rFonts w:ascii="Consolas" w:hAnsi="Consolas"/>
          <w:sz w:val="18"/>
        </w:rPr>
        <w:t>/home/bernat/vectorstore</w:t>
      </w:r>
      <w:r>
        <w:t xml:space="preserve"> és la mateixa carpeta que al Mac.</w:t>
      </w:r>
    </w:p>
    <w:p>
      <w:pPr>
        <w:pStyle w:val="Heading2"/>
      </w:pPr>
      <w:r>
        <w:rPr>
          <w:color w:val="1F3A5F"/>
        </w:rPr>
        <w:t>36.14 Resum</w:t>
      </w:r>
    </w:p>
    <w:p>
      <w:r>
        <w:t>Hem après què són els embeddings, com representen el significat del text com a vectors numèrics, com funcionen les bases vectorials, i com indexar els documents d'Hort Osona amb ChromaDB. Al proper capítol muntarem el sistema RAG complet: quan l'usuari fa una pregunta, buscarem els fragments més rellevants i els donarem al model de llengua perquè generi una resposta basada en ells.</w:t>
      </w:r>
    </w:p>
    <w:p>
      <w:pPr>
        <w:pStyle w:val="Heading2"/>
      </w:pPr>
      <w:r>
        <w:rPr>
          <w:color w:val="1F3A5F"/>
        </w:rPr>
        <w:t>36.15 Exercicis pràctics</w:t>
      </w:r>
    </w:p>
    <w:p>
      <w:pPr>
        <w:pStyle w:val="ListNumber"/>
      </w:pPr>
      <w:r>
        <w:t xml:space="preserve">Instal·la ChromaDB al teu Mac: </w:t>
      </w:r>
      <w:r>
        <w:rPr>
          <w:rFonts w:ascii="Consolas" w:hAnsi="Consolas"/>
          <w:sz w:val="18"/>
        </w:rPr>
        <w:t>pip install chromadb</w:t>
      </w:r>
      <w:r>
        <w:t>.</w:t>
      </w:r>
    </w:p>
    <w:p>
      <w:pPr>
        <w:pStyle w:val="ListNumber"/>
      </w:pPr>
      <w:r>
        <w:t xml:space="preserve">Descarrega </w:t>
      </w:r>
      <w:r>
        <w:rPr>
          <w:rFonts w:ascii="Consolas" w:hAnsi="Consolas"/>
          <w:sz w:val="18"/>
        </w:rPr>
        <w:t>nomic-embed-text</w:t>
      </w:r>
      <w:r>
        <w:t xml:space="preserve"> a Ollama.</w:t>
      </w:r>
    </w:p>
    <w:p>
      <w:pPr>
        <w:pStyle w:val="ListNumber"/>
      </w:pPr>
      <w:r>
        <w:t>Executa l'script d'exemple amb 3-5 documents i comprova que la cerca funciona.</w:t>
      </w:r>
    </w:p>
    <w:p>
      <w:pPr>
        <w:pStyle w:val="ListNumber"/>
      </w:pPr>
      <w:r>
        <w:t xml:space="preserve">Adapta l'script </w:t>
      </w:r>
      <w:r>
        <w:rPr>
          <w:rFonts w:ascii="Consolas" w:hAnsi="Consolas"/>
          <w:sz w:val="18"/>
        </w:rPr>
        <w:t>index_hort_osona.py</w:t>
      </w:r>
      <w:r>
        <w:t xml:space="preserve"> al teu cas.</w:t>
      </w:r>
    </w:p>
    <w:p>
      <w:pPr>
        <w:pStyle w:val="ListNumber"/>
      </w:pPr>
      <w:r>
        <w:t>Crea 10 preguntes de test i avalua la qualitat de la cerca.</w:t>
      </w:r>
    </w:p>
    <w:p>
      <w:pPr>
        <w:pStyle w:val="ListNumber"/>
      </w:pPr>
      <w:r>
        <w:t xml:space="preserve">Compara </w:t>
      </w:r>
      <w:r>
        <w:rPr>
          <w:rFonts w:ascii="Consolas" w:hAnsi="Consolas"/>
          <w:sz w:val="18"/>
        </w:rPr>
        <w:t>nomic-embed-text</w:t>
      </w:r>
      <w:r>
        <w:t xml:space="preserve"> amb </w:t>
      </w:r>
      <w:r>
        <w:rPr>
          <w:rFonts w:ascii="Consolas" w:hAnsi="Consolas"/>
          <w:sz w:val="18"/>
        </w:rPr>
        <w:t>bge-m3</w:t>
      </w:r>
      <w:r>
        <w:t xml:space="preserve"> (si tens temps).</w:t>
      </w:r>
    </w:p>
    <w:p>
      <w:pPr>
        <w:pStyle w:val="ListNumber"/>
      </w:pPr>
      <w:r>
        <w:t>Documenta al README la mida de la base vectorial, el model d'embeddings, i les mètriques obtingudes.</w:t>
      </w:r>
    </w:p>
    <w:p>
      <w:r>
        <w:t xml:space="preserve">Paraules clau: </w:t>
      </w:r>
      <w:r>
        <w:rPr>
          <w:b/>
        </w:rPr>
        <w:t>embedding, vector, representació vectorial, incrustació, similaritat, cosinus, cosine similarity, distància euclidiana, dot product, base vectorial, vector store, vector database, ChromaDB, FAISS, LanceDB, Qdrant, Milvus, Pinecone, fragmentació, chunking, solapament, overlap, n_results, recall, MRR, mètriques, test set, ground truth, embeddings multilingüe, nomic, bge, e5, mxbai, arctic, multilingual, semàntica, cerca semàntica, cerca per paraules clau, search, full-text search, FTS, BM25, híbrida, reranking, cross-encoder, bi-encoder, contrastive learning, sentence-transformers, Hugging Face, Ollama embedding, API embedding, persistència, SSHFS, NFS, còpia de seguretat, vectorstore, col·lecció, document, fragment, metadata, filtratge, filter, where, where_document, similarity threshold, top-k</w:t>
      </w:r>
      <w:r>
        <w:t>.</w:t>
      </w:r>
    </w:p>
    <w:p>
      <w:r>
        <w:br w:type="page"/>
      </w:r>
    </w:p>
    <w:p>
      <w:pPr>
        <w:pStyle w:val="Heading1"/>
      </w:pPr>
      <w:r>
        <w:rPr>
          <w:color w:val="1F3A5F"/>
        </w:rPr>
        <w:t>Capítol 37 — RAG pas a pas amb les 76 fitxes d'hort</w:t>
      </w:r>
    </w:p>
    <w:p>
      <w:pPr>
        <w:spacing w:after="80"/>
        <w:ind w:left="454" w:right="283"/>
      </w:pPr>
      <w:r>
        <w:rPr>
          <w:i/>
          <w:color w:val="3A3A3A"/>
        </w:rPr>
        <w:t>*"El RAG és la diferència entre una eina que respon coses generals i una eina que respon coses sobre el teu hort."*</w:t>
      </w:r>
    </w:p>
    <w:p>
      <w:pPr>
        <w:pStyle w:val="Heading2"/>
      </w:pPr>
      <w:r>
        <w:rPr>
          <w:color w:val="1F3A5F"/>
        </w:rPr>
        <w:t>37.1 Què és RAG (revisited)</w:t>
      </w:r>
    </w:p>
    <w:p>
      <w:r>
        <w:t xml:space="preserve">Al Cap 36 vàrem veure els embeddings i les bases vectorials. Ara les connectem amb un model de llengua per crear un </w:t>
      </w:r>
      <w:r>
        <w:rPr>
          <w:b/>
        </w:rPr>
        <w:t>RAG</w:t>
      </w:r>
      <w:r>
        <w:t xml:space="preserve"> (Retrieval-Augmented Generation, generació augmentada per recuperació): quan l'usuari fa una pregunta, primer busquem els fragments més rellevants als documents, i després donem aquests fragments al model com a context perquè generi una resposta.</w:t>
      </w:r>
    </w:p>
    <w:p>
      <w:r>
        <w:t>Això és molt potent perquè:</w:t>
      </w:r>
    </w:p>
    <w:p>
      <w:pPr>
        <w:pStyle w:val="ListBullet"/>
      </w:pPr>
      <w:r>
        <w:t xml:space="preserve">El model </w:t>
      </w:r>
      <w:r>
        <w:rPr>
          <w:b/>
        </w:rPr>
        <w:t>no necessita saber</w:t>
      </w:r>
      <w:r>
        <w:t xml:space="preserve"> les respostes de memòria.</w:t>
      </w:r>
    </w:p>
    <w:p>
      <w:pPr>
        <w:pStyle w:val="ListBullet"/>
      </w:pPr>
      <w:r>
        <w:t xml:space="preserve">Les respostes estan </w:t>
      </w:r>
      <w:r>
        <w:rPr>
          <w:b/>
        </w:rPr>
        <w:t>basades en els teus documents</w:t>
      </w:r>
      <w:r>
        <w:t>, no en dades generals.</w:t>
      </w:r>
    </w:p>
    <w:p>
      <w:pPr>
        <w:pStyle w:val="ListBullet"/>
      </w:pPr>
      <w:r>
        <w:t xml:space="preserve">Pots </w:t>
      </w:r>
      <w:r>
        <w:rPr>
          <w:b/>
        </w:rPr>
        <w:t>actualitzar els documents</w:t>
      </w:r>
      <w:r>
        <w:t xml:space="preserve"> sense re-entrenar el model.</w:t>
      </w:r>
    </w:p>
    <w:p>
      <w:pPr>
        <w:pStyle w:val="ListBullet"/>
      </w:pPr>
      <w:r>
        <w:t xml:space="preserve">Les respostes poden </w:t>
      </w:r>
      <w:r>
        <w:rPr>
          <w:b/>
        </w:rPr>
        <w:t>citar</w:t>
      </w:r>
      <w:r>
        <w:t xml:space="preserve"> els documents d'origen.</w:t>
      </w:r>
    </w:p>
    <w:p>
      <w:pPr>
        <w:pStyle w:val="Heading2"/>
      </w:pPr>
      <w:r>
        <w:rPr>
          <w:color w:val="1F3A5F"/>
        </w:rPr>
        <w:t>37.2 L'arquitectura d'un sistema RAG</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[Usuari fa pregunta]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[Convertir pregunta en embedding]</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[Cercar fragments similars a ChromaDB] ────► [Retorna top-k fragments]</w:t>
      </w:r>
      <w:r>
        <w:br/>
      </w:r>
      <w:r>
        <w:rPr>
          <w:rFonts w:ascii="Consolas" w:hAnsi="Consolas"/>
          <w:color w:val="1A1A1A"/>
          <w:sz w:val="17"/>
        </w:rPr>
        <w:t xml:space="preserve">        │                                              │</w:t>
      </w:r>
      <w:r>
        <w:br/>
      </w:r>
      <w:r>
        <w:rPr>
          <w:rFonts w:ascii="Consolas" w:hAnsi="Consolas"/>
          <w:color w:val="1A1A1A"/>
          <w:sz w:val="17"/>
        </w:rPr>
        <w:t xml:space="preserve">        │                                              ▼</w:t>
      </w:r>
      <w:r>
        <w:br/>
      </w:r>
      <w:r>
        <w:rPr>
          <w:rFonts w:ascii="Consolas" w:hAnsi="Consolas"/>
          <w:color w:val="1A1A1A"/>
          <w:sz w:val="17"/>
        </w:rPr>
        <w:t xml:space="preserve">        └─────────────────────► [Construir prompt amb:</w:t>
      </w:r>
      <w:r>
        <w:br/>
      </w:r>
      <w:r>
        <w:rPr>
          <w:rFonts w:ascii="Consolas" w:hAnsi="Consolas"/>
          <w:color w:val="1A1A1A"/>
          <w:sz w:val="17"/>
        </w:rPr>
        <w:t xml:space="preserve">                                  - System prompt</w:t>
      </w:r>
      <w:r>
        <w:br/>
      </w:r>
      <w:r>
        <w:rPr>
          <w:rFonts w:ascii="Consolas" w:hAnsi="Consolas"/>
          <w:color w:val="1A1A1A"/>
          <w:sz w:val="17"/>
        </w:rPr>
        <w:t xml:space="preserve">                                  - Pregunta original</w:t>
      </w:r>
      <w:r>
        <w:br/>
      </w:r>
      <w:r>
        <w:rPr>
          <w:rFonts w:ascii="Consolas" w:hAnsi="Consolas"/>
          <w:color w:val="1A1A1A"/>
          <w:sz w:val="17"/>
        </w:rPr>
        <w:t xml:space="preserve">                                  - Fragments recuperats</w:t>
      </w:r>
      <w:r>
        <w:br/>
      </w:r>
      <w:r>
        <w:rPr>
          <w:rFonts w:ascii="Consolas" w:hAnsi="Consolas"/>
          <w:color w:val="1A1A1A"/>
          <w:sz w:val="17"/>
        </w:rPr>
        <w:t xml:space="preserve">                                  - Instruccions de format]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[Enviar prompt al model d'Ollama]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[Model genera resposta]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[Retornar a l'usuari]</w:t>
      </w:r>
    </w:p>
    <w:p>
      <w:pPr>
        <w:pStyle w:val="Heading2"/>
      </w:pPr>
      <w:r>
        <w:rPr>
          <w:color w:val="1F3A5F"/>
        </w:rPr>
        <w:t>37.3 El primer RAG: versió mínima</w:t>
      </w:r>
    </w:p>
    <w:p>
      <w:r>
        <w:t>Aquí tens un RAG complet en 30 línies de Python: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#!/usr/bin/env python3</w:t>
      </w:r>
      <w:r>
        <w:br/>
      </w:r>
      <w:r>
        <w:rPr>
          <w:rFonts w:ascii="Consolas" w:hAnsi="Consolas"/>
          <w:color w:val="1A1A1A"/>
          <w:sz w:val="17"/>
        </w:rPr>
        <w:t>"""</w:t>
      </w:r>
      <w:r>
        <w:br/>
      </w:r>
      <w:r>
        <w:rPr>
          <w:rFonts w:ascii="Consolas" w:hAnsi="Consolas"/>
          <w:color w:val="1A1A1A"/>
          <w:sz w:val="17"/>
        </w:rPr>
        <w:t>rag_simple.py — Primer RAG per a Hort Osona.</w:t>
      </w:r>
      <w:r>
        <w:br/>
      </w:r>
      <w:r>
        <w:rPr>
          <w:rFonts w:ascii="Consolas" w:hAnsi="Consolas"/>
          <w:color w:val="1A1A1A"/>
          <w:sz w:val="17"/>
        </w:rPr>
        <w:t>Necessita: ollama (servidor corrent), chromadb, requests.</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import requests</w:t>
      </w:r>
      <w:r>
        <w:br/>
      </w:r>
      <w:r>
        <w:rPr>
          <w:rFonts w:ascii="Consolas" w:hAnsi="Consolas"/>
          <w:color w:val="1A1A1A"/>
          <w:sz w:val="17"/>
        </w:rPr>
        <w:t>import chromadb</w:t>
      </w:r>
      <w:r>
        <w:br/>
      </w:r>
      <w:r>
        <w:rPr>
          <w:rFonts w:ascii="Consolas" w:hAnsi="Consolas"/>
          <w:color w:val="1A1A1A"/>
          <w:sz w:val="17"/>
        </w:rPr>
        <w:t>from chromadb.utils import embedding_functions</w:t>
      </w:r>
      <w:r>
        <w:br/>
      </w:r>
      <w:r>
        <w:rPr>
          <w:rFonts w:ascii="Consolas" w:hAnsi="Consolas"/>
          <w:color w:val="1A1A1A"/>
          <w:sz w:val="17"/>
        </w:rPr>
        <w:t xml:space="preserve"> </w:t>
      </w:r>
      <w:r>
        <w:br/>
      </w:r>
      <w:r>
        <w:rPr>
          <w:rFonts w:ascii="Consolas" w:hAnsi="Consolas"/>
          <w:color w:val="1A1A1A"/>
          <w:sz w:val="17"/>
        </w:rPr>
        <w:t># Configuració</w:t>
      </w:r>
      <w:r>
        <w:br/>
      </w:r>
      <w:r>
        <w:rPr>
          <w:rFonts w:ascii="Consolas" w:hAnsi="Consolas"/>
          <w:color w:val="1A1A1A"/>
          <w:sz w:val="17"/>
        </w:rPr>
        <w:t>MODEL_LLM = "gemma3:12b"</w:t>
      </w:r>
      <w:r>
        <w:br/>
      </w:r>
      <w:r>
        <w:rPr>
          <w:rFonts w:ascii="Consolas" w:hAnsi="Consolas"/>
          <w:color w:val="1A1A1A"/>
          <w:sz w:val="17"/>
        </w:rPr>
        <w:t>MODEL_EMBEDDING = "nomic-embed-text"</w:t>
      </w:r>
      <w:r>
        <w:br/>
      </w:r>
      <w:r>
        <w:rPr>
          <w:rFonts w:ascii="Consolas" w:hAnsi="Consolas"/>
          <w:color w:val="1A1A1A"/>
          <w:sz w:val="17"/>
        </w:rPr>
        <w:t>COLLECTION_NAME = "hort_osona"</w:t>
      </w:r>
      <w:r>
        <w:br/>
      </w:r>
      <w:r>
        <w:rPr>
          <w:rFonts w:ascii="Consolas" w:hAnsi="Consolas"/>
          <w:color w:val="1A1A1A"/>
          <w:sz w:val="17"/>
        </w:rPr>
        <w:t>N_FRAGMENTS = 4  # quants fragments recuperar</w:t>
      </w:r>
      <w:r>
        <w:br/>
      </w:r>
      <w:r>
        <w:rPr>
          <w:rFonts w:ascii="Consolas" w:hAnsi="Consolas"/>
          <w:color w:val="1A1A1A"/>
          <w:sz w:val="17"/>
        </w:rPr>
        <w:t xml:space="preserve"> </w:t>
      </w:r>
      <w:r>
        <w:br/>
      </w:r>
      <w:r>
        <w:rPr>
          <w:rFonts w:ascii="Consolas" w:hAnsi="Consolas"/>
          <w:color w:val="1A1A1A"/>
          <w:sz w:val="17"/>
        </w:rPr>
        <w:t># Connexió a ChromaDB</w:t>
      </w:r>
      <w:r>
        <w:br/>
      </w:r>
      <w:r>
        <w:rPr>
          <w:rFonts w:ascii="Consolas" w:hAnsi="Consolas"/>
          <w:color w:val="1A1A1A"/>
          <w:sz w:val="17"/>
        </w:rPr>
        <w:t>ollama_ef = embedding_functions.OllamaEmbeddingFunction(</w:t>
      </w:r>
      <w:r>
        <w:br/>
      </w:r>
      <w:r>
        <w:rPr>
          <w:rFonts w:ascii="Consolas" w:hAnsi="Consolas"/>
          <w:color w:val="1A1A1A"/>
          <w:sz w:val="17"/>
        </w:rPr>
        <w:t xml:space="preserve">    model_name=MODEL_EMBEDDING,</w:t>
      </w:r>
      <w:r>
        <w:br/>
      </w:r>
      <w:r>
        <w:rPr>
          <w:rFonts w:ascii="Consolas" w:hAnsi="Consolas"/>
          <w:color w:val="1A1A1A"/>
          <w:sz w:val="17"/>
        </w:rPr>
        <w:t xml:space="preserve">    url="http://localhost:11434/api/embeddings"</w:t>
      </w:r>
      <w:r>
        <w:br/>
      </w:r>
      <w:r>
        <w:rPr>
          <w:rFonts w:ascii="Consolas" w:hAnsi="Consolas"/>
          <w:color w:val="1A1A1A"/>
          <w:sz w:val="17"/>
        </w:rPr>
        <w:t>)</w:t>
      </w:r>
      <w:r>
        <w:br/>
      </w:r>
      <w:r>
        <w:rPr>
          <w:rFonts w:ascii="Consolas" w:hAnsi="Consolas"/>
          <w:color w:val="1A1A1A"/>
          <w:sz w:val="17"/>
        </w:rPr>
        <w:t>client = chromadb.PersistentClient(path="./vectorstore")</w:t>
      </w:r>
      <w:r>
        <w:br/>
      </w:r>
      <w:r>
        <w:rPr>
          <w:rFonts w:ascii="Consolas" w:hAnsi="Consolas"/>
          <w:color w:val="1A1A1A"/>
          <w:sz w:val="17"/>
        </w:rPr>
        <w:t>collection = client.get_or_create_collection(</w:t>
      </w:r>
      <w:r>
        <w:br/>
      </w:r>
      <w:r>
        <w:rPr>
          <w:rFonts w:ascii="Consolas" w:hAnsi="Consolas"/>
          <w:color w:val="1A1A1A"/>
          <w:sz w:val="17"/>
        </w:rPr>
        <w:t xml:space="preserve">    name=COLLECTION_NAME,</w:t>
      </w:r>
      <w:r>
        <w:br/>
      </w:r>
      <w:r>
        <w:rPr>
          <w:rFonts w:ascii="Consolas" w:hAnsi="Consolas"/>
          <w:color w:val="1A1A1A"/>
          <w:sz w:val="17"/>
        </w:rPr>
        <w:t xml:space="preserve">    embedding_function=ollama_ef</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cerca(consulta: str, k: int = N_FRAGMENTS) -&gt; list[str]:</w:t>
      </w:r>
      <w:r>
        <w:br/>
      </w:r>
      <w:r>
        <w:rPr>
          <w:rFonts w:ascii="Consolas" w:hAnsi="Consolas"/>
          <w:color w:val="1A1A1A"/>
          <w:sz w:val="17"/>
        </w:rPr>
        <w:t xml:space="preserve">    """Retorna els k fragments més rellevants per a la consulta."""</w:t>
      </w:r>
      <w:r>
        <w:br/>
      </w:r>
      <w:r>
        <w:rPr>
          <w:rFonts w:ascii="Consolas" w:hAnsi="Consolas"/>
          <w:color w:val="1A1A1A"/>
          <w:sz w:val="17"/>
        </w:rPr>
        <w:t xml:space="preserve">    resultats = collection.query(query_texts=[consulta], n_results=k)</w:t>
      </w:r>
      <w:r>
        <w:br/>
      </w:r>
      <w:r>
        <w:rPr>
          <w:rFonts w:ascii="Consolas" w:hAnsi="Consolas"/>
          <w:color w:val="1A1A1A"/>
          <w:sz w:val="17"/>
        </w:rPr>
        <w:t xml:space="preserve">    return resultats['documents'][0]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genera_resposta(pregunta: str) -&gt; str:</w:t>
      </w:r>
      <w:r>
        <w:br/>
      </w:r>
      <w:r>
        <w:rPr>
          <w:rFonts w:ascii="Consolas" w:hAnsi="Consolas"/>
          <w:color w:val="1A1A1A"/>
          <w:sz w:val="17"/>
        </w:rPr>
        <w:t xml:space="preserve">    """Genera una resposta basada en els fragments recuperats."""</w:t>
      </w:r>
      <w:r>
        <w:br/>
      </w:r>
      <w:r>
        <w:rPr>
          <w:rFonts w:ascii="Consolas" w:hAnsi="Consolas"/>
          <w:color w:val="1A1A1A"/>
          <w:sz w:val="17"/>
        </w:rPr>
        <w:t xml:space="preserve">    fragments = cerca(pregunta)</w:t>
      </w:r>
      <w:r>
        <w:br/>
      </w:r>
      <w:r>
        <w:rPr>
          <w:rFonts w:ascii="Consolas" w:hAnsi="Consolas"/>
          <w:color w:val="1A1A1A"/>
          <w:sz w:val="17"/>
        </w:rPr>
        <w:t xml:space="preserve">    context = "\n\n".join(</w:t>
      </w:r>
      <w:r>
        <w:br/>
      </w:r>
      <w:r>
        <w:rPr>
          <w:rFonts w:ascii="Consolas" w:hAnsi="Consolas"/>
          <w:color w:val="1A1A1A"/>
          <w:sz w:val="17"/>
        </w:rPr>
        <w:t xml:space="preserve">        f"[Fragment {i+1}]: {frag}" for i, frag in enumerate(fragments)</w:t>
      </w:r>
      <w:r>
        <w:br/>
      </w:r>
      <w:r>
        <w:rPr>
          <w:rFonts w:ascii="Consolas" w:hAnsi="Consolas"/>
          <w:color w:val="1A1A1A"/>
          <w:sz w:val="17"/>
        </w:rPr>
        <w:t xml:space="preserve">    )</w:t>
      </w:r>
      <w:r>
        <w:br/>
      </w:r>
      <w:r>
        <w:rPr>
          <w:rFonts w:ascii="Consolas" w:hAnsi="Consolas"/>
          <w:color w:val="1A1A1A"/>
          <w:sz w:val="17"/>
        </w:rPr>
        <w:t xml:space="preserve">    prompt = f"""Ets l'assistent Hort Osona. Respon en català, basant-te</w:t>
      </w:r>
      <w:r>
        <w:br/>
      </w:r>
      <w:r>
        <w:rPr>
          <w:rFonts w:ascii="Consolas" w:hAnsi="Consolas"/>
          <w:color w:val="1A1A1A"/>
          <w:sz w:val="17"/>
        </w:rPr>
        <w:t>només en la informació dels fragments següents. Si la informació no</w:t>
      </w:r>
      <w:r>
        <w:br/>
      </w:r>
      <w:r>
        <w:rPr>
          <w:rFonts w:ascii="Consolas" w:hAnsi="Consolas"/>
          <w:color w:val="1A1A1A"/>
          <w:sz w:val="17"/>
        </w:rPr>
        <w:t>és als fragments, digues "No tinc prou informació a les fitxes d'Hort</w:t>
      </w:r>
      <w:r>
        <w:br/>
      </w:r>
      <w:r>
        <w:rPr>
          <w:rFonts w:ascii="Consolas" w:hAnsi="Consolas"/>
          <w:color w:val="1A1A1A"/>
          <w:sz w:val="17"/>
        </w:rPr>
        <w:t>Osona per respondre aquesta pregunta."</w:t>
      </w:r>
      <w:r>
        <w:br/>
      </w:r>
      <w:r>
        <w:rPr>
          <w:rFonts w:ascii="Consolas" w:hAnsi="Consolas"/>
          <w:color w:val="1A1A1A"/>
          <w:sz w:val="17"/>
        </w:rPr>
        <w:t xml:space="preserve"> </w:t>
      </w:r>
      <w:r>
        <w:br/>
      </w:r>
      <w:r>
        <w:rPr>
          <w:rFonts w:ascii="Consolas" w:hAnsi="Consolas"/>
          <w:color w:val="1A1A1A"/>
          <w:sz w:val="17"/>
        </w:rPr>
        <w:t>FRAGMENTS D'HORT OSONA:</w:t>
      </w:r>
      <w:r>
        <w:br/>
      </w:r>
      <w:r>
        <w:rPr>
          <w:rFonts w:ascii="Consolas" w:hAnsi="Consolas"/>
          <w:color w:val="1A1A1A"/>
          <w:sz w:val="17"/>
        </w:rPr>
        <w:t>{context}</w:t>
      </w:r>
      <w:r>
        <w:br/>
      </w:r>
      <w:r>
        <w:rPr>
          <w:rFonts w:ascii="Consolas" w:hAnsi="Consolas"/>
          <w:color w:val="1A1A1A"/>
          <w:sz w:val="17"/>
        </w:rPr>
        <w:t xml:space="preserve"> </w:t>
      </w:r>
      <w:r>
        <w:br/>
      </w:r>
      <w:r>
        <w:rPr>
          <w:rFonts w:ascii="Consolas" w:hAnsi="Consolas"/>
          <w:color w:val="1A1A1A"/>
          <w:sz w:val="17"/>
        </w:rPr>
        <w:t>PREGUNTA: {pregunta}</w:t>
      </w:r>
      <w:r>
        <w:br/>
      </w:r>
      <w:r>
        <w:rPr>
          <w:rFonts w:ascii="Consolas" w:hAnsi="Consolas"/>
          <w:color w:val="1A1A1A"/>
          <w:sz w:val="17"/>
        </w:rPr>
        <w:t xml:space="preserve"> </w:t>
      </w:r>
      <w:r>
        <w:br/>
      </w:r>
      <w:r>
        <w:rPr>
          <w:rFonts w:ascii="Consolas" w:hAnsi="Consolas"/>
          <w:color w:val="1A1A1A"/>
          <w:sz w:val="17"/>
        </w:rPr>
        <w:t>RESPOSTA:"""</w:t>
      </w:r>
      <w:r>
        <w:br/>
      </w:r>
      <w:r>
        <w:rPr>
          <w:rFonts w:ascii="Consolas" w:hAnsi="Consolas"/>
          <w:color w:val="1A1A1A"/>
          <w:sz w:val="17"/>
        </w:rPr>
        <w:t xml:space="preserve"> </w:t>
      </w:r>
      <w:r>
        <w:br/>
      </w:r>
      <w:r>
        <w:rPr>
          <w:rFonts w:ascii="Consolas" w:hAnsi="Consolas"/>
          <w:color w:val="1A1A1A"/>
          <w:sz w:val="17"/>
        </w:rPr>
        <w:t xml:space="preserve">    # Crida a l'API d'Ollama</w:t>
      </w:r>
      <w:r>
        <w:br/>
      </w:r>
      <w:r>
        <w:rPr>
          <w:rFonts w:ascii="Consolas" w:hAnsi="Consolas"/>
          <w:color w:val="1A1A1A"/>
          <w:sz w:val="17"/>
        </w:rPr>
        <w:t xml:space="preserve">    r = requests.post("http://localhost:11434/api/generate", json={</w:t>
      </w:r>
      <w:r>
        <w:br/>
      </w:r>
      <w:r>
        <w:rPr>
          <w:rFonts w:ascii="Consolas" w:hAnsi="Consolas"/>
          <w:color w:val="1A1A1A"/>
          <w:sz w:val="17"/>
        </w:rPr>
        <w:t xml:space="preserve">        "model": MODEL_LLM,</w:t>
      </w:r>
      <w:r>
        <w:br/>
      </w:r>
      <w:r>
        <w:rPr>
          <w:rFonts w:ascii="Consolas" w:hAnsi="Consolas"/>
          <w:color w:val="1A1A1A"/>
          <w:sz w:val="17"/>
        </w:rPr>
        <w:t xml:space="preserve">        "prompt": prompt,</w:t>
      </w:r>
      <w:r>
        <w:br/>
      </w:r>
      <w:r>
        <w:rPr>
          <w:rFonts w:ascii="Consolas" w:hAnsi="Consolas"/>
          <w:color w:val="1A1A1A"/>
          <w:sz w:val="17"/>
        </w:rPr>
        <w:t xml:space="preserve">        "stream": False</w:t>
      </w:r>
      <w:r>
        <w:br/>
      </w:r>
      <w:r>
        <w:rPr>
          <w:rFonts w:ascii="Consolas" w:hAnsi="Consolas"/>
          <w:color w:val="1A1A1A"/>
          <w:sz w:val="17"/>
        </w:rPr>
        <w:t xml:space="preserve">    })</w:t>
      </w:r>
      <w:r>
        <w:br/>
      </w:r>
      <w:r>
        <w:rPr>
          <w:rFonts w:ascii="Consolas" w:hAnsi="Consolas"/>
          <w:color w:val="1A1A1A"/>
          <w:sz w:val="17"/>
        </w:rPr>
        <w:t xml:space="preserve">    return r.json()["response"]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if __name__ == "__main__":</w:t>
      </w:r>
      <w:r>
        <w:br/>
      </w:r>
      <w:r>
        <w:rPr>
          <w:rFonts w:ascii="Consolas" w:hAnsi="Consolas"/>
          <w:color w:val="1A1A1A"/>
          <w:sz w:val="17"/>
        </w:rPr>
        <w:t xml:space="preserve">    import sys</w:t>
      </w:r>
      <w:r>
        <w:br/>
      </w:r>
      <w:r>
        <w:rPr>
          <w:rFonts w:ascii="Consolas" w:hAnsi="Consolas"/>
          <w:color w:val="1A1A1A"/>
          <w:sz w:val="17"/>
        </w:rPr>
        <w:t xml:space="preserve">    pregunta = " ".join(sys.argv[1:]) or "Quan he de plantar carbasses?"</w:t>
      </w:r>
      <w:r>
        <w:br/>
      </w:r>
      <w:r>
        <w:rPr>
          <w:rFonts w:ascii="Consolas" w:hAnsi="Consolas"/>
          <w:color w:val="1A1A1A"/>
          <w:sz w:val="17"/>
        </w:rPr>
        <w:t xml:space="preserve">    print(f"\nPregunta: {pregunta}\n")</w:t>
      </w:r>
      <w:r>
        <w:br/>
      </w:r>
      <w:r>
        <w:rPr>
          <w:rFonts w:ascii="Consolas" w:hAnsi="Consolas"/>
          <w:color w:val="1A1A1A"/>
          <w:sz w:val="17"/>
        </w:rPr>
        <w:t xml:space="preserve">    print("Resposta:")</w:t>
      </w:r>
      <w:r>
        <w:br/>
      </w:r>
      <w:r>
        <w:rPr>
          <w:rFonts w:ascii="Consolas" w:hAnsi="Consolas"/>
          <w:color w:val="1A1A1A"/>
          <w:sz w:val="17"/>
        </w:rPr>
        <w:t xml:space="preserve">    print(genera_resposta(pregunta))</w:t>
      </w:r>
    </w:p>
    <w:p>
      <w:r>
        <w:t>Prova'l: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python rag_simple.py "Com combatre el pugó?"</w:t>
      </w:r>
      <w:r>
        <w:br/>
      </w:r>
      <w:r>
        <w:rPr>
          <w:rFonts w:ascii="Consolas" w:hAnsi="Consolas"/>
          <w:color w:val="1A1A1A"/>
          <w:sz w:val="17"/>
        </w:rPr>
        <w:t>python rag_simple.py "Quan plantar tomàquets?"</w:t>
      </w:r>
    </w:p>
    <w:p>
      <w:pPr>
        <w:pStyle w:val="Heading2"/>
      </w:pPr>
      <w:r>
        <w:rPr>
          <w:color w:val="1F3A5F"/>
        </w:rPr>
        <w:t>37.4 Millorant el prompt</w:t>
      </w:r>
    </w:p>
    <w:p>
      <w:r>
        <w:t>El prompt de l'apartat anterior és molt bàsic. Un millor prompt: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PROMPT_TEMPLATE = """Ets l'assistent del projecte Hort Osona, un hort</w:t>
      </w:r>
      <w:r>
        <w:br/>
      </w:r>
      <w:r>
        <w:rPr>
          <w:rFonts w:ascii="Consolas" w:hAnsi="Consolas"/>
          <w:color w:val="1A1A1A"/>
          <w:sz w:val="17"/>
        </w:rPr>
        <w:t>ecològic a la comarca d'Osona (Catalunya). Tens accés a 76 fitxes de</w:t>
      </w:r>
      <w:r>
        <w:br/>
      </w:r>
      <w:r>
        <w:rPr>
          <w:rFonts w:ascii="Consolas" w:hAnsi="Consolas"/>
          <w:color w:val="1A1A1A"/>
          <w:sz w:val="17"/>
        </w:rPr>
        <w:t>cultius i 30+ guies d'horticultura.</w:t>
      </w:r>
      <w:r>
        <w:br/>
      </w:r>
      <w:r>
        <w:rPr>
          <w:rFonts w:ascii="Consolas" w:hAnsi="Consolas"/>
          <w:color w:val="1A1A1A"/>
          <w:sz w:val="17"/>
        </w:rPr>
        <w:t xml:space="preserve"> </w:t>
      </w:r>
      <w:r>
        <w:br/>
      </w:r>
      <w:r>
        <w:rPr>
          <w:rFonts w:ascii="Consolas" w:hAnsi="Consolas"/>
          <w:color w:val="1A1A1A"/>
          <w:sz w:val="17"/>
        </w:rPr>
        <w:t>INSTRUCCIONS:</w:t>
      </w:r>
      <w:r>
        <w:br/>
      </w:r>
      <w:r>
        <w:rPr>
          <w:rFonts w:ascii="Consolas" w:hAnsi="Consolas"/>
          <w:color w:val="1A1A1A"/>
          <w:sz w:val="17"/>
        </w:rPr>
        <w:t>1. Respon SEMPRE en català.</w:t>
      </w:r>
      <w:r>
        <w:br/>
      </w:r>
      <w:r>
        <w:rPr>
          <w:rFonts w:ascii="Consolas" w:hAnsi="Consolas"/>
          <w:color w:val="1A1A1A"/>
          <w:sz w:val="17"/>
        </w:rPr>
        <w:t>2. Basat-te NOMÉS en la informació dels fragments. Si no hi ha prou</w:t>
      </w:r>
      <w:r>
        <w:br/>
      </w:r>
      <w:r>
        <w:rPr>
          <w:rFonts w:ascii="Consolas" w:hAnsi="Consolas"/>
          <w:color w:val="1A1A1A"/>
          <w:sz w:val="17"/>
        </w:rPr>
        <w:t xml:space="preserve">   informació, digues "No ho sé amb les dades que tinc".</w:t>
      </w:r>
      <w:r>
        <w:br/>
      </w:r>
      <w:r>
        <w:rPr>
          <w:rFonts w:ascii="Consolas" w:hAnsi="Consolas"/>
          <w:color w:val="1A1A1A"/>
          <w:sz w:val="17"/>
        </w:rPr>
        <w:t>3. Sigues pràctic i directe. Evita frases com "En general..." o "És</w:t>
      </w:r>
      <w:r>
        <w:br/>
      </w:r>
      <w:r>
        <w:rPr>
          <w:rFonts w:ascii="Consolas" w:hAnsi="Consolas"/>
          <w:color w:val="1A1A1A"/>
          <w:sz w:val="17"/>
        </w:rPr>
        <w:t xml:space="preserve">   important...". Dona consells concrets.</w:t>
      </w:r>
      <w:r>
        <w:br/>
      </w:r>
      <w:r>
        <w:rPr>
          <w:rFonts w:ascii="Consolas" w:hAnsi="Consolas"/>
          <w:color w:val="1A1A1A"/>
          <w:sz w:val="17"/>
        </w:rPr>
        <w:t>4. Si la pregunta és sobre una planta concreta, esmenta la fitxa</w:t>
      </w:r>
      <w:r>
        <w:br/>
      </w:r>
      <w:r>
        <w:rPr>
          <w:rFonts w:ascii="Consolas" w:hAnsi="Consolas"/>
          <w:color w:val="1A1A1A"/>
          <w:sz w:val="17"/>
        </w:rPr>
        <w:t xml:space="preserve">   d'origen.</w:t>
      </w:r>
      <w:r>
        <w:br/>
      </w:r>
      <w:r>
        <w:rPr>
          <w:rFonts w:ascii="Consolas" w:hAnsi="Consolas"/>
          <w:color w:val="1A1A1A"/>
          <w:sz w:val="17"/>
        </w:rPr>
        <w:t>5. Si la pregunta és general, dona una resposta sintètica (5-10</w:t>
      </w:r>
      <w:r>
        <w:br/>
      </w:r>
      <w:r>
        <w:rPr>
          <w:rFonts w:ascii="Consolas" w:hAnsi="Consolas"/>
          <w:color w:val="1A1A1A"/>
          <w:sz w:val="17"/>
        </w:rPr>
        <w:t xml:space="preserve">   línies).</w:t>
      </w:r>
      <w:r>
        <w:br/>
      </w:r>
      <w:r>
        <w:rPr>
          <w:rFonts w:ascii="Consolas" w:hAnsi="Consolas"/>
          <w:color w:val="1A1A1A"/>
          <w:sz w:val="17"/>
        </w:rPr>
        <w:t>6. Si hi ha diverses opcions, enumera-les amb números.</w:t>
      </w:r>
      <w:r>
        <w:br/>
      </w:r>
      <w:r>
        <w:rPr>
          <w:rFonts w:ascii="Consolas" w:hAnsi="Consolas"/>
          <w:color w:val="1A1A1A"/>
          <w:sz w:val="17"/>
        </w:rPr>
        <w:t xml:space="preserve"> </w:t>
      </w:r>
      <w:r>
        <w:br/>
      </w:r>
      <w:r>
        <w:rPr>
          <w:rFonts w:ascii="Consolas" w:hAnsi="Consolas"/>
          <w:color w:val="1A1A1A"/>
          <w:sz w:val="17"/>
        </w:rPr>
        <w:t>FRAGMENTS D'HORT OSONA:</w:t>
      </w:r>
      <w:r>
        <w:br/>
      </w:r>
      <w:r>
        <w:rPr>
          <w:rFonts w:ascii="Consolas" w:hAnsi="Consolas"/>
          <w:color w:val="1A1A1A"/>
          <w:sz w:val="17"/>
        </w:rPr>
        <w:t>{context}</w:t>
      </w:r>
      <w:r>
        <w:br/>
      </w:r>
      <w:r>
        <w:rPr>
          <w:rFonts w:ascii="Consolas" w:hAnsi="Consolas"/>
          <w:color w:val="1A1A1A"/>
          <w:sz w:val="17"/>
        </w:rPr>
        <w:t xml:space="preserve"> </w:t>
      </w:r>
      <w:r>
        <w:br/>
      </w:r>
      <w:r>
        <w:rPr>
          <w:rFonts w:ascii="Consolas" w:hAnsi="Consolas"/>
          <w:color w:val="1A1A1A"/>
          <w:sz w:val="17"/>
        </w:rPr>
        <w:t>PREGUNTA: {pregunta}</w:t>
      </w:r>
      <w:r>
        <w:br/>
      </w:r>
      <w:r>
        <w:rPr>
          <w:rFonts w:ascii="Consolas" w:hAnsi="Consolas"/>
          <w:color w:val="1A1A1A"/>
          <w:sz w:val="17"/>
        </w:rPr>
        <w:t xml:space="preserve"> </w:t>
      </w:r>
      <w:r>
        <w:br/>
      </w:r>
      <w:r>
        <w:rPr>
          <w:rFonts w:ascii="Consolas" w:hAnsi="Consolas"/>
          <w:color w:val="1A1A1A"/>
          <w:sz w:val="17"/>
        </w:rPr>
        <w:t>RESPOSTA:"""</w:t>
      </w:r>
    </w:p>
    <w:p>
      <w:r>
        <w:t>Aquest prompt força respostes útils i honestes.</w:t>
      </w:r>
    </w:p>
    <w:p>
      <w:pPr>
        <w:pStyle w:val="Heading2"/>
      </w:pPr>
      <w:r>
        <w:rPr>
          <w:color w:val="1F3A5F"/>
        </w:rPr>
        <w:t>37.5 Afegir cites als documents</w:t>
      </w:r>
    </w:p>
    <w:p>
      <w:r>
        <w:t xml:space="preserve">Una millora important: retornar </w:t>
      </w:r>
      <w:r>
        <w:rPr>
          <w:b/>
        </w:rPr>
        <w:t>quina fitxa ha donat la informació</w:t>
      </w:r>
      <w:r>
        <w:t>. Això permet a l'usuari verificar i aprendre'n més.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cerca_amb_metadades(consulta: str, k: int = 4) -&gt; list[dict]:</w:t>
      </w:r>
      <w:r>
        <w:br/>
      </w:r>
      <w:r>
        <w:rPr>
          <w:rFonts w:ascii="Consolas" w:hAnsi="Consolas"/>
          <w:color w:val="1A1A1A"/>
          <w:sz w:val="17"/>
        </w:rPr>
        <w:t xml:space="preserve">    resultats = collection.query(</w:t>
      </w:r>
      <w:r>
        <w:br/>
      </w:r>
      <w:r>
        <w:rPr>
          <w:rFonts w:ascii="Consolas" w:hAnsi="Consolas"/>
          <w:color w:val="1A1A1A"/>
          <w:sz w:val="17"/>
        </w:rPr>
        <w:t xml:space="preserve">        query_texts=[consulta],</w:t>
      </w:r>
      <w:r>
        <w:br/>
      </w:r>
      <w:r>
        <w:rPr>
          <w:rFonts w:ascii="Consolas" w:hAnsi="Consolas"/>
          <w:color w:val="1A1A1A"/>
          <w:sz w:val="17"/>
        </w:rPr>
        <w:t xml:space="preserve">        n_results=k</w:t>
      </w:r>
      <w:r>
        <w:br/>
      </w:r>
      <w:r>
        <w:rPr>
          <w:rFonts w:ascii="Consolas" w:hAnsi="Consolas"/>
          <w:color w:val="1A1A1A"/>
          <w:sz w:val="17"/>
        </w:rPr>
        <w:t xml:space="preserve">    )</w:t>
      </w:r>
      <w:r>
        <w:br/>
      </w:r>
      <w:r>
        <w:rPr>
          <w:rFonts w:ascii="Consolas" w:hAnsi="Consolas"/>
          <w:color w:val="1A1A1A"/>
          <w:sz w:val="17"/>
        </w:rPr>
        <w:t xml:space="preserve">    fragments = []</w:t>
      </w:r>
      <w:r>
        <w:br/>
      </w:r>
      <w:r>
        <w:rPr>
          <w:rFonts w:ascii="Consolas" w:hAnsi="Consolas"/>
          <w:color w:val="1A1A1A"/>
          <w:sz w:val="17"/>
        </w:rPr>
        <w:t xml:space="preserve">    for i in range(len(resultats['documents'][0])):</w:t>
      </w:r>
      <w:r>
        <w:br/>
      </w:r>
      <w:r>
        <w:rPr>
          <w:rFonts w:ascii="Consolas" w:hAnsi="Consolas"/>
          <w:color w:val="1A1A1A"/>
          <w:sz w:val="17"/>
        </w:rPr>
        <w:t xml:space="preserve">        fragments.append({</w:t>
      </w:r>
      <w:r>
        <w:br/>
      </w:r>
      <w:r>
        <w:rPr>
          <w:rFonts w:ascii="Consolas" w:hAnsi="Consolas"/>
          <w:color w:val="1A1A1A"/>
          <w:sz w:val="17"/>
        </w:rPr>
        <w:t xml:space="preserve">            "text": resultats['documents'][0][i],</w:t>
      </w:r>
      <w:r>
        <w:br/>
      </w:r>
      <w:r>
        <w:rPr>
          <w:rFonts w:ascii="Consolas" w:hAnsi="Consolas"/>
          <w:color w:val="1A1A1A"/>
          <w:sz w:val="17"/>
        </w:rPr>
        <w:t xml:space="preserve">            "font": resultats['metadatas'][0][i]['source'],</w:t>
      </w:r>
      <w:r>
        <w:br/>
      </w:r>
      <w:r>
        <w:rPr>
          <w:rFonts w:ascii="Consolas" w:hAnsi="Consolas"/>
          <w:color w:val="1A1A1A"/>
          <w:sz w:val="17"/>
        </w:rPr>
        <w:t xml:space="preserve">            "tema": resultats['metadatas'][0][i].get('tema', 'desconegut'),</w:t>
      </w:r>
      <w:r>
        <w:br/>
      </w:r>
      <w:r>
        <w:rPr>
          <w:rFonts w:ascii="Consolas" w:hAnsi="Consolas"/>
          <w:color w:val="1A1A1A"/>
          <w:sz w:val="17"/>
        </w:rPr>
        <w:t xml:space="preserve">            "distancia": resultats['distances'][0][i] if 'distances' in resultats else None</w:t>
      </w:r>
      <w:r>
        <w:br/>
      </w:r>
      <w:r>
        <w:rPr>
          <w:rFonts w:ascii="Consolas" w:hAnsi="Consolas"/>
          <w:color w:val="1A1A1A"/>
          <w:sz w:val="17"/>
        </w:rPr>
        <w:t xml:space="preserve">        })</w:t>
      </w:r>
      <w:r>
        <w:br/>
      </w:r>
      <w:r>
        <w:rPr>
          <w:rFonts w:ascii="Consolas" w:hAnsi="Consolas"/>
          <w:color w:val="1A1A1A"/>
          <w:sz w:val="17"/>
        </w:rPr>
        <w:t xml:space="preserve">    return fragments</w:t>
      </w:r>
      <w:r>
        <w:br/>
      </w:r>
      <w:r>
        <w:rPr>
          <w:rFonts w:ascii="Consolas" w:hAnsi="Consolas"/>
          <w:color w:val="1A1A1A"/>
          <w:sz w:val="17"/>
        </w:rPr>
        <w:t xml:space="preserve"> </w:t>
      </w:r>
      <w:r>
        <w:br/>
      </w:r>
      <w:r>
        <w:rPr>
          <w:rFonts w:ascii="Consolas" w:hAnsi="Consolas"/>
          <w:color w:val="1A1A1A"/>
          <w:sz w:val="17"/>
        </w:rPr>
        <w:t>def genera_resposta_amb_cites(pregunta: str) -&gt; dict:</w:t>
      </w:r>
      <w:r>
        <w:br/>
      </w:r>
      <w:r>
        <w:rPr>
          <w:rFonts w:ascii="Consolas" w:hAnsi="Consolas"/>
          <w:color w:val="1A1A1A"/>
          <w:sz w:val="17"/>
        </w:rPr>
        <w:t xml:space="preserve">    fragments = cerca_amb_metadades(pregunta)</w:t>
      </w:r>
      <w:r>
        <w:br/>
      </w:r>
      <w:r>
        <w:rPr>
          <w:rFonts w:ascii="Consolas" w:hAnsi="Consolas"/>
          <w:color w:val="1A1A1A"/>
          <w:sz w:val="17"/>
        </w:rPr>
        <w:t xml:space="preserve">    context = "\n\n".join(</w:t>
      </w:r>
      <w:r>
        <w:br/>
      </w:r>
      <w:r>
        <w:rPr>
          <w:rFonts w:ascii="Consolas" w:hAnsi="Consolas"/>
          <w:color w:val="1A1A1A"/>
          <w:sz w:val="17"/>
        </w:rPr>
        <w:t xml:space="preserve">        f"[{f['tema']} | {f['font']}]: {f['text']}" for f in fragments</w:t>
      </w:r>
      <w:r>
        <w:br/>
      </w:r>
      <w:r>
        <w:rPr>
          <w:rFonts w:ascii="Consolas" w:hAnsi="Consolas"/>
          <w:color w:val="1A1A1A"/>
          <w:sz w:val="17"/>
        </w:rPr>
        <w:t xml:space="preserve">    )</w:t>
      </w:r>
      <w:r>
        <w:br/>
      </w:r>
      <w:r>
        <w:rPr>
          <w:rFonts w:ascii="Consolas" w:hAnsi="Consolas"/>
          <w:color w:val="1A1A1A"/>
          <w:sz w:val="17"/>
        </w:rPr>
        <w:t xml:space="preserve">    prompt = PROMPT_TEMPLATE.format(context=context, pregunta=pregunta)</w:t>
      </w:r>
      <w:r>
        <w:br/>
      </w:r>
      <w:r>
        <w:rPr>
          <w:rFonts w:ascii="Consolas" w:hAnsi="Consolas"/>
          <w:color w:val="1A1A1A"/>
          <w:sz w:val="17"/>
        </w:rPr>
        <w:t xml:space="preserve">    r = requests.post("http://localhost:11434/api/generate", json={</w:t>
      </w:r>
      <w:r>
        <w:br/>
      </w:r>
      <w:r>
        <w:rPr>
          <w:rFonts w:ascii="Consolas" w:hAnsi="Consolas"/>
          <w:color w:val="1A1A1A"/>
          <w:sz w:val="17"/>
        </w:rPr>
        <w:t xml:space="preserve">        "model": MODEL_LLM,</w:t>
      </w:r>
      <w:r>
        <w:br/>
      </w:r>
      <w:r>
        <w:rPr>
          <w:rFonts w:ascii="Consolas" w:hAnsi="Consolas"/>
          <w:color w:val="1A1A1A"/>
          <w:sz w:val="17"/>
        </w:rPr>
        <w:t xml:space="preserve">        "prompt": prompt,</w:t>
      </w:r>
      <w:r>
        <w:br/>
      </w:r>
      <w:r>
        <w:rPr>
          <w:rFonts w:ascii="Consolas" w:hAnsi="Consolas"/>
          <w:color w:val="1A1A1A"/>
          <w:sz w:val="17"/>
        </w:rPr>
        <w:t xml:space="preserve">        "stream": False</w:t>
      </w:r>
      <w:r>
        <w:br/>
      </w:r>
      <w:r>
        <w:rPr>
          <w:rFonts w:ascii="Consolas" w:hAnsi="Consolas"/>
          <w:color w:val="1A1A1A"/>
          <w:sz w:val="17"/>
        </w:rPr>
        <w:t xml:space="preserve">    })</w:t>
      </w:r>
      <w:r>
        <w:br/>
      </w:r>
      <w:r>
        <w:rPr>
          <w:rFonts w:ascii="Consolas" w:hAnsi="Consolas"/>
          <w:color w:val="1A1A1A"/>
          <w:sz w:val="17"/>
        </w:rPr>
        <w:t xml:space="preserve">    return {</w:t>
      </w:r>
      <w:r>
        <w:br/>
      </w:r>
      <w:r>
        <w:rPr>
          <w:rFonts w:ascii="Consolas" w:hAnsi="Consolas"/>
          <w:color w:val="1A1A1A"/>
          <w:sz w:val="17"/>
        </w:rPr>
        <w:t xml:space="preserve">        "resposta": r.json()["response"],</w:t>
      </w:r>
      <w:r>
        <w:br/>
      </w:r>
      <w:r>
        <w:rPr>
          <w:rFonts w:ascii="Consolas" w:hAnsi="Consolas"/>
          <w:color w:val="1A1A1A"/>
          <w:sz w:val="17"/>
        </w:rPr>
        <w:t xml:space="preserve">        "fonts": list(set(f['font'] for f in fragments)),</w:t>
      </w:r>
      <w:r>
        <w:br/>
      </w:r>
      <w:r>
        <w:rPr>
          <w:rFonts w:ascii="Consolas" w:hAnsi="Consolas"/>
          <w:color w:val="1A1A1A"/>
          <w:sz w:val="17"/>
        </w:rPr>
        <w:t xml:space="preserve">        "fragments": fragments</w:t>
      </w:r>
      <w:r>
        <w:br/>
      </w:r>
      <w:r>
        <w:rPr>
          <w:rFonts w:ascii="Consolas" w:hAnsi="Consolas"/>
          <w:color w:val="1A1A1A"/>
          <w:sz w:val="17"/>
        </w:rPr>
        <w:t xml:space="preserve">    }</w:t>
      </w:r>
    </w:p>
    <w:p>
      <w:r>
        <w:t>Ara la resposta inclou quines fitxes ha usat.</w:t>
      </w:r>
    </w:p>
    <w:p>
      <w:pPr>
        <w:pStyle w:val="Heading2"/>
      </w:pPr>
      <w:r>
        <w:rPr>
          <w:color w:val="1F3A5F"/>
        </w:rPr>
        <w:t>37.6 Com gestionar fragments massa llargs</w:t>
      </w:r>
    </w:p>
    <w:p>
      <w:r>
        <w:t>Quan recuperes 4-5 fragments, el context pot ser massa llarg per a un model petit. Solucions:</w:t>
      </w:r>
    </w:p>
    <w:p>
      <w:pPr>
        <w:pStyle w:val="ListNumber"/>
      </w:pPr>
      <w:r>
        <w:rPr>
          <w:b/>
        </w:rPr>
        <w:t>Limitar la mida dels fragments</w:t>
      </w:r>
      <w:r>
        <w:t xml:space="preserve"> a l'hora d'indexar (ja ho fem al Cap 36).</w:t>
      </w:r>
    </w:p>
    <w:p>
      <w:pPr>
        <w:pStyle w:val="ListNumber"/>
      </w:pPr>
      <w:r>
        <w:rPr>
          <w:b/>
        </w:rPr>
        <w:t>Resumir els fragments</w:t>
      </w:r>
      <w:r>
        <w:t xml:space="preserve"> amb el model abans de generar la resposta.</w:t>
      </w:r>
    </w:p>
    <w:p>
      <w:pPr>
        <w:pStyle w:val="ListNumber"/>
      </w:pPr>
      <w:r>
        <w:rPr>
          <w:b/>
        </w:rPr>
        <w:t>Comprimir el context</w:t>
      </w:r>
      <w:r>
        <w:t xml:space="preserve"> tècniques com LongLLMLingua, Selective Context, LLMLingua.</w:t>
      </w:r>
    </w:p>
    <w:p>
      <w:r>
        <w:t>Per al BernatLab, la solució 1 ja és bona. Si volem anar més enllà, la 2:</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resum_fragments(fragments: list[str], pregunta: str) -&gt; str:</w:t>
      </w:r>
      <w:r>
        <w:br/>
      </w:r>
      <w:r>
        <w:rPr>
          <w:rFonts w:ascii="Consolas" w:hAnsi="Consolas"/>
          <w:color w:val="1A1A1A"/>
          <w:sz w:val="17"/>
        </w:rPr>
        <w:t xml:space="preserve">    """Resum cada fragment en una frase, mantenint el relevant per a la pregunta."""</w:t>
      </w:r>
      <w:r>
        <w:br/>
      </w:r>
      <w:r>
        <w:rPr>
          <w:rFonts w:ascii="Consolas" w:hAnsi="Consolas"/>
          <w:color w:val="1A1A1A"/>
          <w:sz w:val="17"/>
        </w:rPr>
        <w:t xml:space="preserve">    resums = []</w:t>
      </w:r>
      <w:r>
        <w:br/>
      </w:r>
      <w:r>
        <w:rPr>
          <w:rFonts w:ascii="Consolas" w:hAnsi="Consolas"/>
          <w:color w:val="1A1A1A"/>
          <w:sz w:val="17"/>
        </w:rPr>
        <w:t xml:space="preserve">    for frag in fragments:</w:t>
      </w:r>
      <w:r>
        <w:br/>
      </w:r>
      <w:r>
        <w:rPr>
          <w:rFonts w:ascii="Consolas" w:hAnsi="Consolas"/>
          <w:color w:val="1A1A1A"/>
          <w:sz w:val="17"/>
        </w:rPr>
        <w:t xml:space="preserve">        prompt = f"Resum en una frase el següent text, mantenint la informació rellevant per a: '{pregunta}'.\n\nText: {frag}\n\nResum:"</w:t>
      </w:r>
      <w:r>
        <w:br/>
      </w:r>
      <w:r>
        <w:rPr>
          <w:rFonts w:ascii="Consolas" w:hAnsi="Consolas"/>
          <w:color w:val="1A1A1A"/>
          <w:sz w:val="17"/>
        </w:rPr>
        <w:t xml:space="preserve">        r = requests.post("http://localhost:11434/api/generate", json={</w:t>
      </w:r>
      <w:r>
        <w:br/>
      </w:r>
      <w:r>
        <w:rPr>
          <w:rFonts w:ascii="Consolas" w:hAnsi="Consolas"/>
          <w:color w:val="1A1A1A"/>
          <w:sz w:val="17"/>
        </w:rPr>
        <w:t xml:space="preserve">            "model": MODEL_LLM,</w:t>
      </w:r>
      <w:r>
        <w:br/>
      </w:r>
      <w:r>
        <w:rPr>
          <w:rFonts w:ascii="Consolas" w:hAnsi="Consolas"/>
          <w:color w:val="1A1A1A"/>
          <w:sz w:val="17"/>
        </w:rPr>
        <w:t xml:space="preserve">            "prompt": prompt,</w:t>
      </w:r>
      <w:r>
        <w:br/>
      </w:r>
      <w:r>
        <w:rPr>
          <w:rFonts w:ascii="Consolas" w:hAnsi="Consolas"/>
          <w:color w:val="1A1A1A"/>
          <w:sz w:val="17"/>
        </w:rPr>
        <w:t xml:space="preserve">            "stream": False</w:t>
      </w:r>
      <w:r>
        <w:br/>
      </w:r>
      <w:r>
        <w:rPr>
          <w:rFonts w:ascii="Consolas" w:hAnsi="Consolas"/>
          <w:color w:val="1A1A1A"/>
          <w:sz w:val="17"/>
        </w:rPr>
        <w:t xml:space="preserve">        })</w:t>
      </w:r>
      <w:r>
        <w:br/>
      </w:r>
      <w:r>
        <w:rPr>
          <w:rFonts w:ascii="Consolas" w:hAnsi="Consolas"/>
          <w:color w:val="1A1A1A"/>
          <w:sz w:val="17"/>
        </w:rPr>
        <w:t xml:space="preserve">        resums.append(r.json()["response"].strip())</w:t>
      </w:r>
      <w:r>
        <w:br/>
      </w:r>
      <w:r>
        <w:rPr>
          <w:rFonts w:ascii="Consolas" w:hAnsi="Consolas"/>
          <w:color w:val="1A1A1A"/>
          <w:sz w:val="17"/>
        </w:rPr>
        <w:t xml:space="preserve">    return "\n".join(f"- {r}" for r in resums)</w:t>
      </w:r>
    </w:p>
    <w:p>
      <w:r>
        <w:t>Això fa una passada extra pel model, però redueix molt la mida del context final.</w:t>
      </w:r>
    </w:p>
    <w:p>
      <w:pPr>
        <w:pStyle w:val="Heading2"/>
      </w:pPr>
      <w:r>
        <w:rPr>
          <w:color w:val="1F3A5F"/>
        </w:rPr>
        <w:t>37.7 Com afegir metadades útils</w:t>
      </w:r>
    </w:p>
    <w:p>
      <w:r>
        <w:t>Per a Hort Osona, les metadades importants són:</w:t>
      </w:r>
    </w:p>
    <w:p>
      <w:pPr>
        <w:pStyle w:val="ListBullet"/>
      </w:pPr>
      <w:r>
        <w:rPr>
          <w:b/>
        </w:rPr>
        <w:t>Temporada</w:t>
      </w:r>
      <w:r>
        <w:t>: primavera, estiu, tardor, hivern.</w:t>
      </w:r>
    </w:p>
    <w:p>
      <w:pPr>
        <w:pStyle w:val="ListBullet"/>
      </w:pPr>
      <w:r>
        <w:rPr>
          <w:b/>
        </w:rPr>
        <w:t>Secció de l'hort</w:t>
      </w:r>
      <w:r>
        <w:t>: tomateres, carabasseres, fruiters, compost, etc.</w:t>
      </w:r>
    </w:p>
    <w:p>
      <w:pPr>
        <w:pStyle w:val="ListBullet"/>
      </w:pPr>
      <w:r>
        <w:rPr>
          <w:b/>
        </w:rPr>
        <w:t>Tipus</w:t>
      </w:r>
      <w:r>
        <w:t>: fitxa, guia, pla mensual, recepta.</w:t>
      </w:r>
    </w:p>
    <w:p>
      <w:pPr>
        <w:pStyle w:val="ListBullet"/>
      </w:pPr>
      <w:r>
        <w:rPr>
          <w:b/>
        </w:rPr>
        <w:t>Data</w:t>
      </w:r>
      <w:r>
        <w:t>: quan s'ha escrit/actualitzat.</w:t>
      </w:r>
    </w:p>
    <w:p>
      <w:r>
        <w:t>Si volem cerques més intel·ligents ("quines coses he de fer aquest mes?"), podem filtrar per temporada: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cerca_filtrada(consulta: str, temporada: str = None, k: int = 4) -&gt; list:</w:t>
      </w:r>
      <w:r>
        <w:br/>
      </w:r>
      <w:r>
        <w:rPr>
          <w:rFonts w:ascii="Consolas" w:hAnsi="Consolas"/>
          <w:color w:val="1A1A1A"/>
          <w:sz w:val="17"/>
        </w:rPr>
        <w:t xml:space="preserve">    where = {"temporada": temporada} if temporada else None</w:t>
      </w:r>
      <w:r>
        <w:br/>
      </w:r>
      <w:r>
        <w:rPr>
          <w:rFonts w:ascii="Consolas" w:hAnsi="Consolas"/>
          <w:color w:val="1A1A1A"/>
          <w:sz w:val="17"/>
        </w:rPr>
        <w:t xml:space="preserve">    resultats = collection.query(</w:t>
      </w:r>
      <w:r>
        <w:br/>
      </w:r>
      <w:r>
        <w:rPr>
          <w:rFonts w:ascii="Consolas" w:hAnsi="Consolas"/>
          <w:color w:val="1A1A1A"/>
          <w:sz w:val="17"/>
        </w:rPr>
        <w:t xml:space="preserve">        query_texts=[consulta],</w:t>
      </w:r>
      <w:r>
        <w:br/>
      </w:r>
      <w:r>
        <w:rPr>
          <w:rFonts w:ascii="Consolas" w:hAnsi="Consolas"/>
          <w:color w:val="1A1A1A"/>
          <w:sz w:val="17"/>
        </w:rPr>
        <w:t xml:space="preserve">        n_results=k,</w:t>
      </w:r>
      <w:r>
        <w:br/>
      </w:r>
      <w:r>
        <w:rPr>
          <w:rFonts w:ascii="Consolas" w:hAnsi="Consolas"/>
          <w:color w:val="1A1A1A"/>
          <w:sz w:val="17"/>
        </w:rPr>
        <w:t xml:space="preserve">        where=where</w:t>
      </w:r>
      <w:r>
        <w:br/>
      </w:r>
      <w:r>
        <w:rPr>
          <w:rFonts w:ascii="Consolas" w:hAnsi="Consolas"/>
          <w:color w:val="1A1A1A"/>
          <w:sz w:val="17"/>
        </w:rPr>
        <w:t xml:space="preserve">    )</w:t>
      </w:r>
      <w:r>
        <w:br/>
      </w:r>
      <w:r>
        <w:rPr>
          <w:rFonts w:ascii="Consolas" w:hAnsi="Consolas"/>
          <w:color w:val="1A1A1A"/>
          <w:sz w:val="17"/>
        </w:rPr>
        <w:t xml:space="preserve">    return resultats['documents'][0]</w:t>
      </w:r>
    </w:p>
    <w:p>
      <w:r>
        <w:t>Això permet respostes contextualitzades ("a l'estiu fes X, a l'hivern fes Y").</w:t>
      </w:r>
    </w:p>
    <w:p>
      <w:pPr>
        <w:pStyle w:val="Heading2"/>
      </w:pPr>
      <w:r>
        <w:rPr>
          <w:color w:val="1F3A5F"/>
        </w:rPr>
        <w:t>37.8 Com gestionar actualitzacions</w:t>
      </w:r>
    </w:p>
    <w:p>
      <w:r>
        <w:t>Quan escrius una nova fitxa o actualitzes una de vella, cal:</w:t>
      </w:r>
    </w:p>
    <w:p>
      <w:pPr>
        <w:pStyle w:val="ListNumber"/>
      </w:pPr>
      <w:r>
        <w:rPr>
          <w:b/>
        </w:rPr>
        <w:t>Re-indexar el document sencer</w:t>
      </w:r>
      <w:r>
        <w:t xml:space="preserve"> (esborrar els fragments antics i afegir els nous).</w:t>
      </w:r>
    </w:p>
    <w:p>
      <w:pPr>
        <w:pStyle w:val="ListNumber"/>
      </w:pPr>
      <w:r>
        <w:rPr>
          <w:b/>
        </w:rPr>
        <w:t>Indexar només els canvis</w:t>
      </w:r>
      <w:r>
        <w:t xml:space="preserve"> (més eficient, però cal gestionar versions).</w:t>
      </w:r>
    </w:p>
    <w:p>
      <w:r>
        <w:t>Un script de re-indexació per canvi: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reindexar_document(path: Path):</w:t>
      </w:r>
      <w:r>
        <w:br/>
      </w:r>
      <w:r>
        <w:rPr>
          <w:rFonts w:ascii="Consolas" w:hAnsi="Consolas"/>
          <w:color w:val="1A1A1A"/>
          <w:sz w:val="17"/>
        </w:rPr>
        <w:t xml:space="preserve">    """Re-indexa un sol document."""</w:t>
      </w:r>
      <w:r>
        <w:br/>
      </w:r>
      <w:r>
        <w:rPr>
          <w:rFonts w:ascii="Consolas" w:hAnsi="Consolas"/>
          <w:color w:val="1A1A1A"/>
          <w:sz w:val="17"/>
        </w:rPr>
        <w:t xml:space="preserve">    # Esborrar fragments antics</w:t>
      </w:r>
      <w:r>
        <w:br/>
      </w:r>
      <w:r>
        <w:rPr>
          <w:rFonts w:ascii="Consolas" w:hAnsi="Consolas"/>
          <w:color w:val="1A1A1A"/>
          <w:sz w:val="17"/>
        </w:rPr>
        <w:t xml:space="preserve">    tema = path.stem</w:t>
      </w:r>
      <w:r>
        <w:br/>
      </w:r>
      <w:r>
        <w:rPr>
          <w:rFonts w:ascii="Consolas" w:hAnsi="Consolas"/>
          <w:color w:val="1A1A1A"/>
          <w:sz w:val="17"/>
        </w:rPr>
        <w:t xml:space="preserve">    try:</w:t>
      </w:r>
      <w:r>
        <w:br/>
      </w:r>
      <w:r>
        <w:rPr>
          <w:rFonts w:ascii="Consolas" w:hAnsi="Consolas"/>
          <w:color w:val="1A1A1A"/>
          <w:sz w:val="17"/>
        </w:rPr>
        <w:t xml:space="preserve">        collection.delete(where={"tema": tema})</w:t>
      </w:r>
      <w:r>
        <w:br/>
      </w:r>
      <w:r>
        <w:rPr>
          <w:rFonts w:ascii="Consolas" w:hAnsi="Consolas"/>
          <w:color w:val="1A1A1A"/>
          <w:sz w:val="17"/>
        </w:rPr>
        <w:t xml:space="preserve">    except:</w:t>
      </w:r>
      <w:r>
        <w:br/>
      </w:r>
      <w:r>
        <w:rPr>
          <w:rFonts w:ascii="Consolas" w:hAnsi="Consolas"/>
          <w:color w:val="1A1A1A"/>
          <w:sz w:val="17"/>
        </w:rPr>
        <w:t xml:space="preserve">        pass</w:t>
      </w:r>
      <w:r>
        <w:br/>
      </w:r>
      <w:r>
        <w:rPr>
          <w:rFonts w:ascii="Consolas" w:hAnsi="Consolas"/>
          <w:color w:val="1A1A1A"/>
          <w:sz w:val="17"/>
        </w:rPr>
        <w:t xml:space="preserve"> </w:t>
      </w:r>
      <w:r>
        <w:br/>
      </w:r>
      <w:r>
        <w:rPr>
          <w:rFonts w:ascii="Consolas" w:hAnsi="Consolas"/>
          <w:color w:val="1A1A1A"/>
          <w:sz w:val="17"/>
        </w:rPr>
        <w:t xml:space="preserve">    # Llegir i fragmentar</w:t>
      </w:r>
      <w:r>
        <w:br/>
      </w:r>
      <w:r>
        <w:rPr>
          <w:rFonts w:ascii="Consolas" w:hAnsi="Consolas"/>
          <w:color w:val="1A1A1A"/>
          <w:sz w:val="17"/>
        </w:rPr>
        <w:t xml:space="preserve">    text = path.read_text(encoding="utf-8")</w:t>
      </w:r>
      <w:r>
        <w:br/>
      </w:r>
      <w:r>
        <w:rPr>
          <w:rFonts w:ascii="Consolas" w:hAnsi="Consolas"/>
          <w:color w:val="1A1A1A"/>
          <w:sz w:val="17"/>
        </w:rPr>
        <w:t xml:space="preserve">    fragments = fragmentar(text)</w:t>
      </w:r>
      <w:r>
        <w:br/>
      </w:r>
      <w:r>
        <w:rPr>
          <w:rFonts w:ascii="Consolas" w:hAnsi="Consolas"/>
          <w:color w:val="1A1A1A"/>
          <w:sz w:val="17"/>
        </w:rPr>
        <w:t xml:space="preserve"> </w:t>
      </w:r>
      <w:r>
        <w:br/>
      </w:r>
      <w:r>
        <w:rPr>
          <w:rFonts w:ascii="Consolas" w:hAnsi="Consolas"/>
          <w:color w:val="1A1A1A"/>
          <w:sz w:val="17"/>
        </w:rPr>
        <w:t xml:space="preserve">    # Afegir nous fragments</w:t>
      </w:r>
      <w:r>
        <w:br/>
      </w:r>
      <w:r>
        <w:rPr>
          <w:rFonts w:ascii="Consolas" w:hAnsi="Consolas"/>
          <w:color w:val="1A1A1A"/>
          <w:sz w:val="17"/>
        </w:rPr>
        <w:t xml:space="preserve">    for n, frag in enumerate(fragments):</w:t>
      </w:r>
      <w:r>
        <w:br/>
      </w:r>
      <w:r>
        <w:rPr>
          <w:rFonts w:ascii="Consolas" w:hAnsi="Consolas"/>
          <w:color w:val="1A1A1A"/>
          <w:sz w:val="17"/>
        </w:rPr>
        <w:t xml:space="preserve">        collection.add(</w:t>
      </w:r>
      <w:r>
        <w:br/>
      </w:r>
      <w:r>
        <w:rPr>
          <w:rFonts w:ascii="Consolas" w:hAnsi="Consolas"/>
          <w:color w:val="1A1A1A"/>
          <w:sz w:val="17"/>
        </w:rPr>
        <w:t xml:space="preserve">            documents=[frag],</w:t>
      </w:r>
      <w:r>
        <w:br/>
      </w:r>
      <w:r>
        <w:rPr>
          <w:rFonts w:ascii="Consolas" w:hAnsi="Consolas"/>
          <w:color w:val="1A1A1A"/>
          <w:sz w:val="17"/>
        </w:rPr>
        <w:t xml:space="preserve">            metadatas=[{</w:t>
      </w:r>
      <w:r>
        <w:br/>
      </w:r>
      <w:r>
        <w:rPr>
          <w:rFonts w:ascii="Consolas" w:hAnsi="Consolas"/>
          <w:color w:val="1A1A1A"/>
          <w:sz w:val="17"/>
        </w:rPr>
        <w:t xml:space="preserve">                "source": str(path.name),</w:t>
      </w:r>
      <w:r>
        <w:br/>
      </w:r>
      <w:r>
        <w:rPr>
          <w:rFonts w:ascii="Consolas" w:hAnsi="Consolas"/>
          <w:color w:val="1A1A1A"/>
          <w:sz w:val="17"/>
        </w:rPr>
        <w:t xml:space="preserve">                "fragment": n,</w:t>
      </w:r>
      <w:r>
        <w:br/>
      </w:r>
      <w:r>
        <w:rPr>
          <w:rFonts w:ascii="Consolas" w:hAnsi="Consolas"/>
          <w:color w:val="1A1A1A"/>
          <w:sz w:val="17"/>
        </w:rPr>
        <w:t xml:space="preserve">                "tema": tema</w:t>
      </w:r>
      <w:r>
        <w:br/>
      </w:r>
      <w:r>
        <w:rPr>
          <w:rFonts w:ascii="Consolas" w:hAnsi="Consolas"/>
          <w:color w:val="1A1A1A"/>
          <w:sz w:val="17"/>
        </w:rPr>
        <w:t xml:space="preserve">            }],</w:t>
      </w:r>
      <w:r>
        <w:br/>
      </w:r>
      <w:r>
        <w:rPr>
          <w:rFonts w:ascii="Consolas" w:hAnsi="Consolas"/>
          <w:color w:val="1A1A1A"/>
          <w:sz w:val="17"/>
        </w:rPr>
        <w:t xml:space="preserve">            ids=[f"{tema}-{n}"]</w:t>
      </w:r>
      <w:r>
        <w:br/>
      </w:r>
      <w:r>
        <w:rPr>
          <w:rFonts w:ascii="Consolas" w:hAnsi="Consolas"/>
          <w:color w:val="1A1A1A"/>
          <w:sz w:val="17"/>
        </w:rPr>
        <w:t xml:space="preserve">        )</w:t>
      </w:r>
    </w:p>
    <w:p>
      <w:r>
        <w:t>I un script setmanal que comprova quins fitxers han canviat: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os</w:t>
      </w:r>
      <w:r>
        <w:br/>
      </w:r>
      <w:r>
        <w:rPr>
          <w:rFonts w:ascii="Consolas" w:hAnsi="Consolas"/>
          <w:color w:val="1A1A1A"/>
          <w:sz w:val="17"/>
        </w:rPr>
        <w:t>import time</w:t>
      </w:r>
      <w:r>
        <w:br/>
      </w:r>
      <w:r>
        <w:rPr>
          <w:rFonts w:ascii="Consolas" w:hAnsi="Consolas"/>
          <w:color w:val="1A1A1A"/>
          <w:sz w:val="17"/>
        </w:rPr>
        <w:t>from pathlib import Path</w:t>
      </w:r>
      <w:r>
        <w:br/>
      </w:r>
      <w:r>
        <w:rPr>
          <w:rFonts w:ascii="Consolas" w:hAnsi="Consolas"/>
          <w:color w:val="1A1A1A"/>
          <w:sz w:val="17"/>
        </w:rPr>
        <w:t xml:space="preserve"> </w:t>
      </w:r>
      <w:r>
        <w:br/>
      </w:r>
      <w:r>
        <w:rPr>
          <w:rFonts w:ascii="Consolas" w:hAnsi="Consolas"/>
          <w:color w:val="1A1A1A"/>
          <w:sz w:val="17"/>
        </w:rPr>
        <w:t>HORT_DIR = Path("/home/bernat/bernatlab/projects/hort-osona")</w:t>
      </w:r>
      <w:r>
        <w:br/>
      </w:r>
      <w:r>
        <w:rPr>
          <w:rFonts w:ascii="Consolas" w:hAnsi="Consolas"/>
          <w:color w:val="1A1A1A"/>
          <w:sz w:val="17"/>
        </w:rPr>
        <w:t>INDEX_FILE = Path(".indexed_files.txt")</w:t>
      </w:r>
      <w:r>
        <w:br/>
      </w:r>
      <w:r>
        <w:rPr>
          <w:rFonts w:ascii="Consolas" w:hAnsi="Consolas"/>
          <w:color w:val="1A1A1A"/>
          <w:sz w:val="17"/>
        </w:rPr>
        <w:t xml:space="preserve"> </w:t>
      </w:r>
      <w:r>
        <w:br/>
      </w:r>
      <w:r>
        <w:rPr>
          <w:rFonts w:ascii="Consolas" w:hAnsi="Consolas"/>
          <w:color w:val="1A1A1A"/>
          <w:sz w:val="17"/>
        </w:rPr>
        <w:t># Carregar l'estat anterior</w:t>
      </w:r>
      <w:r>
        <w:br/>
      </w:r>
      <w:r>
        <w:rPr>
          <w:rFonts w:ascii="Consolas" w:hAnsi="Consolas"/>
          <w:color w:val="1A1A1A"/>
          <w:sz w:val="17"/>
        </w:rPr>
        <w:t>indexats = {}</w:t>
      </w:r>
      <w:r>
        <w:br/>
      </w:r>
      <w:r>
        <w:rPr>
          <w:rFonts w:ascii="Consolas" w:hAnsi="Consolas"/>
          <w:color w:val="1A1A1A"/>
          <w:sz w:val="17"/>
        </w:rPr>
        <w:t>if INDEX_FILE.exists():</w:t>
      </w:r>
      <w:r>
        <w:br/>
      </w:r>
      <w:r>
        <w:rPr>
          <w:rFonts w:ascii="Consolas" w:hAnsi="Consolas"/>
          <w:color w:val="1A1A1A"/>
          <w:sz w:val="17"/>
        </w:rPr>
        <w:t xml:space="preserve">    for line in INDEX_FILE.read_text().splitlines():</w:t>
      </w:r>
      <w:r>
        <w:br/>
      </w:r>
      <w:r>
        <w:rPr>
          <w:rFonts w:ascii="Consolas" w:hAnsi="Consolas"/>
          <w:color w:val="1A1A1A"/>
          <w:sz w:val="17"/>
        </w:rPr>
        <w:t xml:space="preserve">        if "," in line:</w:t>
      </w:r>
      <w:r>
        <w:br/>
      </w:r>
      <w:r>
        <w:rPr>
          <w:rFonts w:ascii="Consolas" w:hAnsi="Consolas"/>
          <w:color w:val="1A1A1A"/>
          <w:sz w:val="17"/>
        </w:rPr>
        <w:t xml:space="preserve">            f, mtime = line.split(",")</w:t>
      </w:r>
      <w:r>
        <w:br/>
      </w:r>
      <w:r>
        <w:rPr>
          <w:rFonts w:ascii="Consolas" w:hAnsi="Consolas"/>
          <w:color w:val="1A1A1A"/>
          <w:sz w:val="17"/>
        </w:rPr>
        <w:t xml:space="preserve">            indexats[f] = float(mtime)</w:t>
      </w:r>
      <w:r>
        <w:br/>
      </w:r>
      <w:r>
        <w:rPr>
          <w:rFonts w:ascii="Consolas" w:hAnsi="Consolas"/>
          <w:color w:val="1A1A1A"/>
          <w:sz w:val="17"/>
        </w:rPr>
        <w:t xml:space="preserve"> </w:t>
      </w:r>
      <w:r>
        <w:br/>
      </w:r>
      <w:r>
        <w:rPr>
          <w:rFonts w:ascii="Consolas" w:hAnsi="Consolas"/>
          <w:color w:val="1A1A1A"/>
          <w:sz w:val="17"/>
        </w:rPr>
        <w:t># Comprovar canvis</w:t>
      </w:r>
      <w:r>
        <w:br/>
      </w:r>
      <w:r>
        <w:rPr>
          <w:rFonts w:ascii="Consolas" w:hAnsi="Consolas"/>
          <w:color w:val="1A1A1A"/>
          <w:sz w:val="17"/>
        </w:rPr>
        <w:t>nous_canvis = []</w:t>
      </w:r>
      <w:r>
        <w:br/>
      </w:r>
      <w:r>
        <w:rPr>
          <w:rFonts w:ascii="Consolas" w:hAnsi="Consolas"/>
          <w:color w:val="1A1A1A"/>
          <w:sz w:val="17"/>
        </w:rPr>
        <w:t>for md in HORT_DIR.rglob("*.md"):</w:t>
      </w:r>
      <w:r>
        <w:br/>
      </w:r>
      <w:r>
        <w:rPr>
          <w:rFonts w:ascii="Consolas" w:hAnsi="Consolas"/>
          <w:color w:val="1A1A1A"/>
          <w:sz w:val="17"/>
        </w:rPr>
        <w:t xml:space="preserve">    rel = str(md.relative_to(HORT_DIR))</w:t>
      </w:r>
      <w:r>
        <w:br/>
      </w:r>
      <w:r>
        <w:rPr>
          <w:rFonts w:ascii="Consolas" w:hAnsi="Consolas"/>
          <w:color w:val="1A1A1A"/>
          <w:sz w:val="17"/>
        </w:rPr>
        <w:t xml:space="preserve">    mtime = md.stat().st_mtime</w:t>
      </w:r>
      <w:r>
        <w:br/>
      </w:r>
      <w:r>
        <w:rPr>
          <w:rFonts w:ascii="Consolas" w:hAnsi="Consolas"/>
          <w:color w:val="1A1A1A"/>
          <w:sz w:val="17"/>
        </w:rPr>
        <w:t xml:space="preserve">    if rel not in indexats or mtime &gt; indexats[rel]:</w:t>
      </w:r>
      <w:r>
        <w:br/>
      </w:r>
      <w:r>
        <w:rPr>
          <w:rFonts w:ascii="Consolas" w:hAnsi="Consolas"/>
          <w:color w:val="1A1A1A"/>
          <w:sz w:val="17"/>
        </w:rPr>
        <w:t xml:space="preserve">        nous_canvis.append(md)</w:t>
      </w:r>
      <w:r>
        <w:br/>
      </w:r>
      <w:r>
        <w:rPr>
          <w:rFonts w:ascii="Consolas" w:hAnsi="Consolas"/>
          <w:color w:val="1A1A1A"/>
          <w:sz w:val="17"/>
        </w:rPr>
        <w:t xml:space="preserve">        indexats[rel] = mtime</w:t>
      </w:r>
      <w:r>
        <w:br/>
      </w:r>
      <w:r>
        <w:rPr>
          <w:rFonts w:ascii="Consolas" w:hAnsi="Consolas"/>
          <w:color w:val="1A1A1A"/>
          <w:sz w:val="17"/>
        </w:rPr>
        <w:t xml:space="preserve"> </w:t>
      </w:r>
      <w:r>
        <w:br/>
      </w:r>
      <w:r>
        <w:rPr>
          <w:rFonts w:ascii="Consolas" w:hAnsi="Consolas"/>
          <w:color w:val="1A1A1A"/>
          <w:sz w:val="17"/>
        </w:rPr>
        <w:t># Re-indexar</w:t>
      </w:r>
      <w:r>
        <w:br/>
      </w:r>
      <w:r>
        <w:rPr>
          <w:rFonts w:ascii="Consolas" w:hAnsi="Consolas"/>
          <w:color w:val="1A1A1A"/>
          <w:sz w:val="17"/>
        </w:rPr>
        <w:t>for md in nous_canvis:</w:t>
      </w:r>
      <w:r>
        <w:br/>
      </w:r>
      <w:r>
        <w:rPr>
          <w:rFonts w:ascii="Consolas" w:hAnsi="Consolas"/>
          <w:color w:val="1A1A1A"/>
          <w:sz w:val="17"/>
        </w:rPr>
        <w:t xml:space="preserve">    print(f"Re-indexant: {md.name}")</w:t>
      </w:r>
      <w:r>
        <w:br/>
      </w:r>
      <w:r>
        <w:rPr>
          <w:rFonts w:ascii="Consolas" w:hAnsi="Consolas"/>
          <w:color w:val="1A1A1A"/>
          <w:sz w:val="17"/>
        </w:rPr>
        <w:t xml:space="preserve">    reindexar_document(md)</w:t>
      </w:r>
      <w:r>
        <w:br/>
      </w:r>
      <w:r>
        <w:rPr>
          <w:rFonts w:ascii="Consolas" w:hAnsi="Consolas"/>
          <w:color w:val="1A1A1A"/>
          <w:sz w:val="17"/>
        </w:rPr>
        <w:t xml:space="preserve"> </w:t>
      </w:r>
      <w:r>
        <w:br/>
      </w:r>
      <w:r>
        <w:rPr>
          <w:rFonts w:ascii="Consolas" w:hAnsi="Consolas"/>
          <w:color w:val="1A1A1A"/>
          <w:sz w:val="17"/>
        </w:rPr>
        <w:t># Guardar estat</w:t>
      </w:r>
      <w:r>
        <w:br/>
      </w:r>
      <w:r>
        <w:rPr>
          <w:rFonts w:ascii="Consolas" w:hAnsi="Consolas"/>
          <w:color w:val="1A1A1A"/>
          <w:sz w:val="17"/>
        </w:rPr>
        <w:t>INDEX_FILE.write_text("\n".join(f"{f},{m}" for f, m in indexats.items()))</w:t>
      </w:r>
    </w:p>
    <w:p>
      <w:pPr>
        <w:pStyle w:val="Heading2"/>
      </w:pPr>
      <w:r>
        <w:rPr>
          <w:color w:val="1F3A5F"/>
        </w:rPr>
        <w:t>37.9 Com avaluar la qualitat del RAG</w:t>
      </w:r>
    </w:p>
    <w:p>
      <w:r>
        <w:t xml:space="preserve">Per saber si el teu RAG funciona bé, crea un </w:t>
      </w:r>
      <w:r>
        <w:rPr>
          <w:b/>
        </w:rPr>
        <w:t>test set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tests = [</w:t>
      </w:r>
      <w:r>
        <w:br/>
      </w:r>
      <w:r>
        <w:rPr>
          <w:rFonts w:ascii="Consolas" w:hAnsi="Consolas"/>
          <w:color w:val="1A1A1A"/>
          <w:sz w:val="17"/>
        </w:rPr>
        <w:t xml:space="preserve">    {</w:t>
      </w:r>
      <w:r>
        <w:br/>
      </w:r>
      <w:r>
        <w:rPr>
          <w:rFonts w:ascii="Consolas" w:hAnsi="Consolas"/>
          <w:color w:val="1A1A1A"/>
          <w:sz w:val="17"/>
        </w:rPr>
        <w:t xml:space="preserve">        "pregunta": "Quan plantar carbasses?",</w:t>
      </w:r>
      <w:r>
        <w:br/>
      </w:r>
      <w:r>
        <w:rPr>
          <w:rFonts w:ascii="Consolas" w:hAnsi="Consolas"/>
          <w:color w:val="1A1A1A"/>
          <w:sz w:val="17"/>
        </w:rPr>
        <w:t xml:space="preserve">        "resposta_esperada": "A la primavera, després de les últimes gelades",</w:t>
      </w:r>
      <w:r>
        <w:br/>
      </w:r>
      <w:r>
        <w:rPr>
          <w:rFonts w:ascii="Consolas" w:hAnsi="Consolas"/>
          <w:color w:val="1A1A1A"/>
          <w:sz w:val="17"/>
        </w:rPr>
        <w:t xml:space="preserve">        "fonts_esperades": ["fitxa-carbassa.md", "calendari-sembra.md"]</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"pregunta": "Com combatre el pugó?",</w:t>
      </w:r>
      <w:r>
        <w:br/>
      </w:r>
      <w:r>
        <w:rPr>
          <w:rFonts w:ascii="Consolas" w:hAnsi="Consolas"/>
          <w:color w:val="1A1A1A"/>
          <w:sz w:val="17"/>
        </w:rPr>
        <w:t xml:space="preserve">        "resposta_esperada": "Sabó potàssic, infusions d'all, afavorir marietes",</w:t>
      </w:r>
      <w:r>
        <w:br/>
      </w:r>
      <w:r>
        <w:rPr>
          <w:rFonts w:ascii="Consolas" w:hAnsi="Consolas"/>
          <w:color w:val="1A1A1A"/>
          <w:sz w:val="17"/>
        </w:rPr>
        <w:t xml:space="preserve">        "fonts_esperades": ["guia-plagues.md", "gestio-plagues.md"]</w:t>
      </w:r>
      <w:r>
        <w:br/>
      </w:r>
      <w:r>
        <w:rPr>
          <w:rFonts w:ascii="Consolas" w:hAnsi="Consolas"/>
          <w:color w:val="1A1A1A"/>
          <w:sz w:val="17"/>
        </w:rPr>
        <w:t xml:space="preserve">    },</w:t>
      </w:r>
      <w:r>
        <w:br/>
      </w:r>
      <w:r>
        <w:rPr>
          <w:rFonts w:ascii="Consolas" w:hAnsi="Consolas"/>
          <w:color w:val="1A1A1A"/>
          <w:sz w:val="17"/>
        </w:rPr>
        <w:t xml:space="preserve">    #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for t in tests:</w:t>
      </w:r>
      <w:r>
        <w:br/>
      </w:r>
      <w:r>
        <w:rPr>
          <w:rFonts w:ascii="Consolas" w:hAnsi="Consolas"/>
          <w:color w:val="1A1A1A"/>
          <w:sz w:val="17"/>
        </w:rPr>
        <w:t xml:space="preserve">    r = genera_resposta_amb_cites(t["pregunta"])</w:t>
      </w:r>
      <w:r>
        <w:br/>
      </w:r>
      <w:r>
        <w:rPr>
          <w:rFonts w:ascii="Consolas" w:hAnsi="Consolas"/>
          <w:color w:val="1A1A1A"/>
          <w:sz w:val="17"/>
        </w:rPr>
        <w:t xml:space="preserve">    correcte = t["fonts_esperades"][0] in r["fonts"]</w:t>
      </w:r>
      <w:r>
        <w:br/>
      </w:r>
      <w:r>
        <w:rPr>
          <w:rFonts w:ascii="Consolas" w:hAnsi="Consolas"/>
          <w:color w:val="1A1A1A"/>
          <w:sz w:val="17"/>
        </w:rPr>
        <w:t xml:space="preserve">    print(f"{'✓' if correcte else '✗'} {t['pregunta']}")</w:t>
      </w:r>
    </w:p>
    <w:p>
      <w:r>
        <w:t>Si el RAG falla, ajusta:</w:t>
      </w:r>
    </w:p>
    <w:p>
      <w:pPr>
        <w:pStyle w:val="ListBullet"/>
      </w:pPr>
      <w:r>
        <w:t>El model d'embeddings (prova'n un altre).</w:t>
      </w:r>
    </w:p>
    <w:p>
      <w:pPr>
        <w:pStyle w:val="ListBullet"/>
      </w:pPr>
      <w:r>
        <w:t>La mida dels fragments.</w:t>
      </w:r>
    </w:p>
    <w:p>
      <w:pPr>
        <w:pStyle w:val="ListBullet"/>
      </w:pPr>
      <w:r>
        <w:t>El nombre de fragments recuperats.</w:t>
      </w:r>
    </w:p>
    <w:p>
      <w:pPr>
        <w:pStyle w:val="ListBullet"/>
      </w:pPr>
      <w:r>
        <w:t>El prompt del sistema.</w:t>
      </w:r>
    </w:p>
    <w:p>
      <w:pPr>
        <w:pStyle w:val="ListBullet"/>
      </w:pPr>
      <w:r>
        <w:t>La qualitat dels documents d'origen.</w:t>
      </w:r>
    </w:p>
    <w:p>
      <w:pPr>
        <w:pStyle w:val="Heading2"/>
      </w:pPr>
      <w:r>
        <w:rPr>
          <w:color w:val="1F3A5F"/>
        </w:rPr>
        <w:t>37.10 Com passar a streaming</w:t>
      </w:r>
    </w:p>
    <w:p>
      <w:r>
        <w:t xml:space="preserve">Per a respostes llargues, voldrem </w:t>
      </w:r>
      <w:r>
        <w:rPr>
          <w:b/>
        </w:rPr>
        <w:t>streaming</w:t>
      </w:r>
      <w:r>
        <w:t xml:space="preserve"> (rebre la resposta a mesura que es genera, en comptes d'esperar tota la resposta):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json</w:t>
      </w:r>
      <w:r>
        <w:br/>
      </w:r>
      <w:r>
        <w:rPr>
          <w:rFonts w:ascii="Consolas" w:hAnsi="Consolas"/>
          <w:color w:val="1A1A1A"/>
          <w:sz w:val="17"/>
        </w:rPr>
        <w:t xml:space="preserve"> </w:t>
      </w:r>
      <w:r>
        <w:br/>
      </w:r>
      <w:r>
        <w:rPr>
          <w:rFonts w:ascii="Consolas" w:hAnsi="Consolas"/>
          <w:color w:val="1A1A1A"/>
          <w:sz w:val="17"/>
        </w:rPr>
        <w:t>def genera_stream(pregunta: str):</w:t>
      </w:r>
      <w:r>
        <w:br/>
      </w:r>
      <w:r>
        <w:rPr>
          <w:rFonts w:ascii="Consolas" w:hAnsi="Consolas"/>
          <w:color w:val="1A1A1A"/>
          <w:sz w:val="17"/>
        </w:rPr>
        <w:t xml:space="preserve">    fragments = cerca_amb_metadades(pregunta)</w:t>
      </w:r>
      <w:r>
        <w:br/>
      </w:r>
      <w:r>
        <w:rPr>
          <w:rFonts w:ascii="Consolas" w:hAnsi="Consolas"/>
          <w:color w:val="1A1A1A"/>
          <w:sz w:val="17"/>
        </w:rPr>
        <w:t xml:space="preserve">    context = "\n\n".join(f"[{f['font']}]: {f['text']}" for f in fragments)</w:t>
      </w:r>
      <w:r>
        <w:br/>
      </w:r>
      <w:r>
        <w:rPr>
          <w:rFonts w:ascii="Consolas" w:hAnsi="Consolas"/>
          <w:color w:val="1A1A1A"/>
          <w:sz w:val="17"/>
        </w:rPr>
        <w:t xml:space="preserve">    prompt = PROMPT_TEMPLATE.format(context=context, pregunta=pregunta)</w:t>
      </w:r>
      <w:r>
        <w:br/>
      </w:r>
      <w:r>
        <w:rPr>
          <w:rFonts w:ascii="Consolas" w:hAnsi="Consolas"/>
          <w:color w:val="1A1A1A"/>
          <w:sz w:val="17"/>
        </w:rPr>
        <w:t xml:space="preserve"> </w:t>
      </w:r>
      <w:r>
        <w:br/>
      </w:r>
      <w:r>
        <w:rPr>
          <w:rFonts w:ascii="Consolas" w:hAnsi="Consolas"/>
          <w:color w:val="1A1A1A"/>
          <w:sz w:val="17"/>
        </w:rPr>
        <w:t xml:space="preserve">    with requests.post(</w:t>
      </w:r>
      <w:r>
        <w:br/>
      </w:r>
      <w:r>
        <w:rPr>
          <w:rFonts w:ascii="Consolas" w:hAnsi="Consolas"/>
          <w:color w:val="1A1A1A"/>
          <w:sz w:val="17"/>
        </w:rPr>
        <w:t xml:space="preserve">        "http://localhost:11434/api/generate",</w:t>
      </w:r>
      <w:r>
        <w:br/>
      </w:r>
      <w:r>
        <w:rPr>
          <w:rFonts w:ascii="Consolas" w:hAnsi="Consolas"/>
          <w:color w:val="1A1A1A"/>
          <w:sz w:val="17"/>
        </w:rPr>
        <w:t xml:space="preserve">        json={"model": MODEL_LLM, "prompt": prompt, "stream": True},</w:t>
      </w:r>
      <w:r>
        <w:br/>
      </w:r>
      <w:r>
        <w:rPr>
          <w:rFonts w:ascii="Consolas" w:hAnsi="Consolas"/>
          <w:color w:val="1A1A1A"/>
          <w:sz w:val="17"/>
        </w:rPr>
        <w:t xml:space="preserve">        stream=True</w:t>
      </w:r>
      <w:r>
        <w:br/>
      </w:r>
      <w:r>
        <w:rPr>
          <w:rFonts w:ascii="Consolas" w:hAnsi="Consolas"/>
          <w:color w:val="1A1A1A"/>
          <w:sz w:val="17"/>
        </w:rPr>
        <w:t xml:space="preserve">    ) as r:</w:t>
      </w:r>
      <w:r>
        <w:br/>
      </w:r>
      <w:r>
        <w:rPr>
          <w:rFonts w:ascii="Consolas" w:hAnsi="Consolas"/>
          <w:color w:val="1A1A1A"/>
          <w:sz w:val="17"/>
        </w:rPr>
        <w:t xml:space="preserve">        for line in r.iter_lines():</w:t>
      </w:r>
      <w:r>
        <w:br/>
      </w:r>
      <w:r>
        <w:rPr>
          <w:rFonts w:ascii="Consolas" w:hAnsi="Consolas"/>
          <w:color w:val="1A1A1A"/>
          <w:sz w:val="17"/>
        </w:rPr>
        <w:t xml:space="preserve">            if line:</w:t>
      </w:r>
      <w:r>
        <w:br/>
      </w:r>
      <w:r>
        <w:rPr>
          <w:rFonts w:ascii="Consolas" w:hAnsi="Consolas"/>
          <w:color w:val="1A1A1A"/>
          <w:sz w:val="17"/>
        </w:rPr>
        <w:t xml:space="preserve">                data = json.loads(line)</w:t>
      </w:r>
      <w:r>
        <w:br/>
      </w:r>
      <w:r>
        <w:rPr>
          <w:rFonts w:ascii="Consolas" w:hAnsi="Consolas"/>
          <w:color w:val="1A1A1A"/>
          <w:sz w:val="17"/>
        </w:rPr>
        <w:t xml:space="preserve">                if "response" in data:</w:t>
      </w:r>
      <w:r>
        <w:br/>
      </w:r>
      <w:r>
        <w:rPr>
          <w:rFonts w:ascii="Consolas" w:hAnsi="Consolas"/>
          <w:color w:val="1A1A1A"/>
          <w:sz w:val="17"/>
        </w:rPr>
        <w:t xml:space="preserve">                    yield data["response"]</w:t>
      </w:r>
    </w:p>
    <w:p>
      <w:r>
        <w:t>Ús: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for chunk in genera_stream("Quan plantar carbasses?"):</w:t>
      </w:r>
      <w:r>
        <w:br/>
      </w:r>
      <w:r>
        <w:rPr>
          <w:rFonts w:ascii="Consolas" w:hAnsi="Consolas"/>
          <w:color w:val="1A1A1A"/>
          <w:sz w:val="17"/>
        </w:rPr>
        <w:t xml:space="preserve">    print(chunk, end="", flush=True)</w:t>
      </w:r>
      <w:r>
        <w:br/>
      </w:r>
      <w:r>
        <w:rPr>
          <w:rFonts w:ascii="Consolas" w:hAnsi="Consolas"/>
          <w:color w:val="1A1A1A"/>
          <w:sz w:val="17"/>
        </w:rPr>
        <w:t>print()</w:t>
      </w:r>
    </w:p>
    <w:p>
      <w:r>
        <w:t>Això és el que farem servir al client web (Cap 38).</w:t>
      </w:r>
    </w:p>
    <w:p>
      <w:pPr>
        <w:pStyle w:val="Heading2"/>
      </w:pPr>
      <w:r>
        <w:rPr>
          <w:color w:val="1F3A5F"/>
        </w:rPr>
        <w:t>37.11 Errors habituals</w:t>
      </w:r>
    </w:p>
    <w:p>
      <w:r>
        <w:rPr>
          <w:b/>
        </w:rPr>
        <w:t>Error 1: el model no segueix les instruccions del prompt</w:t>
      </w:r>
      <w:r>
        <w:t>.</w:t>
      </w:r>
    </w:p>
    <w:p>
      <w:r>
        <w:t>Solució: fes servir un model més gran o reescriu el prompt més clar.</w:t>
      </w:r>
    </w:p>
    <w:p>
      <w:r>
        <w:rPr>
          <w:b/>
        </w:rPr>
        <w:t>Error 2: la cerca retorna fragments irrellevants</w:t>
      </w:r>
      <w:r>
        <w:t>.</w:t>
      </w:r>
    </w:p>
    <w:p>
      <w:r>
        <w:t>Solució: canvia el model d'embeddings, millora els documents, redueix k.</w:t>
      </w:r>
    </w:p>
    <w:p>
      <w:r>
        <w:rPr>
          <w:b/>
        </w:rPr>
        <w:t>Error 3: les respostes són molt llargues</w:t>
      </w:r>
      <w:r>
        <w:t>.</w:t>
      </w:r>
    </w:p>
    <w:p>
      <w:r>
        <w:t>Solució: afegeix "Respon en 3-5 línies" al prompt.</w:t>
      </w:r>
    </w:p>
    <w:p>
      <w:r>
        <w:rPr>
          <w:b/>
        </w:rPr>
        <w:t>Error 4: les respostes inventen informació</w:t>
      </w:r>
      <w:r>
        <w:t>.</w:t>
      </w:r>
    </w:p>
    <w:p>
      <w:r>
        <w:t>Solució: reforça el prompt amb "Si no saps, digues 'no ho sé'". Afegeix cites per verificar.</w:t>
      </w:r>
    </w:p>
    <w:p>
      <w:r>
        <w:rPr>
          <w:b/>
        </w:rPr>
        <w:t>Error 5: la base vectorial creix molt</w:t>
      </w:r>
      <w:r>
        <w:t>.</w:t>
      </w:r>
    </w:p>
    <w:p>
      <w:r>
        <w:t>Solució: fragmenta més fi (300-400 tokens) o redueix el nombre de documents.</w:t>
      </w:r>
    </w:p>
    <w:p>
      <w:pPr>
        <w:pStyle w:val="Heading2"/>
      </w:pPr>
      <w:r>
        <w:rPr>
          <w:color w:val="1F3A5F"/>
        </w:rPr>
        <w:t>37.12 Resum</w:t>
      </w:r>
    </w:p>
    <w:p>
      <w:r>
        <w:t>Hem après a construir un RAG complet amb Ollama i ChromaDB: com recuperar fragments, com construir el prompt, com generar respostes amb cites, com gestionar actualitzacions, i com avaluar la qualitat. Al proper capítol construirem un client web senzill perquè puguis parlar amb l'assistent des del navegador.</w:t>
      </w:r>
    </w:p>
    <w:p>
      <w:pPr>
        <w:pStyle w:val="Heading2"/>
      </w:pPr>
      <w:r>
        <w:rPr>
          <w:color w:val="1F3A5F"/>
        </w:rPr>
        <w:t>37.13 Exercicis pràctics</w:t>
      </w:r>
    </w:p>
    <w:p>
      <w:pPr>
        <w:pStyle w:val="ListNumber"/>
      </w:pPr>
      <w:r>
        <w:t xml:space="preserve">Descarrega el codi de </w:t>
      </w:r>
      <w:r>
        <w:rPr>
          <w:rFonts w:ascii="Consolas" w:hAnsi="Consolas"/>
          <w:sz w:val="18"/>
        </w:rPr>
        <w:t>rag_simple.py</w:t>
      </w:r>
      <w:r>
        <w:t xml:space="preserve"> i prova'l amb 5 preguntes.</w:t>
      </w:r>
    </w:p>
    <w:p>
      <w:pPr>
        <w:pStyle w:val="ListNumber"/>
      </w:pPr>
      <w:r>
        <w:t>Avalua la qualitat de les respostes.</w:t>
      </w:r>
    </w:p>
    <w:p>
      <w:pPr>
        <w:pStyle w:val="ListNumber"/>
      </w:pPr>
      <w:r>
        <w:t>Afegeix cites als documents.</w:t>
      </w:r>
    </w:p>
    <w:p>
      <w:pPr>
        <w:pStyle w:val="ListNumber"/>
      </w:pPr>
      <w:r>
        <w:t>Implementa streaming.</w:t>
      </w:r>
    </w:p>
    <w:p>
      <w:pPr>
        <w:pStyle w:val="ListNumber"/>
      </w:pPr>
      <w:r>
        <w:t>Crea un test set amb 10 preguntes i avalua el rendiment.</w:t>
      </w:r>
    </w:p>
    <w:p>
      <w:pPr>
        <w:pStyle w:val="ListNumber"/>
      </w:pPr>
      <w:r>
        <w:t>Ajusta el prompt per millorar les respostes.</w:t>
      </w:r>
    </w:p>
    <w:p>
      <w:pPr>
        <w:pStyle w:val="ListNumber"/>
      </w:pPr>
      <w:r>
        <w:t>Documenta al README la configuració del RAG, el model usat, i les mètriques.</w:t>
      </w:r>
    </w:p>
    <w:p>
      <w:r>
        <w:t xml:space="preserve">Paraules clau: </w:t>
      </w:r>
      <w:r>
        <w:rPr>
          <w:b/>
        </w:rPr>
        <w:t>RAG, retrieval-augmented generation, generació augmentada, fragments, top-k, context, prompt, system prompt, streaming, cites, fonts, metadades, ChromaDB, Ollama, embedding, on-premises, self-hosted, private AI, hort Osona, fitxes, guies, re-indexació, actualització, test set, avaluació, mètriques, recall, precision, MRR, reranking, re-ranking, rerank, cross-encoder, bi-encoder, hybrid search, BM25, filtratge, where, chunking, fragmentació, size, overlap, sliding window, semantic chunking, structured chunking, LongLLMLingua, LLMLingua, context compression, summarization, query expansion, HyDE, hypothetical document embeddings, multi-query, fusion, RAG-Fusion, agentic RAG, ReAct, self-RAG, corrective RAG, CRAG, advanced RAG, modular RAG, GraphRAG, knowledge graph</w:t>
      </w:r>
      <w:r>
        <w:t>.</w:t>
      </w:r>
    </w:p>
    <w:p>
      <w:r>
        <w:br w:type="page"/>
      </w:r>
    </w:p>
    <w:p>
      <w:pPr>
        <w:pStyle w:val="Heading1"/>
      </w:pPr>
      <w:r>
        <w:rPr>
          <w:color w:val="1F3A5F"/>
        </w:rPr>
        <w:t>Capítol 38 — Client web per parlar amb l'assistent</w:t>
      </w:r>
    </w:p>
    <w:p>
      <w:pPr>
        <w:spacing w:after="80"/>
        <w:ind w:left="454" w:right="283"/>
      </w:pPr>
      <w:r>
        <w:rPr>
          <w:i/>
          <w:color w:val="3A3A3A"/>
        </w:rPr>
        <w:t>*"Un assistent potent al terminal és útil. Un assistent al navegador, amb historial, cites i veu, és una altra cosa."*</w:t>
      </w:r>
    </w:p>
    <w:p>
      <w:pPr>
        <w:pStyle w:val="Heading2"/>
      </w:pPr>
      <w:r>
        <w:rPr>
          <w:color w:val="1F3A5F"/>
        </w:rPr>
        <w:t>38.1 Per què un client web</w:t>
      </w:r>
    </w:p>
    <w:p>
      <w:r>
        <w:t>Un cop tens el RAG funcionant al terminal (Cap 37), vols alguna cosa més usable:</w:t>
      </w:r>
    </w:p>
    <w:p>
      <w:pPr>
        <w:pStyle w:val="ListBullet"/>
      </w:pPr>
      <w:r>
        <w:rPr>
          <w:b/>
        </w:rPr>
        <w:t>Interfície gràfica</w:t>
      </w:r>
      <w:r>
        <w:t xml:space="preserve"> amb quadre de text, historial, format.</w:t>
      </w:r>
    </w:p>
    <w:p>
      <w:pPr>
        <w:pStyle w:val="ListBullet"/>
      </w:pPr>
      <w:r>
        <w:rPr>
          <w:b/>
        </w:rPr>
        <w:t>Cites clicables</w:t>
      </w:r>
      <w:r>
        <w:t xml:space="preserve"> que porten a la fitxa original.</w:t>
      </w:r>
    </w:p>
    <w:p>
      <w:pPr>
        <w:pStyle w:val="ListBullet"/>
      </w:pPr>
      <w:r>
        <w:rPr>
          <w:b/>
        </w:rPr>
        <w:t>Markdown renderitzat</w:t>
      </w:r>
      <w:r>
        <w:t xml:space="preserve"> (llistes, negretes, enllaços).</w:t>
      </w:r>
    </w:p>
    <w:p>
      <w:pPr>
        <w:pStyle w:val="ListBullet"/>
      </w:pPr>
      <w:r>
        <w:rPr>
          <w:b/>
        </w:rPr>
        <w:t>Codi amb color</w:t>
      </w:r>
      <w:r>
        <w:t xml:space="preserve"> (útil si preguntes sobre scripts).</w:t>
      </w:r>
    </w:p>
    <w:p>
      <w:pPr>
        <w:pStyle w:val="ListBullet"/>
      </w:pPr>
      <w:r>
        <w:rPr>
          <w:b/>
        </w:rPr>
        <w:t>Persistència</w:t>
      </w:r>
      <w:r>
        <w:t xml:space="preserve"> de l'historial entre sessions.</w:t>
      </w:r>
    </w:p>
    <w:p>
      <w:pPr>
        <w:pStyle w:val="ListBullet"/>
      </w:pPr>
      <w:r>
        <w:rPr>
          <w:b/>
        </w:rPr>
        <w:t>Accessible des de qualsevol dispositiu</w:t>
      </w:r>
      <w:r>
        <w:t xml:space="preserve"> del tailnet.</w:t>
      </w:r>
    </w:p>
    <w:p>
      <w:r>
        <w:t>La manera més senzilla és un client web local que connecta amb Ollama. Sense dependències complexes, en HTML + JavaScript, allotjable a qualsevol lloc.</w:t>
      </w:r>
    </w:p>
    <w:p>
      <w:pPr>
        <w:pStyle w:val="Heading2"/>
      </w:pPr>
      <w:r>
        <w:rPr>
          <w:color w:val="1F3A5F"/>
        </w:rPr>
        <w:t>38.2 Stack tecnològic</w:t>
      </w:r>
    </w:p>
    <w:p>
      <w:r>
        <w:t>Triarem eines lleugeres, sense frameworks pesats:</w:t>
      </w:r>
    </w:p>
    <w:p>
      <w:pPr>
        <w:pStyle w:val="ListBullet"/>
      </w:pPr>
      <w:r>
        <w:rPr>
          <w:b/>
        </w:rPr>
        <w:t>Backend</w:t>
      </w:r>
      <w:r>
        <w:t>: FastAPI (Python) — simple, modern, async.</w:t>
      </w:r>
    </w:p>
    <w:p>
      <w:pPr>
        <w:pStyle w:val="ListBullet"/>
      </w:pPr>
      <w:r>
        <w:rPr>
          <w:b/>
        </w:rPr>
        <w:t>Frontend</w:t>
      </w:r>
      <w:r>
        <w:t>: HTML + CSS + JavaScript — sense React ni Vue, perquè volem poc.</w:t>
      </w:r>
    </w:p>
    <w:p>
      <w:pPr>
        <w:pStyle w:val="ListBullet"/>
      </w:pPr>
      <w:r>
        <w:rPr>
          <w:b/>
        </w:rPr>
        <w:t>Markdown</w:t>
      </w:r>
      <w:r>
        <w:t>: marked.js (libreria que converteix Markdown a HTML, ~30 KB) carregada per CDN.</w:t>
      </w:r>
    </w:p>
    <w:p>
      <w:pPr>
        <w:pStyle w:val="ListBullet"/>
      </w:pPr>
      <w:r>
        <w:rPr>
          <w:b/>
        </w:rPr>
        <w:t>Syntax highlight</w:t>
      </w:r>
      <w:r>
        <w:t>: highlight.js per al codi, per CDN.</w:t>
      </w:r>
    </w:p>
    <w:p>
      <w:r>
        <w:t xml:space="preserve">Tot plegat: </w:t>
      </w:r>
      <w:r>
        <w:rPr>
          <w:b/>
        </w:rPr>
        <w:t>150 KB de frontend, 200 línies de Python al backend</w:t>
      </w:r>
      <w:r>
        <w:t>. Prou per a un assistent potent.</w:t>
      </w:r>
    </w:p>
    <w:p>
      <w:pPr>
        <w:pStyle w:val="Heading2"/>
      </w:pPr>
      <w:r>
        <w:rPr>
          <w:color w:val="1F3A5F"/>
        </w:rPr>
        <w:t>38.3 Estructura del projecte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book/asistent/</w:t>
      </w:r>
      <w:r>
        <w:br/>
      </w:r>
      <w:r>
        <w:rPr>
          <w:rFonts w:ascii="Consolas" w:hAnsi="Consolas"/>
          <w:color w:val="1A1A1A"/>
          <w:sz w:val="17"/>
        </w:rPr>
        <w:t>├── backend/</w:t>
      </w:r>
      <w:r>
        <w:br/>
      </w:r>
      <w:r>
        <w:rPr>
          <w:rFonts w:ascii="Consolas" w:hAnsi="Consolas"/>
          <w:color w:val="1A1A1A"/>
          <w:sz w:val="17"/>
        </w:rPr>
        <w:t>│   ├── main.py            # FastAPI app</w:t>
      </w:r>
      <w:r>
        <w:br/>
      </w:r>
      <w:r>
        <w:rPr>
          <w:rFonts w:ascii="Consolas" w:hAnsi="Consolas"/>
          <w:color w:val="1A1A1A"/>
          <w:sz w:val="17"/>
        </w:rPr>
        <w:t>│   ├── rag.py             # Lògica RAG (Cap 37)</w:t>
      </w:r>
      <w:r>
        <w:br/>
      </w:r>
      <w:r>
        <w:rPr>
          <w:rFonts w:ascii="Consolas" w:hAnsi="Consolas"/>
          <w:color w:val="1A1A1A"/>
          <w:sz w:val="17"/>
        </w:rPr>
        <w:t>│   └── requirements.txt   # Dependències</w:t>
      </w:r>
      <w:r>
        <w:br/>
      </w:r>
      <w:r>
        <w:rPr>
          <w:rFonts w:ascii="Consolas" w:hAnsi="Consolas"/>
          <w:color w:val="1A1A1A"/>
          <w:sz w:val="17"/>
        </w:rPr>
        <w:t>├── frontend/</w:t>
      </w:r>
      <w:r>
        <w:br/>
      </w:r>
      <w:r>
        <w:rPr>
          <w:rFonts w:ascii="Consolas" w:hAnsi="Consolas"/>
          <w:color w:val="1A1A1A"/>
          <w:sz w:val="17"/>
        </w:rPr>
        <w:t>│   ├── index.html         # Pàgina principal</w:t>
      </w:r>
      <w:r>
        <w:br/>
      </w:r>
      <w:r>
        <w:rPr>
          <w:rFonts w:ascii="Consolas" w:hAnsi="Consolas"/>
          <w:color w:val="1A1A1A"/>
          <w:sz w:val="17"/>
        </w:rPr>
        <w:t>│   ├── styles.css         # Estils</w:t>
      </w:r>
      <w:r>
        <w:br/>
      </w:r>
      <w:r>
        <w:rPr>
          <w:rFonts w:ascii="Consolas" w:hAnsi="Consolas"/>
          <w:color w:val="1A1A1A"/>
          <w:sz w:val="17"/>
        </w:rPr>
        <w:t>│   └── app.js             # Lògica del client</w:t>
      </w:r>
      <w:r>
        <w:br/>
      </w:r>
      <w:r>
        <w:rPr>
          <w:rFonts w:ascii="Consolas" w:hAnsi="Consolas"/>
          <w:color w:val="1A1A1A"/>
          <w:sz w:val="17"/>
        </w:rPr>
        <w:t>└── README.md              # Com arrancar-ho</w:t>
      </w:r>
    </w:p>
    <w:p>
      <w:pPr>
        <w:pStyle w:val="Heading2"/>
      </w:pPr>
      <w:r>
        <w:rPr>
          <w:color w:val="1F3A5F"/>
        </w:rPr>
        <w:t>38.4 Backend: FastAPI</w:t>
      </w:r>
    </w:p>
    <w:p>
      <w:r>
        <w:t xml:space="preserve">Crea </w:t>
      </w:r>
      <w:r>
        <w:rPr>
          <w:rFonts w:ascii="Consolas" w:hAnsi="Consolas"/>
          <w:sz w:val="18"/>
        </w:rPr>
        <w:t>backend/main.py</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#!/usr/bin/env python3</w:t>
      </w:r>
      <w:r>
        <w:br/>
      </w:r>
      <w:r>
        <w:rPr>
          <w:rFonts w:ascii="Consolas" w:hAnsi="Consolas"/>
          <w:color w:val="1A1A1A"/>
          <w:sz w:val="17"/>
        </w:rPr>
        <w:t>"""</w:t>
      </w:r>
      <w:r>
        <w:br/>
      </w:r>
      <w:r>
        <w:rPr>
          <w:rFonts w:ascii="Consolas" w:hAnsi="Consolas"/>
          <w:color w:val="1A1A1A"/>
          <w:sz w:val="17"/>
        </w:rPr>
        <w:t>asistent_hort_osona.py — Backend FastAPI per a l'assistent Hort Osona.</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from fastapi import FastAPI, HTTPException</w:t>
      </w:r>
      <w:r>
        <w:br/>
      </w:r>
      <w:r>
        <w:rPr>
          <w:rFonts w:ascii="Consolas" w:hAnsi="Consolas"/>
          <w:color w:val="1A1A1A"/>
          <w:sz w:val="17"/>
        </w:rPr>
        <w:t>from fastapi.staticfiles import StaticFiles</w:t>
      </w:r>
      <w:r>
        <w:br/>
      </w:r>
      <w:r>
        <w:rPr>
          <w:rFonts w:ascii="Consolas" w:hAnsi="Consolas"/>
          <w:color w:val="1A1A1A"/>
          <w:sz w:val="17"/>
        </w:rPr>
        <w:t>from fastapi.responses import FileResponse</w:t>
      </w:r>
      <w:r>
        <w:br/>
      </w:r>
      <w:r>
        <w:rPr>
          <w:rFonts w:ascii="Consolas" w:hAnsi="Consolas"/>
          <w:color w:val="1A1A1A"/>
          <w:sz w:val="17"/>
        </w:rPr>
        <w:t>from pydantic import BaseModel</w:t>
      </w:r>
      <w:r>
        <w:br/>
      </w:r>
      <w:r>
        <w:rPr>
          <w:rFonts w:ascii="Consolas" w:hAnsi="Consolas"/>
          <w:color w:val="1A1A1A"/>
          <w:sz w:val="17"/>
        </w:rPr>
        <w:t>from pathlib import Path</w:t>
      </w:r>
      <w:r>
        <w:br/>
      </w:r>
      <w:r>
        <w:rPr>
          <w:rFonts w:ascii="Consolas" w:hAnsi="Consolas"/>
          <w:color w:val="1A1A1A"/>
          <w:sz w:val="17"/>
        </w:rPr>
        <w:t>import sys</w:t>
      </w:r>
      <w:r>
        <w:br/>
      </w:r>
      <w:r>
        <w:rPr>
          <w:rFonts w:ascii="Consolas" w:hAnsi="Consolas"/>
          <w:color w:val="1A1A1A"/>
          <w:sz w:val="17"/>
        </w:rPr>
        <w:t xml:space="preserve"> </w:t>
      </w:r>
      <w:r>
        <w:br/>
      </w:r>
      <w:r>
        <w:rPr>
          <w:rFonts w:ascii="Consolas" w:hAnsi="Consolas"/>
          <w:color w:val="1A1A1A"/>
          <w:sz w:val="17"/>
        </w:rPr>
        <w:t># Afegir el directori del RAG al path</w:t>
      </w:r>
      <w:r>
        <w:br/>
      </w:r>
      <w:r>
        <w:rPr>
          <w:rFonts w:ascii="Consolas" w:hAnsi="Consolas"/>
          <w:color w:val="1A1A1A"/>
          <w:sz w:val="17"/>
        </w:rPr>
        <w:t>sys.path.insert(0, str(Path(__file__).parent))</w:t>
      </w:r>
      <w:r>
        <w:br/>
      </w:r>
      <w:r>
        <w:rPr>
          <w:rFonts w:ascii="Consolas" w:hAnsi="Consolas"/>
          <w:color w:val="1A1A1A"/>
          <w:sz w:val="17"/>
        </w:rPr>
        <w:t>from rag import HortOsonaRAG</w:t>
      </w:r>
      <w:r>
        <w:br/>
      </w:r>
      <w:r>
        <w:rPr>
          <w:rFonts w:ascii="Consolas" w:hAnsi="Consolas"/>
          <w:color w:val="1A1A1A"/>
          <w:sz w:val="17"/>
        </w:rPr>
        <w:t xml:space="preserve"> </w:t>
      </w:r>
      <w:r>
        <w:br/>
      </w:r>
      <w:r>
        <w:rPr>
          <w:rFonts w:ascii="Consolas" w:hAnsi="Consolas"/>
          <w:color w:val="1A1A1A"/>
          <w:sz w:val="17"/>
        </w:rPr>
        <w:t># Inicialitzar</w:t>
      </w:r>
      <w:r>
        <w:br/>
      </w:r>
      <w:r>
        <w:rPr>
          <w:rFonts w:ascii="Consolas" w:hAnsi="Consolas"/>
          <w:color w:val="1A1A1A"/>
          <w:sz w:val="17"/>
        </w:rPr>
        <w:t>app = FastAPI(title="Hort Osona Assistent")</w:t>
      </w:r>
      <w:r>
        <w:br/>
      </w:r>
      <w:r>
        <w:rPr>
          <w:rFonts w:ascii="Consolas" w:hAnsi="Consolas"/>
          <w:color w:val="1A1A1A"/>
          <w:sz w:val="17"/>
        </w:rPr>
        <w:t>rag = HortOsonaRAG(</w:t>
      </w:r>
      <w:r>
        <w:br/>
      </w:r>
      <w:r>
        <w:rPr>
          <w:rFonts w:ascii="Consolas" w:hAnsi="Consolas"/>
          <w:color w:val="1A1A1A"/>
          <w:sz w:val="17"/>
        </w:rPr>
        <w:t xml:space="preserve">    model_llm="gemma3:12b",</w:t>
      </w:r>
      <w:r>
        <w:br/>
      </w:r>
      <w:r>
        <w:rPr>
          <w:rFonts w:ascii="Consolas" w:hAnsi="Consolas"/>
          <w:color w:val="1A1A1A"/>
          <w:sz w:val="17"/>
        </w:rPr>
        <w:t xml:space="preserve">    model_embedding="nomic-embed-text",</w:t>
      </w:r>
      <w:r>
        <w:br/>
      </w:r>
      <w:r>
        <w:rPr>
          <w:rFonts w:ascii="Consolas" w:hAnsi="Consolas"/>
          <w:color w:val="1A1A1A"/>
          <w:sz w:val="17"/>
        </w:rPr>
        <w:t xml:space="preserve">    collection_name="hort_osona",</w:t>
      </w:r>
      <w:r>
        <w:br/>
      </w:r>
      <w:r>
        <w:rPr>
          <w:rFonts w:ascii="Consolas" w:hAnsi="Consolas"/>
          <w:color w:val="1A1A1A"/>
          <w:sz w:val="17"/>
        </w:rPr>
        <w:t xml:space="preserve">    vectorstore_path="./vectorstore"</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Servir fitxers estàtics</w:t>
      </w:r>
      <w:r>
        <w:br/>
      </w:r>
      <w:r>
        <w:rPr>
          <w:rFonts w:ascii="Consolas" w:hAnsi="Consolas"/>
          <w:color w:val="1A1A1A"/>
          <w:sz w:val="17"/>
        </w:rPr>
        <w:t>FRONTEND_DIR = Path(__file__).parent.parent / "frontend"</w:t>
      </w:r>
      <w:r>
        <w:br/>
      </w:r>
      <w:r>
        <w:rPr>
          <w:rFonts w:ascii="Consolas" w:hAnsi="Consolas"/>
          <w:color w:val="1A1A1A"/>
          <w:sz w:val="17"/>
        </w:rPr>
        <w:t>app.mount("/static", StaticFiles(directory=FRONTEND_DIR), name="static")</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Pregunta(BaseModel):</w:t>
      </w:r>
      <w:r>
        <w:br/>
      </w:r>
      <w:r>
        <w:rPr>
          <w:rFonts w:ascii="Consolas" w:hAnsi="Consolas"/>
          <w:color w:val="1A1A1A"/>
          <w:sz w:val="17"/>
        </w:rPr>
        <w:t xml:space="preserve">    text: str</w:t>
      </w:r>
      <w:r>
        <w:br/>
      </w:r>
      <w:r>
        <w:rPr>
          <w:rFonts w:ascii="Consolas" w:hAnsi="Consolas"/>
          <w:color w:val="1A1A1A"/>
          <w:sz w:val="17"/>
        </w:rPr>
        <w:t xml:space="preserve">    stream: bool = True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@app.get("/")</w:t>
      </w:r>
      <w:r>
        <w:br/>
      </w:r>
      <w:r>
        <w:rPr>
          <w:rFonts w:ascii="Consolas" w:hAnsi="Consolas"/>
          <w:color w:val="1A1A1A"/>
          <w:sz w:val="17"/>
        </w:rPr>
        <w:t>def root():</w:t>
      </w:r>
      <w:r>
        <w:br/>
      </w:r>
      <w:r>
        <w:rPr>
          <w:rFonts w:ascii="Consolas" w:hAnsi="Consolas"/>
          <w:color w:val="1A1A1A"/>
          <w:sz w:val="17"/>
        </w:rPr>
        <w:t xml:space="preserve">    return FileResponse(FRONTEND_DIR / "index.html")</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@app.get("/api/preguntar")</w:t>
      </w:r>
      <w:r>
        <w:br/>
      </w:r>
      <w:r>
        <w:rPr>
          <w:rFonts w:ascii="Consolas" w:hAnsi="Consolas"/>
          <w:color w:val="1A1A1A"/>
          <w:sz w:val="17"/>
        </w:rPr>
        <w:t>def preguntar_text(q: str):</w:t>
      </w:r>
      <w:r>
        <w:br/>
      </w:r>
      <w:r>
        <w:rPr>
          <w:rFonts w:ascii="Consolas" w:hAnsi="Consolas"/>
          <w:color w:val="1A1A1A"/>
          <w:sz w:val="17"/>
        </w:rPr>
        <w:t xml:space="preserve">    """Endpoint per streaming amb Server-Sent Events (SSE)."""</w:t>
      </w:r>
      <w:r>
        <w:br/>
      </w:r>
      <w:r>
        <w:rPr>
          <w:rFonts w:ascii="Consolas" w:hAnsi="Consolas"/>
          <w:color w:val="1A1A1A"/>
          <w:sz w:val="17"/>
        </w:rPr>
        <w:t xml:space="preserve">    from fastapi.responses import StreamingResponse</w:t>
      </w:r>
      <w:r>
        <w:br/>
      </w:r>
      <w:r>
        <w:rPr>
          <w:rFonts w:ascii="Consolas" w:hAnsi="Consolas"/>
          <w:color w:val="1A1A1A"/>
          <w:sz w:val="17"/>
        </w:rPr>
        <w:t xml:space="preserve">    import json</w:t>
      </w:r>
      <w:r>
        <w:br/>
      </w:r>
      <w:r>
        <w:rPr>
          <w:rFonts w:ascii="Consolas" w:hAnsi="Consolas"/>
          <w:color w:val="1A1A1A"/>
          <w:sz w:val="17"/>
        </w:rPr>
        <w:t xml:space="preserve"> </w:t>
      </w:r>
      <w:r>
        <w:br/>
      </w:r>
      <w:r>
        <w:rPr>
          <w:rFonts w:ascii="Consolas" w:hAnsi="Consolas"/>
          <w:color w:val="1A1A1A"/>
          <w:sz w:val="17"/>
        </w:rPr>
        <w:t xml:space="preserve">    def generator():</w:t>
      </w:r>
      <w:r>
        <w:br/>
      </w:r>
      <w:r>
        <w:rPr>
          <w:rFonts w:ascii="Consolas" w:hAnsi="Consolas"/>
          <w:color w:val="1A1A1A"/>
          <w:sz w:val="17"/>
        </w:rPr>
        <w:t xml:space="preserve">        for chunk in rag.ask_stream(q):</w:t>
      </w:r>
      <w:r>
        <w:br/>
      </w:r>
      <w:r>
        <w:rPr>
          <w:rFonts w:ascii="Consolas" w:hAnsi="Consolas"/>
          <w:color w:val="1A1A1A"/>
          <w:sz w:val="17"/>
        </w:rPr>
        <w:t xml:space="preserve">            yield f"data: {json.dumps(chunk)}\n\n"</w:t>
      </w:r>
      <w:r>
        <w:br/>
      </w:r>
      <w:r>
        <w:rPr>
          <w:rFonts w:ascii="Consolas" w:hAnsi="Consolas"/>
          <w:color w:val="1A1A1A"/>
          <w:sz w:val="17"/>
        </w:rPr>
        <w:t xml:space="preserve">        yield "data: [DONE]\n\n"</w:t>
      </w:r>
      <w:r>
        <w:br/>
      </w:r>
      <w:r>
        <w:rPr>
          <w:rFonts w:ascii="Consolas" w:hAnsi="Consolas"/>
          <w:color w:val="1A1A1A"/>
          <w:sz w:val="17"/>
        </w:rPr>
        <w:t xml:space="preserve"> </w:t>
      </w:r>
      <w:r>
        <w:br/>
      </w:r>
      <w:r>
        <w:rPr>
          <w:rFonts w:ascii="Consolas" w:hAnsi="Consolas"/>
          <w:color w:val="1A1A1A"/>
          <w:sz w:val="17"/>
        </w:rPr>
        <w:t xml:space="preserve">    return StreamingResponse(generator(), media_type="text/event-stream")</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@app.post("/api/preguntar")</w:t>
      </w:r>
      <w:r>
        <w:br/>
      </w:r>
      <w:r>
        <w:rPr>
          <w:rFonts w:ascii="Consolas" w:hAnsi="Consolas"/>
          <w:color w:val="1A1A1A"/>
          <w:sz w:val="17"/>
        </w:rPr>
        <w:t>def preguntar_json(pregunta: Pregunta):</w:t>
      </w:r>
      <w:r>
        <w:br/>
      </w:r>
      <w:r>
        <w:rPr>
          <w:rFonts w:ascii="Consolas" w:hAnsi="Consolas"/>
          <w:color w:val="1A1A1A"/>
          <w:sz w:val="17"/>
        </w:rPr>
        <w:t xml:space="preserve">    """Endpoint per obtenir resposta completa en JSON."""</w:t>
      </w:r>
      <w:r>
        <w:br/>
      </w:r>
      <w:r>
        <w:rPr>
          <w:rFonts w:ascii="Consolas" w:hAnsi="Consolas"/>
          <w:color w:val="1A1A1A"/>
          <w:sz w:val="17"/>
        </w:rPr>
        <w:t xml:space="preserve">    if pregunta.stream:</w:t>
      </w:r>
      <w:r>
        <w:br/>
      </w:r>
      <w:r>
        <w:rPr>
          <w:rFonts w:ascii="Consolas" w:hAnsi="Consolas"/>
          <w:color w:val="1A1A1A"/>
          <w:sz w:val="17"/>
        </w:rPr>
        <w:t xml:space="preserve">        raise HTTPException(400, "Useu /api/preguntar?q=... per streaming")</w:t>
      </w:r>
      <w:r>
        <w:br/>
      </w:r>
      <w:r>
        <w:rPr>
          <w:rFonts w:ascii="Consolas" w:hAnsi="Consolas"/>
          <w:color w:val="1A1A1A"/>
          <w:sz w:val="17"/>
        </w:rPr>
        <w:t xml:space="preserve">    return rag.ask(pregunta.text)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@app.get("/api/estadistiques")</w:t>
      </w:r>
      <w:r>
        <w:br/>
      </w:r>
      <w:r>
        <w:rPr>
          <w:rFonts w:ascii="Consolas" w:hAnsi="Consolas"/>
          <w:color w:val="1A1A1A"/>
          <w:sz w:val="17"/>
        </w:rPr>
        <w:t>def estadistiques():</w:t>
      </w:r>
      <w:r>
        <w:br/>
      </w:r>
      <w:r>
        <w:rPr>
          <w:rFonts w:ascii="Consolas" w:hAnsi="Consolas"/>
          <w:color w:val="1A1A1A"/>
          <w:sz w:val="17"/>
        </w:rPr>
        <w:t xml:space="preserve">    """Retorna estadístiques de la base vectorial."""</w:t>
      </w:r>
      <w:r>
        <w:br/>
      </w:r>
      <w:r>
        <w:rPr>
          <w:rFonts w:ascii="Consolas" w:hAnsi="Consolas"/>
          <w:color w:val="1A1A1A"/>
          <w:sz w:val="17"/>
        </w:rPr>
        <w:t xml:space="preserve">    return {</w:t>
      </w:r>
      <w:r>
        <w:br/>
      </w:r>
      <w:r>
        <w:rPr>
          <w:rFonts w:ascii="Consolas" w:hAnsi="Consolas"/>
          <w:color w:val="1A1A1A"/>
          <w:sz w:val="17"/>
        </w:rPr>
        <w:t xml:space="preserve">        "fragments_indexats": rag.count(),</w:t>
      </w:r>
      <w:r>
        <w:br/>
      </w:r>
      <w:r>
        <w:rPr>
          <w:rFonts w:ascii="Consolas" w:hAnsi="Consolas"/>
          <w:color w:val="1A1A1A"/>
          <w:sz w:val="17"/>
        </w:rPr>
        <w:t xml:space="preserve">        "model_llm": rag.model_llm,</w:t>
      </w:r>
      <w:r>
        <w:br/>
      </w:r>
      <w:r>
        <w:rPr>
          <w:rFonts w:ascii="Consolas" w:hAnsi="Consolas"/>
          <w:color w:val="1A1A1A"/>
          <w:sz w:val="17"/>
        </w:rPr>
        <w:t xml:space="preserve">        "model_embedding": rag.model_embedding,</w:t>
      </w:r>
      <w:r>
        <w:br/>
      </w:r>
      <w:r>
        <w:rPr>
          <w:rFonts w:ascii="Consolas" w:hAnsi="Consolas"/>
          <w:color w:val="1A1A1A"/>
          <w:sz w:val="17"/>
        </w:rPr>
        <w:t xml:space="preserve">    }</w:t>
      </w:r>
    </w:p>
    <w:p>
      <w:pPr>
        <w:pStyle w:val="Heading2"/>
      </w:pPr>
      <w:r>
        <w:rPr>
          <w:color w:val="1F3A5F"/>
        </w:rPr>
        <w:t>38.5 Backend: la classe RAG</w:t>
      </w:r>
    </w:p>
    <w:p>
      <w:r>
        <w:t xml:space="preserve">Crea </w:t>
      </w:r>
      <w:r>
        <w:rPr>
          <w:rFonts w:ascii="Consolas" w:hAnsi="Consolas"/>
          <w:sz w:val="18"/>
        </w:rPr>
        <w:t>backend/rag.py</w:t>
      </w:r>
      <w:r>
        <w:t xml:space="preserve"> (basat en el Cap 37, però organitzat com a classe):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rag.py — Lògica del RAG per a Hort Osona.</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import json</w:t>
      </w:r>
      <w:r>
        <w:br/>
      </w:r>
      <w:r>
        <w:rPr>
          <w:rFonts w:ascii="Consolas" w:hAnsi="Consolas"/>
          <w:color w:val="1A1A1A"/>
          <w:sz w:val="17"/>
        </w:rPr>
        <w:t>from pathlib import Path</w:t>
      </w:r>
      <w:r>
        <w:br/>
      </w:r>
      <w:r>
        <w:rPr>
          <w:rFonts w:ascii="Consolas" w:hAnsi="Consolas"/>
          <w:color w:val="1A1A1A"/>
          <w:sz w:val="17"/>
        </w:rPr>
        <w:t>import chromadb</w:t>
      </w:r>
      <w:r>
        <w:br/>
      </w:r>
      <w:r>
        <w:rPr>
          <w:rFonts w:ascii="Consolas" w:hAnsi="Consolas"/>
          <w:color w:val="1A1A1A"/>
          <w:sz w:val="17"/>
        </w:rPr>
        <w:t>from chromadb.utils import embedding_functions</w:t>
      </w:r>
      <w:r>
        <w:br/>
      </w:r>
      <w:r>
        <w:rPr>
          <w:rFonts w:ascii="Consolas" w:hAnsi="Consolas"/>
          <w:color w:val="1A1A1A"/>
          <w:sz w:val="17"/>
        </w:rPr>
        <w:t>import requests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class HortOsonaRAG:</w:t>
      </w:r>
      <w:r>
        <w:br/>
      </w:r>
      <w:r>
        <w:rPr>
          <w:rFonts w:ascii="Consolas" w:hAnsi="Consolas"/>
          <w:color w:val="1A1A1A"/>
          <w:sz w:val="17"/>
        </w:rPr>
        <w:t xml:space="preserve">    def __init__(self, model_llm, model_embedding, collection_name, vectorstore_path):</w:t>
      </w:r>
      <w:r>
        <w:br/>
      </w:r>
      <w:r>
        <w:rPr>
          <w:rFonts w:ascii="Consolas" w:hAnsi="Consolas"/>
          <w:color w:val="1A1A1A"/>
          <w:sz w:val="17"/>
        </w:rPr>
        <w:t xml:space="preserve">        self.model_llm = model_llm</w:t>
      </w:r>
      <w:r>
        <w:br/>
      </w:r>
      <w:r>
        <w:rPr>
          <w:rFonts w:ascii="Consolas" w:hAnsi="Consolas"/>
          <w:color w:val="1A1A1A"/>
          <w:sz w:val="17"/>
        </w:rPr>
        <w:t xml:space="preserve">        self.model_embedding = model_embedding</w:t>
      </w:r>
      <w:r>
        <w:br/>
      </w:r>
      <w:r>
        <w:rPr>
          <w:rFonts w:ascii="Consolas" w:hAnsi="Consolas"/>
          <w:color w:val="1A1A1A"/>
          <w:sz w:val="17"/>
        </w:rPr>
        <w:t xml:space="preserve"> </w:t>
      </w:r>
      <w:r>
        <w:br/>
      </w:r>
      <w:r>
        <w:rPr>
          <w:rFonts w:ascii="Consolas" w:hAnsi="Consolas"/>
          <w:color w:val="1A1A1A"/>
          <w:sz w:val="17"/>
        </w:rPr>
        <w:t xml:space="preserve">        # Configurar embeddings via Ollama</w:t>
      </w:r>
      <w:r>
        <w:br/>
      </w:r>
      <w:r>
        <w:rPr>
          <w:rFonts w:ascii="Consolas" w:hAnsi="Consolas"/>
          <w:color w:val="1A1A1A"/>
          <w:sz w:val="17"/>
        </w:rPr>
        <w:t xml:space="preserve">        ollama_ef = embedding_functions.OllamaEmbeddingFunction(</w:t>
      </w:r>
      <w:r>
        <w:br/>
      </w:r>
      <w:r>
        <w:rPr>
          <w:rFonts w:ascii="Consolas" w:hAnsi="Consolas"/>
          <w:color w:val="1A1A1A"/>
          <w:sz w:val="17"/>
        </w:rPr>
        <w:t xml:space="preserve">            model_name=model_embedding,</w:t>
      </w:r>
      <w:r>
        <w:br/>
      </w:r>
      <w:r>
        <w:rPr>
          <w:rFonts w:ascii="Consolas" w:hAnsi="Consolas"/>
          <w:color w:val="1A1A1A"/>
          <w:sz w:val="17"/>
        </w:rPr>
        <w:t xml:space="preserve">            url="http://localhost:11434/api/embeddings"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Connectar a ChromaDB</w:t>
      </w:r>
      <w:r>
        <w:br/>
      </w:r>
      <w:r>
        <w:rPr>
          <w:rFonts w:ascii="Consolas" w:hAnsi="Consolas"/>
          <w:color w:val="1A1A1A"/>
          <w:sz w:val="17"/>
        </w:rPr>
        <w:t xml:space="preserve">        client = chromadb.PersistentClient(path=vectorstore_path)</w:t>
      </w:r>
      <w:r>
        <w:br/>
      </w:r>
      <w:r>
        <w:rPr>
          <w:rFonts w:ascii="Consolas" w:hAnsi="Consolas"/>
          <w:color w:val="1A1A1A"/>
          <w:sz w:val="17"/>
        </w:rPr>
        <w:t xml:space="preserve">        self.collection = client.get_or_create_collection(</w:t>
      </w:r>
      <w:r>
        <w:br/>
      </w:r>
      <w:r>
        <w:rPr>
          <w:rFonts w:ascii="Consolas" w:hAnsi="Consolas"/>
          <w:color w:val="1A1A1A"/>
          <w:sz w:val="17"/>
        </w:rPr>
        <w:t xml:space="preserve">            name=collection_name,</w:t>
      </w:r>
      <w:r>
        <w:br/>
      </w:r>
      <w:r>
        <w:rPr>
          <w:rFonts w:ascii="Consolas" w:hAnsi="Consolas"/>
          <w:color w:val="1A1A1A"/>
          <w:sz w:val="17"/>
        </w:rPr>
        <w:t xml:space="preserve">            embedding_function=ollama_ef</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def cerca(self, pregunta: str, k: int = 4) -&gt; list[dict]:</w:t>
      </w:r>
      <w:r>
        <w:br/>
      </w:r>
      <w:r>
        <w:rPr>
          <w:rFonts w:ascii="Consolas" w:hAnsi="Consolas"/>
          <w:color w:val="1A1A1A"/>
          <w:sz w:val="17"/>
        </w:rPr>
        <w:t xml:space="preserve">        resultats = self.collection.query(</w:t>
      </w:r>
      <w:r>
        <w:br/>
      </w:r>
      <w:r>
        <w:rPr>
          <w:rFonts w:ascii="Consolas" w:hAnsi="Consolas"/>
          <w:color w:val="1A1A1A"/>
          <w:sz w:val="17"/>
        </w:rPr>
        <w:t xml:space="preserve">            query_texts=[pregunta],</w:t>
      </w:r>
      <w:r>
        <w:br/>
      </w:r>
      <w:r>
        <w:rPr>
          <w:rFonts w:ascii="Consolas" w:hAnsi="Consolas"/>
          <w:color w:val="1A1A1A"/>
          <w:sz w:val="17"/>
        </w:rPr>
        <w:t xml:space="preserve">            n_results=k</w:t>
      </w:r>
      <w:r>
        <w:br/>
      </w:r>
      <w:r>
        <w:rPr>
          <w:rFonts w:ascii="Consolas" w:hAnsi="Consolas"/>
          <w:color w:val="1A1A1A"/>
          <w:sz w:val="17"/>
        </w:rPr>
        <w:t xml:space="preserve">        )</w:t>
      </w:r>
      <w:r>
        <w:br/>
      </w:r>
      <w:r>
        <w:rPr>
          <w:rFonts w:ascii="Consolas" w:hAnsi="Consolas"/>
          <w:color w:val="1A1A1A"/>
          <w:sz w:val="17"/>
        </w:rPr>
        <w:t xml:space="preserve">        return [</w:t>
      </w:r>
      <w:r>
        <w:br/>
      </w:r>
      <w:r>
        <w:rPr>
          <w:rFonts w:ascii="Consolas" w:hAnsi="Consolas"/>
          <w:color w:val="1A1A1A"/>
          <w:sz w:val="17"/>
        </w:rPr>
        <w:t xml:space="preserve">            {</w:t>
      </w:r>
      <w:r>
        <w:br/>
      </w:r>
      <w:r>
        <w:rPr>
          <w:rFonts w:ascii="Consolas" w:hAnsi="Consolas"/>
          <w:color w:val="1A1A1A"/>
          <w:sz w:val="17"/>
        </w:rPr>
        <w:t xml:space="preserve">                "text": resultats['documents'][0][i],</w:t>
      </w:r>
      <w:r>
        <w:br/>
      </w:r>
      <w:r>
        <w:rPr>
          <w:rFonts w:ascii="Consolas" w:hAnsi="Consolas"/>
          <w:color w:val="1A1A1A"/>
          <w:sz w:val="17"/>
        </w:rPr>
        <w:t xml:space="preserve">                "font": resultats['metadatas'][0][i].get('source', 'desconegut'),</w:t>
      </w:r>
      <w:r>
        <w:br/>
      </w:r>
      <w:r>
        <w:rPr>
          <w:rFonts w:ascii="Consolas" w:hAnsi="Consolas"/>
          <w:color w:val="1A1A1A"/>
          <w:sz w:val="17"/>
        </w:rPr>
        <w:t xml:space="preserve">                "tema": resultats['metadatas'][0][i].get('tema', ''),</w:t>
      </w:r>
      <w:r>
        <w:br/>
      </w:r>
      <w:r>
        <w:rPr>
          <w:rFonts w:ascii="Consolas" w:hAnsi="Consolas"/>
          <w:color w:val="1A1A1A"/>
          <w:sz w:val="17"/>
        </w:rPr>
        <w:t xml:space="preserve">                "distancia": resultats['distances'][0][i] if 'distances' in resultats else 0</w:t>
      </w:r>
      <w:r>
        <w:br/>
      </w:r>
      <w:r>
        <w:rPr>
          <w:rFonts w:ascii="Consolas" w:hAnsi="Consolas"/>
          <w:color w:val="1A1A1A"/>
          <w:sz w:val="17"/>
        </w:rPr>
        <w:t xml:space="preserve">            }</w:t>
      </w:r>
      <w:r>
        <w:br/>
      </w:r>
      <w:r>
        <w:rPr>
          <w:rFonts w:ascii="Consolas" w:hAnsi="Consolas"/>
          <w:color w:val="1A1A1A"/>
          <w:sz w:val="17"/>
        </w:rPr>
        <w:t xml:space="preserve">            for i in range(len(resultats['documents'][0]))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def _build_prompt(self, pregunta: str, fragments: list[dict]) -&gt; str:</w:t>
      </w:r>
      <w:r>
        <w:br/>
      </w:r>
      <w:r>
        <w:rPr>
          <w:rFonts w:ascii="Consolas" w:hAnsi="Consolas"/>
          <w:color w:val="1A1A1A"/>
          <w:sz w:val="17"/>
        </w:rPr>
        <w:t xml:space="preserve">        context = "\n\n".join(</w:t>
      </w:r>
      <w:r>
        <w:br/>
      </w:r>
      <w:r>
        <w:rPr>
          <w:rFonts w:ascii="Consolas" w:hAnsi="Consolas"/>
          <w:color w:val="1A1A1A"/>
          <w:sz w:val="17"/>
        </w:rPr>
        <w:t xml:space="preserve">            f"[Fragment de {f['font']}]\n{f['text']}"</w:t>
      </w:r>
      <w:r>
        <w:br/>
      </w:r>
      <w:r>
        <w:rPr>
          <w:rFonts w:ascii="Consolas" w:hAnsi="Consolas"/>
          <w:color w:val="1A1A1A"/>
          <w:sz w:val="17"/>
        </w:rPr>
        <w:t xml:space="preserve">            for f in fragments</w:t>
      </w:r>
      <w:r>
        <w:br/>
      </w:r>
      <w:r>
        <w:rPr>
          <w:rFonts w:ascii="Consolas" w:hAnsi="Consolas"/>
          <w:color w:val="1A1A1A"/>
          <w:sz w:val="17"/>
        </w:rPr>
        <w:t xml:space="preserve">        )</w:t>
      </w:r>
      <w:r>
        <w:br/>
      </w:r>
      <w:r>
        <w:rPr>
          <w:rFonts w:ascii="Consolas" w:hAnsi="Consolas"/>
          <w:color w:val="1A1A1A"/>
          <w:sz w:val="17"/>
        </w:rPr>
        <w:t xml:space="preserve">        return f"""Ets l'assistent del projecte Hort Osona.</w:t>
      </w:r>
      <w:r>
        <w:br/>
      </w:r>
      <w:r>
        <w:rPr>
          <w:rFonts w:ascii="Consolas" w:hAnsi="Consolas"/>
          <w:color w:val="1A1A1A"/>
          <w:sz w:val="17"/>
        </w:rPr>
        <w:t xml:space="preserve"> </w:t>
      </w:r>
      <w:r>
        <w:br/>
      </w:r>
      <w:r>
        <w:rPr>
          <w:rFonts w:ascii="Consolas" w:hAnsi="Consolas"/>
          <w:color w:val="1A1A1A"/>
          <w:sz w:val="17"/>
        </w:rPr>
        <w:t>INSTRUCCIONS:</w:t>
      </w:r>
      <w:r>
        <w:br/>
      </w:r>
      <w:r>
        <w:rPr>
          <w:rFonts w:ascii="Consolas" w:hAnsi="Consolas"/>
          <w:color w:val="1A1A1A"/>
          <w:sz w:val="17"/>
        </w:rPr>
        <w:t>- Respon SEMPRE en català.</w:t>
      </w:r>
      <w:r>
        <w:br/>
      </w:r>
      <w:r>
        <w:rPr>
          <w:rFonts w:ascii="Consolas" w:hAnsi="Consolas"/>
          <w:color w:val="1A1A1A"/>
          <w:sz w:val="17"/>
        </w:rPr>
        <w:t>- Basat-te NOMÉS en la informació dels fragments.</w:t>
      </w:r>
      <w:r>
        <w:br/>
      </w:r>
      <w:r>
        <w:rPr>
          <w:rFonts w:ascii="Consolas" w:hAnsi="Consolas"/>
          <w:color w:val="1A1A1A"/>
          <w:sz w:val="17"/>
        </w:rPr>
        <w:t>- Si la informació no és als fragments, digues "No ho sé amb les dades d'Hort Osona".</w:t>
      </w:r>
      <w:r>
        <w:br/>
      </w:r>
      <w:r>
        <w:rPr>
          <w:rFonts w:ascii="Consolas" w:hAnsi="Consolas"/>
          <w:color w:val="1A1A1A"/>
          <w:sz w:val="17"/>
        </w:rPr>
        <w:t>- Sigues pràctic i concret.</w:t>
      </w:r>
      <w:r>
        <w:br/>
      </w:r>
      <w:r>
        <w:rPr>
          <w:rFonts w:ascii="Consolas" w:hAnsi="Consolas"/>
          <w:color w:val="1A1A1A"/>
          <w:sz w:val="17"/>
        </w:rPr>
        <w:t>- Si la pregunta és sobre una planta concreta, esmenta la fitxa d'origen.</w:t>
      </w:r>
      <w:r>
        <w:br/>
      </w:r>
      <w:r>
        <w:rPr>
          <w:rFonts w:ascii="Consolas" w:hAnsi="Consolas"/>
          <w:color w:val="1A1A1A"/>
          <w:sz w:val="17"/>
        </w:rPr>
        <w:t xml:space="preserve"> </w:t>
      </w:r>
      <w:r>
        <w:br/>
      </w:r>
      <w:r>
        <w:rPr>
          <w:rFonts w:ascii="Consolas" w:hAnsi="Consolas"/>
          <w:color w:val="1A1A1A"/>
          <w:sz w:val="17"/>
        </w:rPr>
        <w:t>FRAGMENTS:</w:t>
      </w:r>
      <w:r>
        <w:br/>
      </w:r>
      <w:r>
        <w:rPr>
          <w:rFonts w:ascii="Consolas" w:hAnsi="Consolas"/>
          <w:color w:val="1A1A1A"/>
          <w:sz w:val="17"/>
        </w:rPr>
        <w:t>{context}</w:t>
      </w:r>
      <w:r>
        <w:br/>
      </w:r>
      <w:r>
        <w:rPr>
          <w:rFonts w:ascii="Consolas" w:hAnsi="Consolas"/>
          <w:color w:val="1A1A1A"/>
          <w:sz w:val="17"/>
        </w:rPr>
        <w:t xml:space="preserve"> </w:t>
      </w:r>
      <w:r>
        <w:br/>
      </w:r>
      <w:r>
        <w:rPr>
          <w:rFonts w:ascii="Consolas" w:hAnsi="Consolas"/>
          <w:color w:val="1A1A1A"/>
          <w:sz w:val="17"/>
        </w:rPr>
        <w:t>PREGUNTA: {pregunta}</w:t>
      </w:r>
      <w:r>
        <w:br/>
      </w:r>
      <w:r>
        <w:rPr>
          <w:rFonts w:ascii="Consolas" w:hAnsi="Consolas"/>
          <w:color w:val="1A1A1A"/>
          <w:sz w:val="17"/>
        </w:rPr>
        <w:t xml:space="preserve"> </w:t>
      </w:r>
      <w:r>
        <w:br/>
      </w:r>
      <w:r>
        <w:rPr>
          <w:rFonts w:ascii="Consolas" w:hAnsi="Consolas"/>
          <w:color w:val="1A1A1A"/>
          <w:sz w:val="17"/>
        </w:rPr>
        <w:t>RESPOSTA:"""</w:t>
      </w:r>
      <w:r>
        <w:br/>
      </w:r>
      <w:r>
        <w:rPr>
          <w:rFonts w:ascii="Consolas" w:hAnsi="Consolas"/>
          <w:color w:val="1A1A1A"/>
          <w:sz w:val="17"/>
        </w:rPr>
        <w:t xml:space="preserve"> </w:t>
      </w:r>
      <w:r>
        <w:br/>
      </w:r>
      <w:r>
        <w:rPr>
          <w:rFonts w:ascii="Consolas" w:hAnsi="Consolas"/>
          <w:color w:val="1A1A1A"/>
          <w:sz w:val="17"/>
        </w:rPr>
        <w:t xml:space="preserve">    def ask(self, pregunta: str) -&gt; dict:</w:t>
      </w:r>
      <w:r>
        <w:br/>
      </w:r>
      <w:r>
        <w:rPr>
          <w:rFonts w:ascii="Consolas" w:hAnsi="Consolas"/>
          <w:color w:val="1A1A1A"/>
          <w:sz w:val="17"/>
        </w:rPr>
        <w:t xml:space="preserve">        fragments = self.cerca(pregunta)</w:t>
      </w:r>
      <w:r>
        <w:br/>
      </w:r>
      <w:r>
        <w:rPr>
          <w:rFonts w:ascii="Consolas" w:hAnsi="Consolas"/>
          <w:color w:val="1A1A1A"/>
          <w:sz w:val="17"/>
        </w:rPr>
        <w:t xml:space="preserve">        prompt = self._build_prompt(pregunta, fragments)</w:t>
      </w:r>
      <w:r>
        <w:br/>
      </w:r>
      <w:r>
        <w:rPr>
          <w:rFonts w:ascii="Consolas" w:hAnsi="Consolas"/>
          <w:color w:val="1A1A1A"/>
          <w:sz w:val="17"/>
        </w:rPr>
        <w:t xml:space="preserve">        r = requests.post("http://localhost:11434/api/generate", json={</w:t>
      </w:r>
      <w:r>
        <w:br/>
      </w:r>
      <w:r>
        <w:rPr>
          <w:rFonts w:ascii="Consolas" w:hAnsi="Consolas"/>
          <w:color w:val="1A1A1A"/>
          <w:sz w:val="17"/>
        </w:rPr>
        <w:t xml:space="preserve">            "model": self.model_llm,</w:t>
      </w:r>
      <w:r>
        <w:br/>
      </w:r>
      <w:r>
        <w:rPr>
          <w:rFonts w:ascii="Consolas" w:hAnsi="Consolas"/>
          <w:color w:val="1A1A1A"/>
          <w:sz w:val="17"/>
        </w:rPr>
        <w:t xml:space="preserve">            "prompt": prompt,</w:t>
      </w:r>
      <w:r>
        <w:br/>
      </w:r>
      <w:r>
        <w:rPr>
          <w:rFonts w:ascii="Consolas" w:hAnsi="Consolas"/>
          <w:color w:val="1A1A1A"/>
          <w:sz w:val="17"/>
        </w:rPr>
        <w:t xml:space="preserve">            "stream": False</w:t>
      </w:r>
      <w:r>
        <w:br/>
      </w:r>
      <w:r>
        <w:rPr>
          <w:rFonts w:ascii="Consolas" w:hAnsi="Consolas"/>
          <w:color w:val="1A1A1A"/>
          <w:sz w:val="17"/>
        </w:rPr>
        <w:t xml:space="preserve">        })</w:t>
      </w:r>
      <w:r>
        <w:br/>
      </w:r>
      <w:r>
        <w:rPr>
          <w:rFonts w:ascii="Consolas" w:hAnsi="Consolas"/>
          <w:color w:val="1A1A1A"/>
          <w:sz w:val="17"/>
        </w:rPr>
        <w:t xml:space="preserve">        return {</w:t>
      </w:r>
      <w:r>
        <w:br/>
      </w:r>
      <w:r>
        <w:rPr>
          <w:rFonts w:ascii="Consolas" w:hAnsi="Consolas"/>
          <w:color w:val="1A1A1A"/>
          <w:sz w:val="17"/>
        </w:rPr>
        <w:t xml:space="preserve">            "resposta": r.json()["response"],</w:t>
      </w:r>
      <w:r>
        <w:br/>
      </w:r>
      <w:r>
        <w:rPr>
          <w:rFonts w:ascii="Consolas" w:hAnsi="Consolas"/>
          <w:color w:val="1A1A1A"/>
          <w:sz w:val="17"/>
        </w:rPr>
        <w:t xml:space="preserve">            "fonts": list(set(f['font'] for f in fragments)),</w:t>
      </w:r>
      <w:r>
        <w:br/>
      </w:r>
      <w:r>
        <w:rPr>
          <w:rFonts w:ascii="Consolas" w:hAnsi="Consolas"/>
          <w:color w:val="1A1A1A"/>
          <w:sz w:val="17"/>
        </w:rPr>
        <w:t xml:space="preserve">            "fragments": fragments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def ask_stream(self, pregunta: str):</w:t>
      </w:r>
      <w:r>
        <w:br/>
      </w:r>
      <w:r>
        <w:rPr>
          <w:rFonts w:ascii="Consolas" w:hAnsi="Consolas"/>
          <w:color w:val="1A1A1A"/>
          <w:sz w:val="17"/>
        </w:rPr>
        <w:t xml:space="preserve">        """Genera la resposta en streaming, amb cites al final."""</w:t>
      </w:r>
      <w:r>
        <w:br/>
      </w:r>
      <w:r>
        <w:rPr>
          <w:rFonts w:ascii="Consolas" w:hAnsi="Consolas"/>
          <w:color w:val="1A1A1A"/>
          <w:sz w:val="17"/>
        </w:rPr>
        <w:t xml:space="preserve">        fragments = self.cerca(pregunta)</w:t>
      </w:r>
      <w:r>
        <w:br/>
      </w:r>
      <w:r>
        <w:rPr>
          <w:rFonts w:ascii="Consolas" w:hAnsi="Consolas"/>
          <w:color w:val="1A1A1A"/>
          <w:sz w:val="17"/>
        </w:rPr>
        <w:t xml:space="preserve">        prompt = self._build_prompt(pregunta, fragments)</w:t>
      </w:r>
      <w:r>
        <w:br/>
      </w:r>
      <w:r>
        <w:rPr>
          <w:rFonts w:ascii="Consolas" w:hAnsi="Consolas"/>
          <w:color w:val="1A1A1A"/>
          <w:sz w:val="17"/>
        </w:rPr>
        <w:t xml:space="preserve"> </w:t>
      </w:r>
      <w:r>
        <w:br/>
      </w:r>
      <w:r>
        <w:rPr>
          <w:rFonts w:ascii="Consolas" w:hAnsi="Consolas"/>
          <w:color w:val="1A1A1A"/>
          <w:sz w:val="17"/>
        </w:rPr>
        <w:t xml:space="preserve">        # Enviar primer les cites</w:t>
      </w:r>
      <w:r>
        <w:br/>
      </w:r>
      <w:r>
        <w:rPr>
          <w:rFonts w:ascii="Consolas" w:hAnsi="Consolas"/>
          <w:color w:val="1A1A1A"/>
          <w:sz w:val="17"/>
        </w:rPr>
        <w:t xml:space="preserve">        yield {</w:t>
      </w:r>
      <w:r>
        <w:br/>
      </w:r>
      <w:r>
        <w:rPr>
          <w:rFonts w:ascii="Consolas" w:hAnsi="Consolas"/>
          <w:color w:val="1A1A1A"/>
          <w:sz w:val="17"/>
        </w:rPr>
        <w:t xml:space="preserve">            "type": "fonts",</w:t>
      </w:r>
      <w:r>
        <w:br/>
      </w:r>
      <w:r>
        <w:rPr>
          <w:rFonts w:ascii="Consolas" w:hAnsi="Consolas"/>
          <w:color w:val="1A1A1A"/>
          <w:sz w:val="17"/>
        </w:rPr>
        <w:t xml:space="preserve">            "fonts": list(set(f['font'] for f in fragments))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Després la resposta en streaming</w:t>
      </w:r>
      <w:r>
        <w:br/>
      </w:r>
      <w:r>
        <w:rPr>
          <w:rFonts w:ascii="Consolas" w:hAnsi="Consolas"/>
          <w:color w:val="1A1A1A"/>
          <w:sz w:val="17"/>
        </w:rPr>
        <w:t xml:space="preserve">        with requests.post(</w:t>
      </w:r>
      <w:r>
        <w:br/>
      </w:r>
      <w:r>
        <w:rPr>
          <w:rFonts w:ascii="Consolas" w:hAnsi="Consolas"/>
          <w:color w:val="1A1A1A"/>
          <w:sz w:val="17"/>
        </w:rPr>
        <w:t xml:space="preserve">            "http://localhost:11434/api/generate",</w:t>
      </w:r>
      <w:r>
        <w:br/>
      </w:r>
      <w:r>
        <w:rPr>
          <w:rFonts w:ascii="Consolas" w:hAnsi="Consolas"/>
          <w:color w:val="1A1A1A"/>
          <w:sz w:val="17"/>
        </w:rPr>
        <w:t xml:space="preserve">            json={"model": self.model_llm, "prompt": prompt, "stream": True},</w:t>
      </w:r>
      <w:r>
        <w:br/>
      </w:r>
      <w:r>
        <w:rPr>
          <w:rFonts w:ascii="Consolas" w:hAnsi="Consolas"/>
          <w:color w:val="1A1A1A"/>
          <w:sz w:val="17"/>
        </w:rPr>
        <w:t xml:space="preserve">            stream=True</w:t>
      </w:r>
      <w:r>
        <w:br/>
      </w:r>
      <w:r>
        <w:rPr>
          <w:rFonts w:ascii="Consolas" w:hAnsi="Consolas"/>
          <w:color w:val="1A1A1A"/>
          <w:sz w:val="17"/>
        </w:rPr>
        <w:t xml:space="preserve">        ) as r:</w:t>
      </w:r>
      <w:r>
        <w:br/>
      </w:r>
      <w:r>
        <w:rPr>
          <w:rFonts w:ascii="Consolas" w:hAnsi="Consolas"/>
          <w:color w:val="1A1A1A"/>
          <w:sz w:val="17"/>
        </w:rPr>
        <w:t xml:space="preserve">            for line in r.iter_lines():</w:t>
      </w:r>
      <w:r>
        <w:br/>
      </w:r>
      <w:r>
        <w:rPr>
          <w:rFonts w:ascii="Consolas" w:hAnsi="Consolas"/>
          <w:color w:val="1A1A1A"/>
          <w:sz w:val="17"/>
        </w:rPr>
        <w:t xml:space="preserve">                if line:</w:t>
      </w:r>
      <w:r>
        <w:br/>
      </w:r>
      <w:r>
        <w:rPr>
          <w:rFonts w:ascii="Consolas" w:hAnsi="Consolas"/>
          <w:color w:val="1A1A1A"/>
          <w:sz w:val="17"/>
        </w:rPr>
        <w:t xml:space="preserve">                    data = json.loads(line)</w:t>
      </w:r>
      <w:r>
        <w:br/>
      </w:r>
      <w:r>
        <w:rPr>
          <w:rFonts w:ascii="Consolas" w:hAnsi="Consolas"/>
          <w:color w:val="1A1A1A"/>
          <w:sz w:val="17"/>
        </w:rPr>
        <w:t xml:space="preserve">                    if "response" in data:</w:t>
      </w:r>
      <w:r>
        <w:br/>
      </w:r>
      <w:r>
        <w:rPr>
          <w:rFonts w:ascii="Consolas" w:hAnsi="Consolas"/>
          <w:color w:val="1A1A1A"/>
          <w:sz w:val="17"/>
        </w:rPr>
        <w:t xml:space="preserve">                        yield {</w:t>
      </w:r>
      <w:r>
        <w:br/>
      </w:r>
      <w:r>
        <w:rPr>
          <w:rFonts w:ascii="Consolas" w:hAnsi="Consolas"/>
          <w:color w:val="1A1A1A"/>
          <w:sz w:val="17"/>
        </w:rPr>
        <w:t xml:space="preserve">                            "type": "text",</w:t>
      </w:r>
      <w:r>
        <w:br/>
      </w:r>
      <w:r>
        <w:rPr>
          <w:rFonts w:ascii="Consolas" w:hAnsi="Consolas"/>
          <w:color w:val="1A1A1A"/>
          <w:sz w:val="17"/>
        </w:rPr>
        <w:t xml:space="preserve">                            "content": data["response"]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def count(self) -&gt; int:</w:t>
      </w:r>
      <w:r>
        <w:br/>
      </w:r>
      <w:r>
        <w:rPr>
          <w:rFonts w:ascii="Consolas" w:hAnsi="Consolas"/>
          <w:color w:val="1A1A1A"/>
          <w:sz w:val="17"/>
        </w:rPr>
        <w:t xml:space="preserve">        return self.collection.count()</w:t>
      </w:r>
    </w:p>
    <w:p>
      <w:pPr>
        <w:pStyle w:val="Heading2"/>
      </w:pPr>
      <w:r>
        <w:rPr>
          <w:color w:val="1F3A5F"/>
        </w:rPr>
        <w:t>38.6 Frontend: HTML</w:t>
      </w:r>
    </w:p>
    <w:p>
      <w:r>
        <w:t xml:space="preserve">Crea </w:t>
      </w:r>
      <w:r>
        <w:rPr>
          <w:rFonts w:ascii="Consolas" w:hAnsi="Consolas"/>
          <w:sz w:val="18"/>
        </w:rPr>
        <w:t>frontend/index.html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&lt;!DOCTYPE html&gt;</w:t>
      </w:r>
      <w:r>
        <w:br/>
      </w:r>
      <w:r>
        <w:rPr>
          <w:rFonts w:ascii="Consolas" w:hAnsi="Consolas"/>
          <w:color w:val="1A1A1A"/>
          <w:sz w:val="17"/>
        </w:rPr>
        <w:t>&lt;html lang="ca"&gt;</w:t>
      </w:r>
      <w:r>
        <w:br/>
      </w:r>
      <w:r>
        <w:rPr>
          <w:rFonts w:ascii="Consolas" w:hAnsi="Consolas"/>
          <w:color w:val="1A1A1A"/>
          <w:sz w:val="17"/>
        </w:rPr>
        <w:t>&lt;head&gt;</w:t>
      </w:r>
      <w:r>
        <w:br/>
      </w:r>
      <w:r>
        <w:rPr>
          <w:rFonts w:ascii="Consolas" w:hAnsi="Consolas"/>
          <w:color w:val="1A1A1A"/>
          <w:sz w:val="17"/>
        </w:rPr>
        <w:t xml:space="preserve">    &lt;meta charset="UTF-8"&gt;</w:t>
      </w:r>
      <w:r>
        <w:br/>
      </w:r>
      <w:r>
        <w:rPr>
          <w:rFonts w:ascii="Consolas" w:hAnsi="Consolas"/>
          <w:color w:val="1A1A1A"/>
          <w:sz w:val="17"/>
        </w:rPr>
        <w:t xml:space="preserve">    &lt;title&gt;Hort Osona · Assistent&lt;/title&gt;</w:t>
      </w:r>
      <w:r>
        <w:br/>
      </w:r>
      <w:r>
        <w:rPr>
          <w:rFonts w:ascii="Consolas" w:hAnsi="Consolas"/>
          <w:color w:val="1A1A1A"/>
          <w:sz w:val="17"/>
        </w:rPr>
        <w:t xml:space="preserve">    &lt;link rel="stylesheet" href="/static/styles.css"&gt;</w:t>
      </w:r>
      <w:r>
        <w:br/>
      </w:r>
      <w:r>
        <w:rPr>
          <w:rFonts w:ascii="Consolas" w:hAnsi="Consolas"/>
          <w:color w:val="1A1A1A"/>
          <w:sz w:val="17"/>
        </w:rPr>
        <w:t xml:space="preserve">    &lt;script src="https://cdn.jsdelivr.net/npm/marked/marked.min.js"&gt;&lt;/script&gt;</w:t>
      </w:r>
      <w:r>
        <w:br/>
      </w:r>
      <w:r>
        <w:rPr>
          <w:rFonts w:ascii="Consolas" w:hAnsi="Consolas"/>
          <w:color w:val="1A1A1A"/>
          <w:sz w:val="17"/>
        </w:rPr>
        <w:t xml:space="preserve">    &lt;script src="https://cdn.jsdelivr.net/npm/dompurify@3.0.6/dist/purify.min.js"&gt;&lt;/script&gt;</w:t>
      </w:r>
      <w:r>
        <w:br/>
      </w:r>
      <w:r>
        <w:rPr>
          <w:rFonts w:ascii="Consolas" w:hAnsi="Consolas"/>
          <w:color w:val="1A1A1A"/>
          <w:sz w:val="17"/>
        </w:rPr>
        <w:t xml:space="preserve">    &lt;link rel="stylesheet"</w:t>
      </w:r>
      <w:r>
        <w:br/>
      </w:r>
      <w:r>
        <w:rPr>
          <w:rFonts w:ascii="Consolas" w:hAnsi="Consolas"/>
          <w:color w:val="1A1A1A"/>
          <w:sz w:val="17"/>
        </w:rPr>
        <w:t xml:space="preserve">          href="https://cdn.jsdelivr.net/npm/highlight.js@11.9.0/styles/github.min.css"&gt;</w:t>
      </w:r>
      <w:r>
        <w:br/>
      </w:r>
      <w:r>
        <w:rPr>
          <w:rFonts w:ascii="Consolas" w:hAnsi="Consolas"/>
          <w:color w:val="1A1A1A"/>
          <w:sz w:val="17"/>
        </w:rPr>
        <w:t xml:space="preserve">    &lt;script src="https://cdn.jsdelivr.net/npm/highlight.js@11.9.0/lib/core.min.js"&gt;&lt;/script&gt;</w:t>
      </w:r>
      <w:r>
        <w:br/>
      </w:r>
      <w:r>
        <w:rPr>
          <w:rFonts w:ascii="Consolas" w:hAnsi="Consolas"/>
          <w:color w:val="1A1A1A"/>
          <w:sz w:val="17"/>
        </w:rPr>
        <w:t>&lt;/head&gt;</w:t>
      </w:r>
      <w:r>
        <w:br/>
      </w:r>
      <w:r>
        <w:rPr>
          <w:rFonts w:ascii="Consolas" w:hAnsi="Consolas"/>
          <w:color w:val="1A1A1A"/>
          <w:sz w:val="17"/>
        </w:rPr>
        <w:t>&lt;body&gt;</w:t>
      </w:r>
      <w:r>
        <w:br/>
      </w:r>
      <w:r>
        <w:rPr>
          <w:rFonts w:ascii="Consolas" w:hAnsi="Consolas"/>
          <w:color w:val="1A1A1A"/>
          <w:sz w:val="17"/>
        </w:rPr>
        <w:t xml:space="preserve">    &lt;header&gt;</w:t>
      </w:r>
      <w:r>
        <w:br/>
      </w:r>
      <w:r>
        <w:rPr>
          <w:rFonts w:ascii="Consolas" w:hAnsi="Consolas"/>
          <w:color w:val="1A1A1A"/>
          <w:sz w:val="17"/>
        </w:rPr>
        <w:t xml:space="preserve">        &lt;h1&gt;🌱 Hort Osona&lt;/h1&gt;</w:t>
      </w:r>
      <w:r>
        <w:br/>
      </w:r>
      <w:r>
        <w:rPr>
          <w:rFonts w:ascii="Consolas" w:hAnsi="Consolas"/>
          <w:color w:val="1A1A1A"/>
          <w:sz w:val="17"/>
        </w:rPr>
        <w:t xml:space="preserve">        &lt;p class="subtitle"&gt;Assistent local basat en les teves 76 fitxes&lt;/p&gt;</w:t>
      </w:r>
      <w:r>
        <w:br/>
      </w:r>
      <w:r>
        <w:rPr>
          <w:rFonts w:ascii="Consolas" w:hAnsi="Consolas"/>
          <w:color w:val="1A1A1A"/>
          <w:sz w:val="17"/>
        </w:rPr>
        <w:t xml:space="preserve">    &lt;/header&gt;</w:t>
      </w:r>
      <w:r>
        <w:br/>
      </w:r>
      <w:r>
        <w:rPr>
          <w:rFonts w:ascii="Consolas" w:hAnsi="Consolas"/>
          <w:color w:val="1A1A1A"/>
          <w:sz w:val="17"/>
        </w:rPr>
        <w:t xml:space="preserve"> </w:t>
      </w:r>
      <w:r>
        <w:br/>
      </w:r>
      <w:r>
        <w:rPr>
          <w:rFonts w:ascii="Consolas" w:hAnsi="Consolas"/>
          <w:color w:val="1A1A1A"/>
          <w:sz w:val="17"/>
        </w:rPr>
        <w:t xml:space="preserve">    &lt;main&gt;</w:t>
      </w:r>
      <w:r>
        <w:br/>
      </w:r>
      <w:r>
        <w:rPr>
          <w:rFonts w:ascii="Consolas" w:hAnsi="Consolas"/>
          <w:color w:val="1A1A1A"/>
          <w:sz w:val="17"/>
        </w:rPr>
        <w:t xml:space="preserve">        &lt;div id="chat"&gt;&lt;/div&gt;</w:t>
      </w:r>
      <w:r>
        <w:br/>
      </w:r>
      <w:r>
        <w:rPr>
          <w:rFonts w:ascii="Consolas" w:hAnsi="Consolas"/>
          <w:color w:val="1A1A1A"/>
          <w:sz w:val="17"/>
        </w:rPr>
        <w:t xml:space="preserve"> </w:t>
      </w:r>
      <w:r>
        <w:br/>
      </w:r>
      <w:r>
        <w:rPr>
          <w:rFonts w:ascii="Consolas" w:hAnsi="Consolas"/>
          <w:color w:val="1A1A1A"/>
          <w:sz w:val="17"/>
        </w:rPr>
        <w:t xml:space="preserve">        &lt;form id="form"&gt;</w:t>
      </w:r>
      <w:r>
        <w:br/>
      </w:r>
      <w:r>
        <w:rPr>
          <w:rFonts w:ascii="Consolas" w:hAnsi="Consolas"/>
          <w:color w:val="1A1A1A"/>
          <w:sz w:val="17"/>
        </w:rPr>
        <w:t xml:space="preserve">            &lt;textarea</w:t>
      </w:r>
      <w:r>
        <w:br/>
      </w:r>
      <w:r>
        <w:rPr>
          <w:rFonts w:ascii="Consolas" w:hAnsi="Consolas"/>
          <w:color w:val="1A1A1A"/>
          <w:sz w:val="17"/>
        </w:rPr>
        <w:t xml:space="preserve">                id="input"</w:t>
      </w:r>
      <w:r>
        <w:br/>
      </w:r>
      <w:r>
        <w:rPr>
          <w:rFonts w:ascii="Consolas" w:hAnsi="Consolas"/>
          <w:color w:val="1A1A1A"/>
          <w:sz w:val="17"/>
        </w:rPr>
        <w:t xml:space="preserve">                placeholder="Pregunta'm sobre el teu hort..."</w:t>
      </w:r>
      <w:r>
        <w:br/>
      </w:r>
      <w:r>
        <w:rPr>
          <w:rFonts w:ascii="Consolas" w:hAnsi="Consolas"/>
          <w:color w:val="1A1A1A"/>
          <w:sz w:val="17"/>
        </w:rPr>
        <w:t xml:space="preserve">                rows="3"</w:t>
      </w:r>
      <w:r>
        <w:br/>
      </w:r>
      <w:r>
        <w:rPr>
          <w:rFonts w:ascii="Consolas" w:hAnsi="Consolas"/>
          <w:color w:val="1A1A1A"/>
          <w:sz w:val="17"/>
        </w:rPr>
        <w:t xml:space="preserve">                autofocus&gt;&lt;/textarea&gt;</w:t>
      </w:r>
      <w:r>
        <w:br/>
      </w:r>
      <w:r>
        <w:rPr>
          <w:rFonts w:ascii="Consolas" w:hAnsi="Consolas"/>
          <w:color w:val="1A1A1A"/>
          <w:sz w:val="17"/>
        </w:rPr>
        <w:t xml:space="preserve">            &lt;div class="actions"&gt;</w:t>
      </w:r>
      <w:r>
        <w:br/>
      </w:r>
      <w:r>
        <w:rPr>
          <w:rFonts w:ascii="Consolas" w:hAnsi="Consolas"/>
          <w:color w:val="1A1A1A"/>
          <w:sz w:val="17"/>
        </w:rPr>
        <w:t xml:space="preserve">                &lt;span id="status"&gt;&lt;/span&gt;</w:t>
      </w:r>
      <w:r>
        <w:br/>
      </w:r>
      <w:r>
        <w:rPr>
          <w:rFonts w:ascii="Consolas" w:hAnsi="Consolas"/>
          <w:color w:val="1A1A1A"/>
          <w:sz w:val="17"/>
        </w:rPr>
        <w:t xml:space="preserve">                &lt;button type="submit"&gt;Enviar&lt;/button&gt;</w:t>
      </w:r>
      <w:r>
        <w:br/>
      </w:r>
      <w:r>
        <w:rPr>
          <w:rFonts w:ascii="Consolas" w:hAnsi="Consolas"/>
          <w:color w:val="1A1A1A"/>
          <w:sz w:val="17"/>
        </w:rPr>
        <w:t xml:space="preserve">            &lt;/div&gt;</w:t>
      </w:r>
      <w:r>
        <w:br/>
      </w:r>
      <w:r>
        <w:rPr>
          <w:rFonts w:ascii="Consolas" w:hAnsi="Consolas"/>
          <w:color w:val="1A1A1A"/>
          <w:sz w:val="17"/>
        </w:rPr>
        <w:t xml:space="preserve">        &lt;/form&gt;</w:t>
      </w:r>
      <w:r>
        <w:br/>
      </w:r>
      <w:r>
        <w:rPr>
          <w:rFonts w:ascii="Consolas" w:hAnsi="Consolas"/>
          <w:color w:val="1A1A1A"/>
          <w:sz w:val="17"/>
        </w:rPr>
        <w:t xml:space="preserve">    &lt;/main&gt;</w:t>
      </w:r>
      <w:r>
        <w:br/>
      </w:r>
      <w:r>
        <w:rPr>
          <w:rFonts w:ascii="Consolas" w:hAnsi="Consolas"/>
          <w:color w:val="1A1A1A"/>
          <w:sz w:val="17"/>
        </w:rPr>
        <w:t xml:space="preserve"> </w:t>
      </w:r>
      <w:r>
        <w:br/>
      </w:r>
      <w:r>
        <w:rPr>
          <w:rFonts w:ascii="Consolas" w:hAnsi="Consolas"/>
          <w:color w:val="1A1A1A"/>
          <w:sz w:val="17"/>
        </w:rPr>
        <w:t xml:space="preserve">    &lt;footer&gt;</w:t>
      </w:r>
      <w:r>
        <w:br/>
      </w:r>
      <w:r>
        <w:rPr>
          <w:rFonts w:ascii="Consolas" w:hAnsi="Consolas"/>
          <w:color w:val="1A1A1A"/>
          <w:sz w:val="17"/>
        </w:rPr>
        <w:t xml:space="preserve">        &lt;small&gt;</w:t>
      </w:r>
      <w:r>
        <w:br/>
      </w:r>
      <w:r>
        <w:rPr>
          <w:rFonts w:ascii="Consolas" w:hAnsi="Consolas"/>
          <w:color w:val="1A1A1A"/>
          <w:sz w:val="17"/>
        </w:rPr>
        <w:t xml:space="preserve">            Model: &lt;span id="model-name"&gt;...&lt;/span&gt; ·</w:t>
      </w:r>
      <w:r>
        <w:br/>
      </w:r>
      <w:r>
        <w:rPr>
          <w:rFonts w:ascii="Consolas" w:hAnsi="Consolas"/>
          <w:color w:val="1A1A1A"/>
          <w:sz w:val="17"/>
        </w:rPr>
        <w:t xml:space="preserve">            Fragments: &lt;span id="fragments-count"&gt;...&lt;/span&gt;</w:t>
      </w:r>
      <w:r>
        <w:br/>
      </w:r>
      <w:r>
        <w:rPr>
          <w:rFonts w:ascii="Consolas" w:hAnsi="Consolas"/>
          <w:color w:val="1A1A1A"/>
          <w:sz w:val="17"/>
        </w:rPr>
        <w:t xml:space="preserve">        &lt;/small&gt;</w:t>
      </w:r>
      <w:r>
        <w:br/>
      </w:r>
      <w:r>
        <w:rPr>
          <w:rFonts w:ascii="Consolas" w:hAnsi="Consolas"/>
          <w:color w:val="1A1A1A"/>
          <w:sz w:val="17"/>
        </w:rPr>
        <w:t xml:space="preserve">    &lt;/footer&gt;</w:t>
      </w:r>
      <w:r>
        <w:br/>
      </w:r>
      <w:r>
        <w:rPr>
          <w:rFonts w:ascii="Consolas" w:hAnsi="Consolas"/>
          <w:color w:val="1A1A1A"/>
          <w:sz w:val="17"/>
        </w:rPr>
        <w:t xml:space="preserve"> </w:t>
      </w:r>
      <w:r>
        <w:br/>
      </w:r>
      <w:r>
        <w:rPr>
          <w:rFonts w:ascii="Consolas" w:hAnsi="Consolas"/>
          <w:color w:val="1A1A1A"/>
          <w:sz w:val="17"/>
        </w:rPr>
        <w:t xml:space="preserve">    &lt;script src="/static/app.js"&gt;&lt;/script&gt;</w:t>
      </w:r>
      <w:r>
        <w:br/>
      </w:r>
      <w:r>
        <w:rPr>
          <w:rFonts w:ascii="Consolas" w:hAnsi="Consolas"/>
          <w:color w:val="1A1A1A"/>
          <w:sz w:val="17"/>
        </w:rPr>
        <w:t>&lt;/body&gt;</w:t>
      </w:r>
      <w:r>
        <w:br/>
      </w:r>
      <w:r>
        <w:rPr>
          <w:rFonts w:ascii="Consolas" w:hAnsi="Consolas"/>
          <w:color w:val="1A1A1A"/>
          <w:sz w:val="17"/>
        </w:rPr>
        <w:t>&lt;/html&gt;</w:t>
      </w:r>
    </w:p>
    <w:p>
      <w:pPr>
        <w:pStyle w:val="Heading2"/>
      </w:pPr>
      <w:r>
        <w:rPr>
          <w:color w:val="1F3A5F"/>
        </w:rPr>
        <w:t>38.7 Frontend: CSS</w:t>
      </w:r>
    </w:p>
    <w:p>
      <w:r>
        <w:t xml:space="preserve">Crea </w:t>
      </w:r>
      <w:r>
        <w:rPr>
          <w:rFonts w:ascii="Consolas" w:hAnsi="Consolas"/>
          <w:sz w:val="18"/>
        </w:rPr>
        <w:t>frontend/styles.css</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 box-sizing: border-box; }</w:t>
      </w:r>
      <w:r>
        <w:br/>
      </w:r>
      <w:r>
        <w:rPr>
          <w:rFonts w:ascii="Consolas" w:hAnsi="Consolas"/>
          <w:color w:val="1A1A1A"/>
          <w:sz w:val="17"/>
        </w:rPr>
        <w:t>body {</w:t>
      </w:r>
      <w:r>
        <w:br/>
      </w:r>
      <w:r>
        <w:rPr>
          <w:rFonts w:ascii="Consolas" w:hAnsi="Consolas"/>
          <w:color w:val="1A1A1A"/>
          <w:sz w:val="17"/>
        </w:rPr>
        <w:t xml:space="preserve">    font-family: -apple-system, BlinkMacSystemFont, "Segoe UI", sans-serif;</w:t>
      </w:r>
      <w:r>
        <w:br/>
      </w:r>
      <w:r>
        <w:rPr>
          <w:rFonts w:ascii="Consolas" w:hAnsi="Consolas"/>
          <w:color w:val="1A1A1A"/>
          <w:sz w:val="17"/>
        </w:rPr>
        <w:t xml:space="preserve">    margin: 0;</w:t>
      </w:r>
      <w:r>
        <w:br/>
      </w:r>
      <w:r>
        <w:rPr>
          <w:rFonts w:ascii="Consolas" w:hAnsi="Consolas"/>
          <w:color w:val="1A1A1A"/>
          <w:sz w:val="17"/>
        </w:rPr>
        <w:t xml:space="preserve">    background: #f8f9fa;</w:t>
      </w:r>
      <w:r>
        <w:br/>
      </w:r>
      <w:r>
        <w:rPr>
          <w:rFonts w:ascii="Consolas" w:hAnsi="Consolas"/>
          <w:color w:val="1A1A1A"/>
          <w:sz w:val="17"/>
        </w:rPr>
        <w:t xml:space="preserve">    color: #222;</w:t>
      </w:r>
      <w:r>
        <w:br/>
      </w:r>
      <w:r>
        <w:rPr>
          <w:rFonts w:ascii="Consolas" w:hAnsi="Consolas"/>
          <w:color w:val="1A1A1A"/>
          <w:sz w:val="17"/>
        </w:rPr>
        <w:t xml:space="preserve">    line-height: 1.6;</w:t>
      </w:r>
      <w:r>
        <w:br/>
      </w:r>
      <w:r>
        <w:rPr>
          <w:rFonts w:ascii="Consolas" w:hAnsi="Consolas"/>
          <w:color w:val="1A1A1A"/>
          <w:sz w:val="17"/>
        </w:rPr>
        <w:t>}</w:t>
      </w:r>
      <w:r>
        <w:br/>
      </w:r>
      <w:r>
        <w:rPr>
          <w:rFonts w:ascii="Consolas" w:hAnsi="Consolas"/>
          <w:color w:val="1A1A1A"/>
          <w:sz w:val="17"/>
        </w:rPr>
        <w:t>header {</w:t>
      </w:r>
      <w:r>
        <w:br/>
      </w:r>
      <w:r>
        <w:rPr>
          <w:rFonts w:ascii="Consolas" w:hAnsi="Consolas"/>
          <w:color w:val="1A1A1A"/>
          <w:sz w:val="17"/>
        </w:rPr>
        <w:t xml:space="preserve">    background: #2d5016;</w:t>
      </w:r>
      <w:r>
        <w:br/>
      </w:r>
      <w:r>
        <w:rPr>
          <w:rFonts w:ascii="Consolas" w:hAnsi="Consolas"/>
          <w:color w:val="1A1A1A"/>
          <w:sz w:val="17"/>
        </w:rPr>
        <w:t xml:space="preserve">    color: #fff;</w:t>
      </w:r>
      <w:r>
        <w:br/>
      </w:r>
      <w:r>
        <w:rPr>
          <w:rFonts w:ascii="Consolas" w:hAnsi="Consolas"/>
          <w:color w:val="1A1A1A"/>
          <w:sz w:val="17"/>
        </w:rPr>
        <w:t xml:space="preserve">    padding: 1em 2em;</w:t>
      </w:r>
      <w:r>
        <w:br/>
      </w:r>
      <w:r>
        <w:rPr>
          <w:rFonts w:ascii="Consolas" w:hAnsi="Consolas"/>
          <w:color w:val="1A1A1A"/>
          <w:sz w:val="17"/>
        </w:rPr>
        <w:t xml:space="preserve">    text-align: center;</w:t>
      </w:r>
      <w:r>
        <w:br/>
      </w:r>
      <w:r>
        <w:rPr>
          <w:rFonts w:ascii="Consolas" w:hAnsi="Consolas"/>
          <w:color w:val="1A1A1A"/>
          <w:sz w:val="17"/>
        </w:rPr>
        <w:t>}</w:t>
      </w:r>
      <w:r>
        <w:br/>
      </w:r>
      <w:r>
        <w:rPr>
          <w:rFonts w:ascii="Consolas" w:hAnsi="Consolas"/>
          <w:color w:val="1A1A1A"/>
          <w:sz w:val="17"/>
        </w:rPr>
        <w:t>header h1 { margin: 0; font-size: 1.5em; }</w:t>
      </w:r>
      <w:r>
        <w:br/>
      </w:r>
      <w:r>
        <w:rPr>
          <w:rFonts w:ascii="Consolas" w:hAnsi="Consolas"/>
          <w:color w:val="1A1A1A"/>
          <w:sz w:val="17"/>
        </w:rPr>
        <w:t>header .subtitle { margin: 0.3em 0 0; opacity: 0.8; font-size: 0.9em; }</w:t>
      </w:r>
      <w:r>
        <w:br/>
      </w:r>
      <w:r>
        <w:rPr>
          <w:rFonts w:ascii="Consolas" w:hAnsi="Consolas"/>
          <w:color w:val="1A1A1A"/>
          <w:sz w:val="17"/>
        </w:rPr>
        <w:t>main {</w:t>
      </w:r>
      <w:r>
        <w:br/>
      </w:r>
      <w:r>
        <w:rPr>
          <w:rFonts w:ascii="Consolas" w:hAnsi="Consolas"/>
          <w:color w:val="1A1A1A"/>
          <w:sz w:val="17"/>
        </w:rPr>
        <w:t xml:space="preserve">    max-width: 800px;</w:t>
      </w:r>
      <w:r>
        <w:br/>
      </w:r>
      <w:r>
        <w:rPr>
          <w:rFonts w:ascii="Consolas" w:hAnsi="Consolas"/>
          <w:color w:val="1A1A1A"/>
          <w:sz w:val="17"/>
        </w:rPr>
        <w:t xml:space="preserve">    margin: 0 auto;</w:t>
      </w:r>
      <w:r>
        <w:br/>
      </w:r>
      <w:r>
        <w:rPr>
          <w:rFonts w:ascii="Consolas" w:hAnsi="Consolas"/>
          <w:color w:val="1A1A1A"/>
          <w:sz w:val="17"/>
        </w:rPr>
        <w:t xml:space="preserve">    padding: 1em;</w:t>
      </w:r>
      <w:r>
        <w:br/>
      </w:r>
      <w:r>
        <w:rPr>
          <w:rFonts w:ascii="Consolas" w:hAnsi="Consolas"/>
          <w:color w:val="1A1A1A"/>
          <w:sz w:val="17"/>
        </w:rPr>
        <w:t xml:space="preserve">    min-height: 70vh;</w:t>
      </w:r>
      <w:r>
        <w:br/>
      </w:r>
      <w:r>
        <w:rPr>
          <w:rFonts w:ascii="Consolas" w:hAnsi="Consolas"/>
          <w:color w:val="1A1A1A"/>
          <w:sz w:val="17"/>
        </w:rPr>
        <w:t xml:space="preserve">    display: flex;</w:t>
      </w:r>
      <w:r>
        <w:br/>
      </w:r>
      <w:r>
        <w:rPr>
          <w:rFonts w:ascii="Consolas" w:hAnsi="Consolas"/>
          <w:color w:val="1A1A1A"/>
          <w:sz w:val="17"/>
        </w:rPr>
        <w:t xml:space="preserve">    flex-direction: column;</w:t>
      </w:r>
      <w:r>
        <w:br/>
      </w:r>
      <w:r>
        <w:rPr>
          <w:rFonts w:ascii="Consolas" w:hAnsi="Consolas"/>
          <w:color w:val="1A1A1A"/>
          <w:sz w:val="17"/>
        </w:rPr>
        <w:t>}</w:t>
      </w:r>
      <w:r>
        <w:br/>
      </w:r>
      <w:r>
        <w:rPr>
          <w:rFonts w:ascii="Consolas" w:hAnsi="Consolas"/>
          <w:color w:val="1A1A1A"/>
          <w:sz w:val="17"/>
        </w:rPr>
        <w:t>#chat {</w:t>
      </w:r>
      <w:r>
        <w:br/>
      </w:r>
      <w:r>
        <w:rPr>
          <w:rFonts w:ascii="Consolas" w:hAnsi="Consolas"/>
          <w:color w:val="1A1A1A"/>
          <w:sz w:val="17"/>
        </w:rPr>
        <w:t xml:space="preserve">    flex: 1;</w:t>
      </w:r>
      <w:r>
        <w:br/>
      </w:r>
      <w:r>
        <w:rPr>
          <w:rFonts w:ascii="Consolas" w:hAnsi="Consolas"/>
          <w:color w:val="1A1A1A"/>
          <w:sz w:val="17"/>
        </w:rPr>
        <w:t xml:space="preserve">    overflow-y: auto;</w:t>
      </w:r>
      <w:r>
        <w:br/>
      </w:r>
      <w:r>
        <w:rPr>
          <w:rFonts w:ascii="Consolas" w:hAnsi="Consolas"/>
          <w:color w:val="1A1A1A"/>
          <w:sz w:val="17"/>
        </w:rPr>
        <w:t xml:space="preserve">    margin-bottom: 1em;</w:t>
      </w:r>
      <w:r>
        <w:br/>
      </w:r>
      <w:r>
        <w:rPr>
          <w:rFonts w:ascii="Consolas" w:hAnsi="Consolas"/>
          <w:color w:val="1A1A1A"/>
          <w:sz w:val="17"/>
        </w:rPr>
        <w:t>}</w:t>
      </w:r>
      <w:r>
        <w:br/>
      </w:r>
      <w:r>
        <w:rPr>
          <w:rFonts w:ascii="Consolas" w:hAnsi="Consolas"/>
          <w:color w:val="1A1A1A"/>
          <w:sz w:val="17"/>
        </w:rPr>
        <w:t>.message {</w:t>
      </w:r>
      <w:r>
        <w:br/>
      </w:r>
      <w:r>
        <w:rPr>
          <w:rFonts w:ascii="Consolas" w:hAnsi="Consolas"/>
          <w:color w:val="1A1A1A"/>
          <w:sz w:val="17"/>
        </w:rPr>
        <w:t xml:space="preserve">    margin: 1em 0;</w:t>
      </w:r>
      <w:r>
        <w:br/>
      </w:r>
      <w:r>
        <w:rPr>
          <w:rFonts w:ascii="Consolas" w:hAnsi="Consolas"/>
          <w:color w:val="1A1A1A"/>
          <w:sz w:val="17"/>
        </w:rPr>
        <w:t xml:space="preserve">    padding: 0.8em 1em;</w:t>
      </w:r>
      <w:r>
        <w:br/>
      </w:r>
      <w:r>
        <w:rPr>
          <w:rFonts w:ascii="Consolas" w:hAnsi="Consolas"/>
          <w:color w:val="1A1A1A"/>
          <w:sz w:val="17"/>
        </w:rPr>
        <w:t xml:space="preserve">    border-radius: 8px;</w:t>
      </w:r>
      <w:r>
        <w:br/>
      </w:r>
      <w:r>
        <w:rPr>
          <w:rFonts w:ascii="Consolas" w:hAnsi="Consolas"/>
          <w:color w:val="1A1A1A"/>
          <w:sz w:val="17"/>
        </w:rPr>
        <w:t xml:space="preserve">    max-width: 90%;</w:t>
      </w:r>
      <w:r>
        <w:br/>
      </w:r>
      <w:r>
        <w:rPr>
          <w:rFonts w:ascii="Consolas" w:hAnsi="Consolas"/>
          <w:color w:val="1A1A1A"/>
          <w:sz w:val="17"/>
        </w:rPr>
        <w:t>}</w:t>
      </w:r>
      <w:r>
        <w:br/>
      </w:r>
      <w:r>
        <w:rPr>
          <w:rFonts w:ascii="Consolas" w:hAnsi="Consolas"/>
          <w:color w:val="1A1A1A"/>
          <w:sz w:val="17"/>
        </w:rPr>
        <w:t>.user {</w:t>
      </w:r>
      <w:r>
        <w:br/>
      </w:r>
      <w:r>
        <w:rPr>
          <w:rFonts w:ascii="Consolas" w:hAnsi="Consolas"/>
          <w:color w:val="1A1A1A"/>
          <w:sz w:val="17"/>
        </w:rPr>
        <w:t xml:space="preserve">    background: #e3f2fd;</w:t>
      </w:r>
      <w:r>
        <w:br/>
      </w:r>
      <w:r>
        <w:rPr>
          <w:rFonts w:ascii="Consolas" w:hAnsi="Consolas"/>
          <w:color w:val="1A1A1A"/>
          <w:sz w:val="17"/>
        </w:rPr>
        <w:t xml:space="preserve">    margin-left: auto;</w:t>
      </w:r>
      <w:r>
        <w:br/>
      </w:r>
      <w:r>
        <w:rPr>
          <w:rFonts w:ascii="Consolas" w:hAnsi="Consolas"/>
          <w:color w:val="1A1A1A"/>
          <w:sz w:val="17"/>
        </w:rPr>
        <w:t>}</w:t>
      </w:r>
      <w:r>
        <w:br/>
      </w:r>
      <w:r>
        <w:rPr>
          <w:rFonts w:ascii="Consolas" w:hAnsi="Consolas"/>
          <w:color w:val="1A1A1A"/>
          <w:sz w:val="17"/>
        </w:rPr>
        <w:t>.assistant {</w:t>
      </w:r>
      <w:r>
        <w:br/>
      </w:r>
      <w:r>
        <w:rPr>
          <w:rFonts w:ascii="Consolas" w:hAnsi="Consolas"/>
          <w:color w:val="1A1A1A"/>
          <w:sz w:val="17"/>
        </w:rPr>
        <w:t xml:space="preserve">    background: #fff;</w:t>
      </w:r>
      <w:r>
        <w:br/>
      </w:r>
      <w:r>
        <w:rPr>
          <w:rFonts w:ascii="Consolas" w:hAnsi="Consolas"/>
          <w:color w:val="1A1A1A"/>
          <w:sz w:val="17"/>
        </w:rPr>
        <w:t xml:space="preserve">    border: 1px solid #e0e0e0;</w:t>
      </w:r>
      <w:r>
        <w:br/>
      </w:r>
      <w:r>
        <w:rPr>
          <w:rFonts w:ascii="Consolas" w:hAnsi="Consolas"/>
          <w:color w:val="1A1A1A"/>
          <w:sz w:val="17"/>
        </w:rPr>
        <w:t>}</w:t>
      </w:r>
      <w:r>
        <w:br/>
      </w:r>
      <w:r>
        <w:rPr>
          <w:rFonts w:ascii="Consolas" w:hAnsi="Consolas"/>
          <w:color w:val="1A1A1A"/>
          <w:sz w:val="17"/>
        </w:rPr>
        <w:t>.assistant pre {</w:t>
      </w:r>
      <w:r>
        <w:br/>
      </w:r>
      <w:r>
        <w:rPr>
          <w:rFonts w:ascii="Consolas" w:hAnsi="Consolas"/>
          <w:color w:val="1A1A1A"/>
          <w:sz w:val="17"/>
        </w:rPr>
        <w:t xml:space="preserve">    background: #1e1e1e;</w:t>
      </w:r>
      <w:r>
        <w:br/>
      </w:r>
      <w:r>
        <w:rPr>
          <w:rFonts w:ascii="Consolas" w:hAnsi="Consolas"/>
          <w:color w:val="1A1A1A"/>
          <w:sz w:val="17"/>
        </w:rPr>
        <w:t xml:space="preserve">    color: #d4d4d4;</w:t>
      </w:r>
      <w:r>
        <w:br/>
      </w:r>
      <w:r>
        <w:rPr>
          <w:rFonts w:ascii="Consolas" w:hAnsi="Consolas"/>
          <w:color w:val="1A1A1A"/>
          <w:sz w:val="17"/>
        </w:rPr>
        <w:t xml:space="preserve">    padding: 0.8em;</w:t>
      </w:r>
      <w:r>
        <w:br/>
      </w:r>
      <w:r>
        <w:rPr>
          <w:rFonts w:ascii="Consolas" w:hAnsi="Consolas"/>
          <w:color w:val="1A1A1A"/>
          <w:sz w:val="17"/>
        </w:rPr>
        <w:t xml:space="preserve">    border-radius: 4px;</w:t>
      </w:r>
      <w:r>
        <w:br/>
      </w:r>
      <w:r>
        <w:rPr>
          <w:rFonts w:ascii="Consolas" w:hAnsi="Consolas"/>
          <w:color w:val="1A1A1A"/>
          <w:sz w:val="17"/>
        </w:rPr>
        <w:t xml:space="preserve">    overflow-x: auto;</w:t>
      </w:r>
      <w:r>
        <w:br/>
      </w:r>
      <w:r>
        <w:rPr>
          <w:rFonts w:ascii="Consolas" w:hAnsi="Consolas"/>
          <w:color w:val="1A1A1A"/>
          <w:sz w:val="17"/>
        </w:rPr>
        <w:t>}</w:t>
      </w:r>
      <w:r>
        <w:br/>
      </w:r>
      <w:r>
        <w:rPr>
          <w:rFonts w:ascii="Consolas" w:hAnsi="Consolas"/>
          <w:color w:val="1A1A1A"/>
          <w:sz w:val="17"/>
        </w:rPr>
        <w:t>.assistant code {</w:t>
      </w:r>
      <w:r>
        <w:br/>
      </w:r>
      <w:r>
        <w:rPr>
          <w:rFonts w:ascii="Consolas" w:hAnsi="Consolas"/>
          <w:color w:val="1A1A1A"/>
          <w:sz w:val="17"/>
        </w:rPr>
        <w:t xml:space="preserve">    background: #f0f0f0;</w:t>
      </w:r>
      <w:r>
        <w:br/>
      </w:r>
      <w:r>
        <w:rPr>
          <w:rFonts w:ascii="Consolas" w:hAnsi="Consolas"/>
          <w:color w:val="1A1A1A"/>
          <w:sz w:val="17"/>
        </w:rPr>
        <w:t xml:space="preserve">    padding: 0.1em 0.3em;</w:t>
      </w:r>
      <w:r>
        <w:br/>
      </w:r>
      <w:r>
        <w:rPr>
          <w:rFonts w:ascii="Consolas" w:hAnsi="Consolas"/>
          <w:color w:val="1A1A1A"/>
          <w:sz w:val="17"/>
        </w:rPr>
        <w:t xml:space="preserve">    border-radius: 3px;</w:t>
      </w:r>
      <w:r>
        <w:br/>
      </w:r>
      <w:r>
        <w:rPr>
          <w:rFonts w:ascii="Consolas" w:hAnsi="Consolas"/>
          <w:color w:val="1A1A1A"/>
          <w:sz w:val="17"/>
        </w:rPr>
        <w:t>}</w:t>
      </w:r>
      <w:r>
        <w:br/>
      </w:r>
      <w:r>
        <w:rPr>
          <w:rFonts w:ascii="Consolas" w:hAnsi="Consolas"/>
          <w:color w:val="1A1A1A"/>
          <w:sz w:val="17"/>
        </w:rPr>
        <w:t>.fonts {</w:t>
      </w:r>
      <w:r>
        <w:br/>
      </w:r>
      <w:r>
        <w:rPr>
          <w:rFonts w:ascii="Consolas" w:hAnsi="Consolas"/>
          <w:color w:val="1A1A1A"/>
          <w:sz w:val="17"/>
        </w:rPr>
        <w:t xml:space="preserve">    margin-top: 0.5em;</w:t>
      </w:r>
      <w:r>
        <w:br/>
      </w:r>
      <w:r>
        <w:rPr>
          <w:rFonts w:ascii="Consolas" w:hAnsi="Consolas"/>
          <w:color w:val="1A1A1A"/>
          <w:sz w:val="17"/>
        </w:rPr>
        <w:t xml:space="preserve">    font-size: 0.85em;</w:t>
      </w:r>
      <w:r>
        <w:br/>
      </w:r>
      <w:r>
        <w:rPr>
          <w:rFonts w:ascii="Consolas" w:hAnsi="Consolas"/>
          <w:color w:val="1A1A1A"/>
          <w:sz w:val="17"/>
        </w:rPr>
        <w:t xml:space="preserve">    color: #666;</w:t>
      </w:r>
      <w:r>
        <w:br/>
      </w:r>
      <w:r>
        <w:rPr>
          <w:rFonts w:ascii="Consolas" w:hAnsi="Consolas"/>
          <w:color w:val="1A1A1A"/>
          <w:sz w:val="17"/>
        </w:rPr>
        <w:t xml:space="preserve">    font-style: italic;</w:t>
      </w:r>
      <w:r>
        <w:br/>
      </w:r>
      <w:r>
        <w:rPr>
          <w:rFonts w:ascii="Consolas" w:hAnsi="Consolas"/>
          <w:color w:val="1A1A1A"/>
          <w:sz w:val="17"/>
        </w:rPr>
        <w:t>}</w:t>
      </w:r>
      <w:r>
        <w:br/>
      </w:r>
      <w:r>
        <w:rPr>
          <w:rFonts w:ascii="Consolas" w:hAnsi="Consolas"/>
          <w:color w:val="1A1A1A"/>
          <w:sz w:val="17"/>
        </w:rPr>
        <w:t>#form {</w:t>
      </w:r>
      <w:r>
        <w:br/>
      </w:r>
      <w:r>
        <w:rPr>
          <w:rFonts w:ascii="Consolas" w:hAnsi="Consolas"/>
          <w:color w:val="1A1A1A"/>
          <w:sz w:val="17"/>
        </w:rPr>
        <w:t xml:space="preserve">    background: #fff;</w:t>
      </w:r>
      <w:r>
        <w:br/>
      </w:r>
      <w:r>
        <w:rPr>
          <w:rFonts w:ascii="Consolas" w:hAnsi="Consolas"/>
          <w:color w:val="1A1A1A"/>
          <w:sz w:val="17"/>
        </w:rPr>
        <w:t xml:space="preserve">    padding: 1em;</w:t>
      </w:r>
      <w:r>
        <w:br/>
      </w:r>
      <w:r>
        <w:rPr>
          <w:rFonts w:ascii="Consolas" w:hAnsi="Consolas"/>
          <w:color w:val="1A1A1A"/>
          <w:sz w:val="17"/>
        </w:rPr>
        <w:t xml:space="preserve">    border-radius: 8px;</w:t>
      </w:r>
      <w:r>
        <w:br/>
      </w:r>
      <w:r>
        <w:rPr>
          <w:rFonts w:ascii="Consolas" w:hAnsi="Consolas"/>
          <w:color w:val="1A1A1A"/>
          <w:sz w:val="17"/>
        </w:rPr>
        <w:t xml:space="preserve">    border: 1px solid #e0e0e0;</w:t>
      </w:r>
      <w:r>
        <w:br/>
      </w:r>
      <w:r>
        <w:rPr>
          <w:rFonts w:ascii="Consolas" w:hAnsi="Consolas"/>
          <w:color w:val="1A1A1A"/>
          <w:sz w:val="17"/>
        </w:rPr>
        <w:t>}</w:t>
      </w:r>
      <w:r>
        <w:br/>
      </w:r>
      <w:r>
        <w:rPr>
          <w:rFonts w:ascii="Consolas" w:hAnsi="Consolas"/>
          <w:color w:val="1A1A1A"/>
          <w:sz w:val="17"/>
        </w:rPr>
        <w:t>#input {</w:t>
      </w:r>
      <w:r>
        <w:br/>
      </w:r>
      <w:r>
        <w:rPr>
          <w:rFonts w:ascii="Consolas" w:hAnsi="Consolas"/>
          <w:color w:val="1A1A1A"/>
          <w:sz w:val="17"/>
        </w:rPr>
        <w:t xml:space="preserve">    width: 100%;</w:t>
      </w:r>
      <w:r>
        <w:br/>
      </w:r>
      <w:r>
        <w:rPr>
          <w:rFonts w:ascii="Consolas" w:hAnsi="Consolas"/>
          <w:color w:val="1A1A1A"/>
          <w:sz w:val="17"/>
        </w:rPr>
        <w:t xml:space="preserve">    border: 1px solid #ddd;</w:t>
      </w:r>
      <w:r>
        <w:br/>
      </w:r>
      <w:r>
        <w:rPr>
          <w:rFonts w:ascii="Consolas" w:hAnsi="Consolas"/>
          <w:color w:val="1A1A1A"/>
          <w:sz w:val="17"/>
        </w:rPr>
        <w:t xml:space="preserve">    border-radius: 4px;</w:t>
      </w:r>
      <w:r>
        <w:br/>
      </w:r>
      <w:r>
        <w:rPr>
          <w:rFonts w:ascii="Consolas" w:hAnsi="Consolas"/>
          <w:color w:val="1A1A1A"/>
          <w:sz w:val="17"/>
        </w:rPr>
        <w:t xml:space="preserve">    padding: 0.5em;</w:t>
      </w:r>
      <w:r>
        <w:br/>
      </w:r>
      <w:r>
        <w:rPr>
          <w:rFonts w:ascii="Consolas" w:hAnsi="Consolas"/>
          <w:color w:val="1A1A1A"/>
          <w:sz w:val="17"/>
        </w:rPr>
        <w:t xml:space="preserve">    font-family: inherit;</w:t>
      </w:r>
      <w:r>
        <w:br/>
      </w:r>
      <w:r>
        <w:rPr>
          <w:rFonts w:ascii="Consolas" w:hAnsi="Consolas"/>
          <w:color w:val="1A1A1A"/>
          <w:sz w:val="17"/>
        </w:rPr>
        <w:t xml:space="preserve">    font-size: 1em;</w:t>
      </w:r>
      <w:r>
        <w:br/>
      </w:r>
      <w:r>
        <w:rPr>
          <w:rFonts w:ascii="Consolas" w:hAnsi="Consolas"/>
          <w:color w:val="1A1A1A"/>
          <w:sz w:val="17"/>
        </w:rPr>
        <w:t xml:space="preserve">    resize: vertical;</w:t>
      </w:r>
      <w:r>
        <w:br/>
      </w:r>
      <w:r>
        <w:rPr>
          <w:rFonts w:ascii="Consolas" w:hAnsi="Consolas"/>
          <w:color w:val="1A1A1A"/>
          <w:sz w:val="17"/>
        </w:rPr>
        <w:t>}</w:t>
      </w:r>
      <w:r>
        <w:br/>
      </w:r>
      <w:r>
        <w:rPr>
          <w:rFonts w:ascii="Consolas" w:hAnsi="Consolas"/>
          <w:color w:val="1A1A1A"/>
          <w:sz w:val="17"/>
        </w:rPr>
        <w:t>.actions {</w:t>
      </w:r>
      <w:r>
        <w:br/>
      </w:r>
      <w:r>
        <w:rPr>
          <w:rFonts w:ascii="Consolas" w:hAnsi="Consolas"/>
          <w:color w:val="1A1A1A"/>
          <w:sz w:val="17"/>
        </w:rPr>
        <w:t xml:space="preserve">    display: flex;</w:t>
      </w:r>
      <w:r>
        <w:br/>
      </w:r>
      <w:r>
        <w:rPr>
          <w:rFonts w:ascii="Consolas" w:hAnsi="Consolas"/>
          <w:color w:val="1A1A1A"/>
          <w:sz w:val="17"/>
        </w:rPr>
        <w:t xml:space="preserve">    justify-content: space-between;</w:t>
      </w:r>
      <w:r>
        <w:br/>
      </w:r>
      <w:r>
        <w:rPr>
          <w:rFonts w:ascii="Consolas" w:hAnsi="Consolas"/>
          <w:color w:val="1A1A1A"/>
          <w:sz w:val="17"/>
        </w:rPr>
        <w:t xml:space="preserve">    align-items: center;</w:t>
      </w:r>
      <w:r>
        <w:br/>
      </w:r>
      <w:r>
        <w:rPr>
          <w:rFonts w:ascii="Consolas" w:hAnsi="Consolas"/>
          <w:color w:val="1A1A1A"/>
          <w:sz w:val="17"/>
        </w:rPr>
        <w:t xml:space="preserve">    margin-top: 0.5em;</w:t>
      </w:r>
      <w:r>
        <w:br/>
      </w:r>
      <w:r>
        <w:rPr>
          <w:rFonts w:ascii="Consolas" w:hAnsi="Consolas"/>
          <w:color w:val="1A1A1A"/>
          <w:sz w:val="17"/>
        </w:rPr>
        <w:t>}</w:t>
      </w:r>
      <w:r>
        <w:br/>
      </w:r>
      <w:r>
        <w:rPr>
          <w:rFonts w:ascii="Consolas" w:hAnsi="Consolas"/>
          <w:color w:val="1A1A1A"/>
          <w:sz w:val="17"/>
        </w:rPr>
        <w:t>button {</w:t>
      </w:r>
      <w:r>
        <w:br/>
      </w:r>
      <w:r>
        <w:rPr>
          <w:rFonts w:ascii="Consolas" w:hAnsi="Consolas"/>
          <w:color w:val="1A1A1A"/>
          <w:sz w:val="17"/>
        </w:rPr>
        <w:t xml:space="preserve">    background: #2d5016;</w:t>
      </w:r>
      <w:r>
        <w:br/>
      </w:r>
      <w:r>
        <w:rPr>
          <w:rFonts w:ascii="Consolas" w:hAnsi="Consolas"/>
          <w:color w:val="1A1A1A"/>
          <w:sz w:val="17"/>
        </w:rPr>
        <w:t xml:space="preserve">    color: #fff;</w:t>
      </w:r>
      <w:r>
        <w:br/>
      </w:r>
      <w:r>
        <w:rPr>
          <w:rFonts w:ascii="Consolas" w:hAnsi="Consolas"/>
          <w:color w:val="1A1A1A"/>
          <w:sz w:val="17"/>
        </w:rPr>
        <w:t xml:space="preserve">    border: none;</w:t>
      </w:r>
      <w:r>
        <w:br/>
      </w:r>
      <w:r>
        <w:rPr>
          <w:rFonts w:ascii="Consolas" w:hAnsi="Consolas"/>
          <w:color w:val="1A1A1A"/>
          <w:sz w:val="17"/>
        </w:rPr>
        <w:t xml:space="preserve">    padding: 0.5em 1.5em;</w:t>
      </w:r>
      <w:r>
        <w:br/>
      </w:r>
      <w:r>
        <w:rPr>
          <w:rFonts w:ascii="Consolas" w:hAnsi="Consolas"/>
          <w:color w:val="1A1A1A"/>
          <w:sz w:val="17"/>
        </w:rPr>
        <w:t xml:space="preserve">    border-radius: 4px;</w:t>
      </w:r>
      <w:r>
        <w:br/>
      </w:r>
      <w:r>
        <w:rPr>
          <w:rFonts w:ascii="Consolas" w:hAnsi="Consolas"/>
          <w:color w:val="1A1A1A"/>
          <w:sz w:val="17"/>
        </w:rPr>
        <w:t xml:space="preserve">    cursor: pointer;</w:t>
      </w:r>
      <w:r>
        <w:br/>
      </w:r>
      <w:r>
        <w:rPr>
          <w:rFonts w:ascii="Consolas" w:hAnsi="Consolas"/>
          <w:color w:val="1A1A1A"/>
          <w:sz w:val="17"/>
        </w:rPr>
        <w:t xml:space="preserve">    font-size: 1em;</w:t>
      </w:r>
      <w:r>
        <w:br/>
      </w:r>
      <w:r>
        <w:rPr>
          <w:rFonts w:ascii="Consolas" w:hAnsi="Consolas"/>
          <w:color w:val="1A1A1A"/>
          <w:sz w:val="17"/>
        </w:rPr>
        <w:t>}</w:t>
      </w:r>
      <w:r>
        <w:br/>
      </w:r>
      <w:r>
        <w:rPr>
          <w:rFonts w:ascii="Consolas" w:hAnsi="Consolas"/>
          <w:color w:val="1A1A1A"/>
          <w:sz w:val="17"/>
        </w:rPr>
        <w:t>button:hover { background: #3d6b1f; }</w:t>
      </w:r>
      <w:r>
        <w:br/>
      </w:r>
      <w:r>
        <w:rPr>
          <w:rFonts w:ascii="Consolas" w:hAnsi="Consolas"/>
          <w:color w:val="1A1A1A"/>
          <w:sz w:val="17"/>
        </w:rPr>
        <w:t>button:disabled { background: #aaa; cursor: not-allowed; }</w:t>
      </w:r>
      <w:r>
        <w:br/>
      </w:r>
      <w:r>
        <w:rPr>
          <w:rFonts w:ascii="Consolas" w:hAnsi="Consolas"/>
          <w:color w:val="1A1A1A"/>
          <w:sz w:val="17"/>
        </w:rPr>
        <w:t>#status { font-size: 0.85em; color: #666; }</w:t>
      </w:r>
      <w:r>
        <w:br/>
      </w:r>
      <w:r>
        <w:rPr>
          <w:rFonts w:ascii="Consolas" w:hAnsi="Consolas"/>
          <w:color w:val="1A1A1A"/>
          <w:sz w:val="17"/>
        </w:rPr>
        <w:t>footer {</w:t>
      </w:r>
      <w:r>
        <w:br/>
      </w:r>
      <w:r>
        <w:rPr>
          <w:rFonts w:ascii="Consolas" w:hAnsi="Consolas"/>
          <w:color w:val="1A1A1A"/>
          <w:sz w:val="17"/>
        </w:rPr>
        <w:t xml:space="preserve">    text-align: center;</w:t>
      </w:r>
      <w:r>
        <w:br/>
      </w:r>
      <w:r>
        <w:rPr>
          <w:rFonts w:ascii="Consolas" w:hAnsi="Consolas"/>
          <w:color w:val="1A1A1A"/>
          <w:sz w:val="17"/>
        </w:rPr>
        <w:t xml:space="preserve">    color: #888;</w:t>
      </w:r>
      <w:r>
        <w:br/>
      </w:r>
      <w:r>
        <w:rPr>
          <w:rFonts w:ascii="Consolas" w:hAnsi="Consolas"/>
          <w:color w:val="1A1A1A"/>
          <w:sz w:val="17"/>
        </w:rPr>
        <w:t xml:space="preserve">    padding: 1em;</w:t>
      </w:r>
      <w:r>
        <w:br/>
      </w:r>
      <w:r>
        <w:rPr>
          <w:rFonts w:ascii="Consolas" w:hAnsi="Consolas"/>
          <w:color w:val="1A1A1A"/>
          <w:sz w:val="17"/>
        </w:rPr>
        <w:t>}</w:t>
      </w:r>
    </w:p>
    <w:p>
      <w:pPr>
        <w:pStyle w:val="Heading2"/>
      </w:pPr>
      <w:r>
        <w:rPr>
          <w:color w:val="1F3A5F"/>
        </w:rPr>
        <w:t>38.8 Frontend: JavaScript</w:t>
      </w:r>
    </w:p>
    <w:p>
      <w:r>
        <w:t xml:space="preserve">Crea </w:t>
      </w:r>
      <w:r>
        <w:rPr>
          <w:rFonts w:ascii="Consolas" w:hAnsi="Consolas"/>
          <w:sz w:val="18"/>
        </w:rPr>
        <w:t>frontend/app.js</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app.js — Client per a l'assistent Hort Osona</w:t>
      </w:r>
      <w:r>
        <w:br/>
      </w:r>
      <w:r>
        <w:rPr>
          <w:rFonts w:ascii="Consolas" w:hAnsi="Consolas"/>
          <w:color w:val="1A1A1A"/>
          <w:sz w:val="17"/>
        </w:rPr>
        <w:t xml:space="preserve"> </w:t>
      </w:r>
      <w:r>
        <w:br/>
      </w:r>
      <w:r>
        <w:rPr>
          <w:rFonts w:ascii="Consolas" w:hAnsi="Consolas"/>
          <w:color w:val="1A1A1A"/>
          <w:sz w:val="17"/>
        </w:rPr>
        <w:t>const chat = document.getElementById('chat');</w:t>
      </w:r>
      <w:r>
        <w:br/>
      </w:r>
      <w:r>
        <w:rPr>
          <w:rFonts w:ascii="Consolas" w:hAnsi="Consolas"/>
          <w:color w:val="1A1A1A"/>
          <w:sz w:val="17"/>
        </w:rPr>
        <w:t>const form = document.getElementById('form');</w:t>
      </w:r>
      <w:r>
        <w:br/>
      </w:r>
      <w:r>
        <w:rPr>
          <w:rFonts w:ascii="Consolas" w:hAnsi="Consolas"/>
          <w:color w:val="1A1A1A"/>
          <w:sz w:val="17"/>
        </w:rPr>
        <w:t>const input = document.getElementById('input');</w:t>
      </w:r>
      <w:r>
        <w:br/>
      </w:r>
      <w:r>
        <w:rPr>
          <w:rFonts w:ascii="Consolas" w:hAnsi="Consolas"/>
          <w:color w:val="1A1A1A"/>
          <w:sz w:val="17"/>
        </w:rPr>
        <w:t>const status = document.getElementById('status');</w:t>
      </w:r>
      <w:r>
        <w:br/>
      </w:r>
      <w:r>
        <w:rPr>
          <w:rFonts w:ascii="Consolas" w:hAnsi="Consolas"/>
          <w:color w:val="1A1A1A"/>
          <w:sz w:val="17"/>
        </w:rPr>
        <w:t>const modelName = document.getElementById('model-name');</w:t>
      </w:r>
      <w:r>
        <w:br/>
      </w:r>
      <w:r>
        <w:rPr>
          <w:rFonts w:ascii="Consolas" w:hAnsi="Consolas"/>
          <w:color w:val="1A1A1A"/>
          <w:sz w:val="17"/>
        </w:rPr>
        <w:t>const fragmentsCount = document.getElementById('fragments-count');</w:t>
      </w:r>
      <w:r>
        <w:br/>
      </w:r>
      <w:r>
        <w:rPr>
          <w:rFonts w:ascii="Consolas" w:hAnsi="Consolas"/>
          <w:color w:val="1A1A1A"/>
          <w:sz w:val="17"/>
        </w:rPr>
        <w:t xml:space="preserve"> </w:t>
      </w:r>
      <w:r>
        <w:br/>
      </w:r>
      <w:r>
        <w:rPr>
          <w:rFonts w:ascii="Consolas" w:hAnsi="Consolas"/>
          <w:color w:val="1A1A1A"/>
          <w:sz w:val="17"/>
        </w:rPr>
        <w:t>// Carregar estadístiques</w:t>
      </w:r>
      <w:r>
        <w:br/>
      </w:r>
      <w:r>
        <w:rPr>
          <w:rFonts w:ascii="Consolas" w:hAnsi="Consolas"/>
          <w:color w:val="1A1A1A"/>
          <w:sz w:val="17"/>
        </w:rPr>
        <w:t>fetch('/api/estadistiques')</w:t>
      </w:r>
      <w:r>
        <w:br/>
      </w:r>
      <w:r>
        <w:rPr>
          <w:rFonts w:ascii="Consolas" w:hAnsi="Consolas"/>
          <w:color w:val="1A1A1A"/>
          <w:sz w:val="17"/>
        </w:rPr>
        <w:t xml:space="preserve">    .then(r =&gt; r.json())</w:t>
      </w:r>
      <w:r>
        <w:br/>
      </w:r>
      <w:r>
        <w:rPr>
          <w:rFonts w:ascii="Consolas" w:hAnsi="Consolas"/>
          <w:color w:val="1A1A1A"/>
          <w:sz w:val="17"/>
        </w:rPr>
        <w:t xml:space="preserve">    .then(d =&gt; {</w:t>
      </w:r>
      <w:r>
        <w:br/>
      </w:r>
      <w:r>
        <w:rPr>
          <w:rFonts w:ascii="Consolas" w:hAnsi="Consolas"/>
          <w:color w:val="1A1A1A"/>
          <w:sz w:val="17"/>
        </w:rPr>
        <w:t xml:space="preserve">        modelName.textContent = d.model_llm;</w:t>
      </w:r>
      <w:r>
        <w:br/>
      </w:r>
      <w:r>
        <w:rPr>
          <w:rFonts w:ascii="Consolas" w:hAnsi="Consolas"/>
          <w:color w:val="1A1A1A"/>
          <w:sz w:val="17"/>
        </w:rPr>
        <w:t xml:space="preserve">        fragmentsCount.textContent = d.fragments_indexats;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function afegirMissatge(text, role, fonts = null) {</w:t>
      </w:r>
      <w:r>
        <w:br/>
      </w:r>
      <w:r>
        <w:rPr>
          <w:rFonts w:ascii="Consolas" w:hAnsi="Consolas"/>
          <w:color w:val="1A1A1A"/>
          <w:sz w:val="17"/>
        </w:rPr>
        <w:t xml:space="preserve">    const div = document.createElement('div');</w:t>
      </w:r>
      <w:r>
        <w:br/>
      </w:r>
      <w:r>
        <w:rPr>
          <w:rFonts w:ascii="Consolas" w:hAnsi="Consolas"/>
          <w:color w:val="1A1A1A"/>
          <w:sz w:val="17"/>
        </w:rPr>
        <w:t xml:space="preserve">    div.className = `message ${role}`;</w:t>
      </w:r>
      <w:r>
        <w:br/>
      </w:r>
      <w:r>
        <w:rPr>
          <w:rFonts w:ascii="Consolas" w:hAnsi="Consolas"/>
          <w:color w:val="1A1A1A"/>
          <w:sz w:val="17"/>
        </w:rPr>
        <w:t xml:space="preserve">    if (role === 'assistant') {</w:t>
      </w:r>
      <w:r>
        <w:br/>
      </w:r>
      <w:r>
        <w:rPr>
          <w:rFonts w:ascii="Consolas" w:hAnsi="Consolas"/>
          <w:color w:val="1A1A1A"/>
          <w:sz w:val="17"/>
        </w:rPr>
        <w:t xml:space="preserve">        div.innerHTML = DOMPurify.sanitize(marked.parse(text));</w:t>
      </w:r>
      <w:r>
        <w:br/>
      </w:r>
      <w:r>
        <w:rPr>
          <w:rFonts w:ascii="Consolas" w:hAnsi="Consolas"/>
          <w:color w:val="1A1A1A"/>
          <w:sz w:val="17"/>
        </w:rPr>
        <w:t xml:space="preserve">        if (fonts &amp;&amp; fonts.length &gt; 0) {</w:t>
      </w:r>
      <w:r>
        <w:br/>
      </w:r>
      <w:r>
        <w:rPr>
          <w:rFonts w:ascii="Consolas" w:hAnsi="Consolas"/>
          <w:color w:val="1A1A1A"/>
          <w:sz w:val="17"/>
        </w:rPr>
        <w:t xml:space="preserve">            const f = document.createElement('div');</w:t>
      </w:r>
      <w:r>
        <w:br/>
      </w:r>
      <w:r>
        <w:rPr>
          <w:rFonts w:ascii="Consolas" w:hAnsi="Consolas"/>
          <w:color w:val="1A1A1A"/>
          <w:sz w:val="17"/>
        </w:rPr>
        <w:t xml:space="preserve">            f.className = 'fonts';</w:t>
      </w:r>
      <w:r>
        <w:br/>
      </w:r>
      <w:r>
        <w:rPr>
          <w:rFonts w:ascii="Consolas" w:hAnsi="Consolas"/>
          <w:color w:val="1A1A1A"/>
          <w:sz w:val="17"/>
        </w:rPr>
        <w:t xml:space="preserve">            f.textContent = '📚 ' + fonts.join(', ');</w:t>
      </w:r>
      <w:r>
        <w:br/>
      </w:r>
      <w:r>
        <w:rPr>
          <w:rFonts w:ascii="Consolas" w:hAnsi="Consolas"/>
          <w:color w:val="1A1A1A"/>
          <w:sz w:val="17"/>
        </w:rPr>
        <w:t xml:space="preserve">            div.appendChild(f);</w:t>
      </w:r>
      <w:r>
        <w:br/>
      </w:r>
      <w:r>
        <w:rPr>
          <w:rFonts w:ascii="Consolas" w:hAnsi="Consolas"/>
          <w:color w:val="1A1A1A"/>
          <w:sz w:val="17"/>
        </w:rPr>
        <w:t xml:space="preserve">        }</w:t>
      </w:r>
      <w:r>
        <w:br/>
      </w:r>
      <w:r>
        <w:rPr>
          <w:rFonts w:ascii="Consolas" w:hAnsi="Consolas"/>
          <w:color w:val="1A1A1A"/>
          <w:sz w:val="17"/>
        </w:rPr>
        <w:t xml:space="preserve">    } else {</w:t>
      </w:r>
      <w:r>
        <w:br/>
      </w:r>
      <w:r>
        <w:rPr>
          <w:rFonts w:ascii="Consolas" w:hAnsi="Consolas"/>
          <w:color w:val="1A1A1A"/>
          <w:sz w:val="17"/>
        </w:rPr>
        <w:t xml:space="preserve">        div.textContent = text;</w:t>
      </w:r>
      <w:r>
        <w:br/>
      </w:r>
      <w:r>
        <w:rPr>
          <w:rFonts w:ascii="Consolas" w:hAnsi="Consolas"/>
          <w:color w:val="1A1A1A"/>
          <w:sz w:val="17"/>
        </w:rPr>
        <w:t xml:space="preserve">    }</w:t>
      </w:r>
      <w:r>
        <w:br/>
      </w:r>
      <w:r>
        <w:rPr>
          <w:rFonts w:ascii="Consolas" w:hAnsi="Consolas"/>
          <w:color w:val="1A1A1A"/>
          <w:sz w:val="17"/>
        </w:rPr>
        <w:t xml:space="preserve">    chat.appendChild(div);</w:t>
      </w:r>
      <w:r>
        <w:br/>
      </w:r>
      <w:r>
        <w:rPr>
          <w:rFonts w:ascii="Consolas" w:hAnsi="Consolas"/>
          <w:color w:val="1A1A1A"/>
          <w:sz w:val="17"/>
        </w:rPr>
        <w:t xml:space="preserve">    chat.scrollTop = chat.scrollHeight;</w:t>
      </w:r>
      <w:r>
        <w:br/>
      </w:r>
      <w:r>
        <w:rPr>
          <w:rFonts w:ascii="Consolas" w:hAnsi="Consolas"/>
          <w:color w:val="1A1A1A"/>
          <w:sz w:val="17"/>
        </w:rPr>
        <w:t xml:space="preserve">    return div;</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form.addEventListener('submit', async (e) =&gt; {</w:t>
      </w:r>
      <w:r>
        <w:br/>
      </w:r>
      <w:r>
        <w:rPr>
          <w:rFonts w:ascii="Consolas" w:hAnsi="Consolas"/>
          <w:color w:val="1A1A1A"/>
          <w:sz w:val="17"/>
        </w:rPr>
        <w:t xml:space="preserve">    e.preventDefault();</w:t>
      </w:r>
      <w:r>
        <w:br/>
      </w:r>
      <w:r>
        <w:rPr>
          <w:rFonts w:ascii="Consolas" w:hAnsi="Consolas"/>
          <w:color w:val="1A1A1A"/>
          <w:sz w:val="17"/>
        </w:rPr>
        <w:t xml:space="preserve">    const text = input.value.trim();</w:t>
      </w:r>
      <w:r>
        <w:br/>
      </w:r>
      <w:r>
        <w:rPr>
          <w:rFonts w:ascii="Consolas" w:hAnsi="Consolas"/>
          <w:color w:val="1A1A1A"/>
          <w:sz w:val="17"/>
        </w:rPr>
        <w:t xml:space="preserve">    if (!text) return;</w:t>
      </w:r>
      <w:r>
        <w:br/>
      </w:r>
      <w:r>
        <w:rPr>
          <w:rFonts w:ascii="Consolas" w:hAnsi="Consolas"/>
          <w:color w:val="1A1A1A"/>
          <w:sz w:val="17"/>
        </w:rPr>
        <w:t xml:space="preserve"> </w:t>
      </w:r>
      <w:r>
        <w:br/>
      </w:r>
      <w:r>
        <w:rPr>
          <w:rFonts w:ascii="Consolas" w:hAnsi="Consolas"/>
          <w:color w:val="1A1A1A"/>
          <w:sz w:val="17"/>
        </w:rPr>
        <w:t xml:space="preserve">    afegirMissatge(text, 'user');</w:t>
      </w:r>
      <w:r>
        <w:br/>
      </w:r>
      <w:r>
        <w:rPr>
          <w:rFonts w:ascii="Consolas" w:hAnsi="Consolas"/>
          <w:color w:val="1A1A1A"/>
          <w:sz w:val="17"/>
        </w:rPr>
        <w:t xml:space="preserve">    input.value = '';</w:t>
      </w:r>
      <w:r>
        <w:br/>
      </w:r>
      <w:r>
        <w:rPr>
          <w:rFonts w:ascii="Consolas" w:hAnsi="Consolas"/>
          <w:color w:val="1A1A1A"/>
          <w:sz w:val="17"/>
        </w:rPr>
        <w:t xml:space="preserve">    status.textContent = 'Pensant...';</w:t>
      </w:r>
      <w:r>
        <w:br/>
      </w:r>
      <w:r>
        <w:rPr>
          <w:rFonts w:ascii="Consolas" w:hAnsi="Consolas"/>
          <w:color w:val="1A1A1A"/>
          <w:sz w:val="17"/>
        </w:rPr>
        <w:t xml:space="preserve">    form.querySelector('button').disabled = true;</w:t>
      </w:r>
      <w:r>
        <w:br/>
      </w:r>
      <w:r>
        <w:rPr>
          <w:rFonts w:ascii="Consolas" w:hAnsi="Consolas"/>
          <w:color w:val="1A1A1A"/>
          <w:sz w:val="17"/>
        </w:rPr>
        <w:t xml:space="preserve"> </w:t>
      </w:r>
      <w:r>
        <w:br/>
      </w:r>
      <w:r>
        <w:rPr>
          <w:rFonts w:ascii="Consolas" w:hAnsi="Consolas"/>
          <w:color w:val="1A1A1A"/>
          <w:sz w:val="17"/>
        </w:rPr>
        <w:t xml:space="preserve">    try {</w:t>
      </w:r>
      <w:r>
        <w:br/>
      </w:r>
      <w:r>
        <w:rPr>
          <w:rFonts w:ascii="Consolas" w:hAnsi="Consolas"/>
          <w:color w:val="1A1A1A"/>
          <w:sz w:val="17"/>
        </w:rPr>
        <w:t xml:space="preserve">        // Obrir stream</w:t>
      </w:r>
      <w:r>
        <w:br/>
      </w:r>
      <w:r>
        <w:rPr>
          <w:rFonts w:ascii="Consolas" w:hAnsi="Consolas"/>
          <w:color w:val="1A1A1A"/>
          <w:sz w:val="17"/>
        </w:rPr>
        <w:t xml:space="preserve">        const response = await fetch(`/api/preguntar?q=${encodeURIComponent(text)}`);</w:t>
      </w:r>
      <w:r>
        <w:br/>
      </w:r>
      <w:r>
        <w:rPr>
          <w:rFonts w:ascii="Consolas" w:hAnsi="Consolas"/>
          <w:color w:val="1A1A1A"/>
          <w:sz w:val="17"/>
        </w:rPr>
        <w:t xml:space="preserve">        const reader = response.body.getReader();</w:t>
      </w:r>
      <w:r>
        <w:br/>
      </w:r>
      <w:r>
        <w:rPr>
          <w:rFonts w:ascii="Consolas" w:hAnsi="Consolas"/>
          <w:color w:val="1A1A1A"/>
          <w:sz w:val="17"/>
        </w:rPr>
        <w:t xml:space="preserve">        const decoder = new TextDecoder();</w:t>
      </w:r>
      <w:r>
        <w:br/>
      </w:r>
      <w:r>
        <w:rPr>
          <w:rFonts w:ascii="Consolas" w:hAnsi="Consolas"/>
          <w:color w:val="1A1A1A"/>
          <w:sz w:val="17"/>
        </w:rPr>
        <w:t xml:space="preserve"> </w:t>
      </w:r>
      <w:r>
        <w:br/>
      </w:r>
      <w:r>
        <w:rPr>
          <w:rFonts w:ascii="Consolas" w:hAnsi="Consolas"/>
          <w:color w:val="1A1A1A"/>
          <w:sz w:val="17"/>
        </w:rPr>
        <w:t xml:space="preserve">        let buffer = '';</w:t>
      </w:r>
      <w:r>
        <w:br/>
      </w:r>
      <w:r>
        <w:rPr>
          <w:rFonts w:ascii="Consolas" w:hAnsi="Consolas"/>
          <w:color w:val="1A1A1A"/>
          <w:sz w:val="17"/>
        </w:rPr>
        <w:t xml:space="preserve">        let assistantDiv = null;</w:t>
      </w:r>
      <w:r>
        <w:br/>
      </w:r>
      <w:r>
        <w:rPr>
          <w:rFonts w:ascii="Consolas" w:hAnsi="Consolas"/>
          <w:color w:val="1A1A1A"/>
          <w:sz w:val="17"/>
        </w:rPr>
        <w:t xml:space="preserve">        let fullText = '';</w:t>
      </w:r>
      <w:r>
        <w:br/>
      </w:r>
      <w:r>
        <w:rPr>
          <w:rFonts w:ascii="Consolas" w:hAnsi="Consolas"/>
          <w:color w:val="1A1A1A"/>
          <w:sz w:val="17"/>
        </w:rPr>
        <w:t xml:space="preserve">        let fonts = null;</w:t>
      </w:r>
      <w:r>
        <w:br/>
      </w:r>
      <w:r>
        <w:rPr>
          <w:rFonts w:ascii="Consolas" w:hAnsi="Consolas"/>
          <w:color w:val="1A1A1A"/>
          <w:sz w:val="17"/>
        </w:rPr>
        <w:t xml:space="preserve"> </w:t>
      </w:r>
      <w:r>
        <w:br/>
      </w:r>
      <w:r>
        <w:rPr>
          <w:rFonts w:ascii="Consolas" w:hAnsi="Consolas"/>
          <w:color w:val="1A1A1A"/>
          <w:sz w:val="17"/>
        </w:rPr>
        <w:t xml:space="preserve">        while (true) {</w:t>
      </w:r>
      <w:r>
        <w:br/>
      </w:r>
      <w:r>
        <w:rPr>
          <w:rFonts w:ascii="Consolas" w:hAnsi="Consolas"/>
          <w:color w:val="1A1A1A"/>
          <w:sz w:val="17"/>
        </w:rPr>
        <w:t xml:space="preserve">            const { value, done } = await reader.read();</w:t>
      </w:r>
      <w:r>
        <w:br/>
      </w:r>
      <w:r>
        <w:rPr>
          <w:rFonts w:ascii="Consolas" w:hAnsi="Consolas"/>
          <w:color w:val="1A1A1A"/>
          <w:sz w:val="17"/>
        </w:rPr>
        <w:t xml:space="preserve">            if (done) break;</w:t>
      </w:r>
      <w:r>
        <w:br/>
      </w:r>
      <w:r>
        <w:rPr>
          <w:rFonts w:ascii="Consolas" w:hAnsi="Consolas"/>
          <w:color w:val="1A1A1A"/>
          <w:sz w:val="17"/>
        </w:rPr>
        <w:t xml:space="preserve">            buffer += decoder.decode(value, { stream: true });</w:t>
      </w:r>
      <w:r>
        <w:br/>
      </w:r>
      <w:r>
        <w:rPr>
          <w:rFonts w:ascii="Consolas" w:hAnsi="Consolas"/>
          <w:color w:val="1A1A1A"/>
          <w:sz w:val="17"/>
        </w:rPr>
        <w:t xml:space="preserve"> </w:t>
      </w:r>
      <w:r>
        <w:br/>
      </w:r>
      <w:r>
        <w:rPr>
          <w:rFonts w:ascii="Consolas" w:hAnsi="Consolas"/>
          <w:color w:val="1A1A1A"/>
          <w:sz w:val="17"/>
        </w:rPr>
        <w:t xml:space="preserve">            // Processar línies SSE</w:t>
      </w:r>
      <w:r>
        <w:br/>
      </w:r>
      <w:r>
        <w:rPr>
          <w:rFonts w:ascii="Consolas" w:hAnsi="Consolas"/>
          <w:color w:val="1A1A1A"/>
          <w:sz w:val="17"/>
        </w:rPr>
        <w:t xml:space="preserve">            const lines = buffer.split('\n\n');</w:t>
      </w:r>
      <w:r>
        <w:br/>
      </w:r>
      <w:r>
        <w:rPr>
          <w:rFonts w:ascii="Consolas" w:hAnsi="Consolas"/>
          <w:color w:val="1A1A1A"/>
          <w:sz w:val="17"/>
        </w:rPr>
        <w:t xml:space="preserve">            buffer = lines.pop() || '';</w:t>
      </w:r>
      <w:r>
        <w:br/>
      </w:r>
      <w:r>
        <w:rPr>
          <w:rFonts w:ascii="Consolas" w:hAnsi="Consolas"/>
          <w:color w:val="1A1A1A"/>
          <w:sz w:val="17"/>
        </w:rPr>
        <w:t xml:space="preserve"> </w:t>
      </w:r>
      <w:r>
        <w:br/>
      </w:r>
      <w:r>
        <w:rPr>
          <w:rFonts w:ascii="Consolas" w:hAnsi="Consolas"/>
          <w:color w:val="1A1A1A"/>
          <w:sz w:val="17"/>
        </w:rPr>
        <w:t xml:space="preserve">            for (const line of lines) {</w:t>
      </w:r>
      <w:r>
        <w:br/>
      </w:r>
      <w:r>
        <w:rPr>
          <w:rFonts w:ascii="Consolas" w:hAnsi="Consolas"/>
          <w:color w:val="1A1A1A"/>
          <w:sz w:val="17"/>
        </w:rPr>
        <w:t xml:space="preserve">                if (!line.startsWith('data: ')) continue;</w:t>
      </w:r>
      <w:r>
        <w:br/>
      </w:r>
      <w:r>
        <w:rPr>
          <w:rFonts w:ascii="Consolas" w:hAnsi="Consolas"/>
          <w:color w:val="1A1A1A"/>
          <w:sz w:val="17"/>
        </w:rPr>
        <w:t xml:space="preserve">                const data = line.slice(6);</w:t>
      </w:r>
      <w:r>
        <w:br/>
      </w:r>
      <w:r>
        <w:rPr>
          <w:rFonts w:ascii="Consolas" w:hAnsi="Consolas"/>
          <w:color w:val="1A1A1A"/>
          <w:sz w:val="17"/>
        </w:rPr>
        <w:t xml:space="preserve">                if (data === '[DONE]') continue;</w:t>
      </w:r>
      <w:r>
        <w:br/>
      </w:r>
      <w:r>
        <w:rPr>
          <w:rFonts w:ascii="Consolas" w:hAnsi="Consolas"/>
          <w:color w:val="1A1A1A"/>
          <w:sz w:val="17"/>
        </w:rPr>
        <w:t xml:space="preserve"> </w:t>
      </w:r>
      <w:r>
        <w:br/>
      </w:r>
      <w:r>
        <w:rPr>
          <w:rFonts w:ascii="Consolas" w:hAnsi="Consolas"/>
          <w:color w:val="1A1A1A"/>
          <w:sz w:val="17"/>
        </w:rPr>
        <w:t xml:space="preserve">                try {</w:t>
      </w:r>
      <w:r>
        <w:br/>
      </w:r>
      <w:r>
        <w:rPr>
          <w:rFonts w:ascii="Consolas" w:hAnsi="Consolas"/>
          <w:color w:val="1A1A1A"/>
          <w:sz w:val="17"/>
        </w:rPr>
        <w:t xml:space="preserve">                    const obj = JSON.parse(data);</w:t>
      </w:r>
      <w:r>
        <w:br/>
      </w:r>
      <w:r>
        <w:rPr>
          <w:rFonts w:ascii="Consolas" w:hAnsi="Consolas"/>
          <w:color w:val="1A1A1A"/>
          <w:sz w:val="17"/>
        </w:rPr>
        <w:t xml:space="preserve">                    if (obj.type === 'fonts') {</w:t>
      </w:r>
      <w:r>
        <w:br/>
      </w:r>
      <w:r>
        <w:rPr>
          <w:rFonts w:ascii="Consolas" w:hAnsi="Consolas"/>
          <w:color w:val="1A1A1A"/>
          <w:sz w:val="17"/>
        </w:rPr>
        <w:t xml:space="preserve">                        fonts = obj.fonts;</w:t>
      </w:r>
      <w:r>
        <w:br/>
      </w:r>
      <w:r>
        <w:rPr>
          <w:rFonts w:ascii="Consolas" w:hAnsi="Consolas"/>
          <w:color w:val="1A1A1A"/>
          <w:sz w:val="17"/>
        </w:rPr>
        <w:t xml:space="preserve">                    } else if (obj.type === 'text') {</w:t>
      </w:r>
      <w:r>
        <w:br/>
      </w:r>
      <w:r>
        <w:rPr>
          <w:rFonts w:ascii="Consolas" w:hAnsi="Consolas"/>
          <w:color w:val="1A1A1A"/>
          <w:sz w:val="17"/>
        </w:rPr>
        <w:t xml:space="preserve">                        fullText += obj.content;</w:t>
      </w:r>
      <w:r>
        <w:br/>
      </w:r>
      <w:r>
        <w:rPr>
          <w:rFonts w:ascii="Consolas" w:hAnsi="Consolas"/>
          <w:color w:val="1A1A1A"/>
          <w:sz w:val="17"/>
        </w:rPr>
        <w:t xml:space="preserve">                        if (!assistantDiv) {</w:t>
      </w:r>
      <w:r>
        <w:br/>
      </w:r>
      <w:r>
        <w:rPr>
          <w:rFonts w:ascii="Consolas" w:hAnsi="Consolas"/>
          <w:color w:val="1A1A1A"/>
          <w:sz w:val="17"/>
        </w:rPr>
        <w:t xml:space="preserve">                            assistantDiv = afegirMissatge('', 'assistant');</w:t>
      </w:r>
      <w:r>
        <w:br/>
      </w:r>
      <w:r>
        <w:rPr>
          <w:rFonts w:ascii="Consolas" w:hAnsi="Consolas"/>
          <w:color w:val="1A1A1A"/>
          <w:sz w:val="17"/>
        </w:rPr>
        <w:t xml:space="preserve">                        }</w:t>
      </w:r>
      <w:r>
        <w:br/>
      </w:r>
      <w:r>
        <w:rPr>
          <w:rFonts w:ascii="Consolas" w:hAnsi="Consolas"/>
          <w:color w:val="1A1A1A"/>
          <w:sz w:val="17"/>
        </w:rPr>
        <w:t xml:space="preserve">                        assistantDiv.innerHTML = DOMPurify.sanitize(</w:t>
      </w:r>
      <w:r>
        <w:br/>
      </w:r>
      <w:r>
        <w:rPr>
          <w:rFonts w:ascii="Consolas" w:hAnsi="Consolas"/>
          <w:color w:val="1A1A1A"/>
          <w:sz w:val="17"/>
        </w:rPr>
        <w:t xml:space="preserve">                            marked.parse(fullText)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catch (e) {}</w:t>
      </w:r>
      <w:r>
        <w:br/>
      </w:r>
      <w:r>
        <w:rPr>
          <w:rFonts w:ascii="Consolas" w:hAnsi="Consolas"/>
          <w:color w:val="1A1A1A"/>
          <w:sz w:val="17"/>
        </w:rPr>
        <w:t xml:space="preserve">            }</w:t>
      </w:r>
      <w:r>
        <w:br/>
      </w:r>
      <w:r>
        <w:rPr>
          <w:rFonts w:ascii="Consolas" w:hAnsi="Consolas"/>
          <w:color w:val="1A1A1A"/>
          <w:sz w:val="17"/>
        </w:rPr>
        <w:t xml:space="preserve">            chat.scrollTop = chat.scrollHeight;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Afegir cites al final</w:t>
      </w:r>
      <w:r>
        <w:br/>
      </w:r>
      <w:r>
        <w:rPr>
          <w:rFonts w:ascii="Consolas" w:hAnsi="Consolas"/>
          <w:color w:val="1A1A1A"/>
          <w:sz w:val="17"/>
        </w:rPr>
        <w:t xml:space="preserve">        if (fonts &amp;&amp; assistantDiv) {</w:t>
      </w:r>
      <w:r>
        <w:br/>
      </w:r>
      <w:r>
        <w:rPr>
          <w:rFonts w:ascii="Consolas" w:hAnsi="Consolas"/>
          <w:color w:val="1A1A1A"/>
          <w:sz w:val="17"/>
        </w:rPr>
        <w:t xml:space="preserve">            const f = document.createElement('div');</w:t>
      </w:r>
      <w:r>
        <w:br/>
      </w:r>
      <w:r>
        <w:rPr>
          <w:rFonts w:ascii="Consolas" w:hAnsi="Consolas"/>
          <w:color w:val="1A1A1A"/>
          <w:sz w:val="17"/>
        </w:rPr>
        <w:t xml:space="preserve">            f.className = 'fonts';</w:t>
      </w:r>
      <w:r>
        <w:br/>
      </w:r>
      <w:r>
        <w:rPr>
          <w:rFonts w:ascii="Consolas" w:hAnsi="Consolas"/>
          <w:color w:val="1A1A1A"/>
          <w:sz w:val="17"/>
        </w:rPr>
        <w:t xml:space="preserve">            f.textContent = '📚 Fonts: ' + fonts.join(', ');</w:t>
      </w:r>
      <w:r>
        <w:br/>
      </w:r>
      <w:r>
        <w:rPr>
          <w:rFonts w:ascii="Consolas" w:hAnsi="Consolas"/>
          <w:color w:val="1A1A1A"/>
          <w:sz w:val="17"/>
        </w:rPr>
        <w:t xml:space="preserve">            assistantDiv.appendChild(f);</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status.textContent = '';</w:t>
      </w:r>
      <w:r>
        <w:br/>
      </w:r>
      <w:r>
        <w:rPr>
          <w:rFonts w:ascii="Consolas" w:hAnsi="Consolas"/>
          <w:color w:val="1A1A1A"/>
          <w:sz w:val="17"/>
        </w:rPr>
        <w:t xml:space="preserve">    } catch (err) {</w:t>
      </w:r>
      <w:r>
        <w:br/>
      </w:r>
      <w:r>
        <w:rPr>
          <w:rFonts w:ascii="Consolas" w:hAnsi="Consolas"/>
          <w:color w:val="1A1A1A"/>
          <w:sz w:val="17"/>
        </w:rPr>
        <w:t xml:space="preserve">        afegirMissatge('Error: ' + err.message, 'assistant');</w:t>
      </w:r>
      <w:r>
        <w:br/>
      </w:r>
      <w:r>
        <w:rPr>
          <w:rFonts w:ascii="Consolas" w:hAnsi="Consolas"/>
          <w:color w:val="1A1A1A"/>
          <w:sz w:val="17"/>
        </w:rPr>
        <w:t xml:space="preserve">        status.textContent = '';</w:t>
      </w:r>
      <w:r>
        <w:br/>
      </w:r>
      <w:r>
        <w:rPr>
          <w:rFonts w:ascii="Consolas" w:hAnsi="Consolas"/>
          <w:color w:val="1A1A1A"/>
          <w:sz w:val="17"/>
        </w:rPr>
        <w:t xml:space="preserve">    } finally {</w:t>
      </w:r>
      <w:r>
        <w:br/>
      </w:r>
      <w:r>
        <w:rPr>
          <w:rFonts w:ascii="Consolas" w:hAnsi="Consolas"/>
          <w:color w:val="1A1A1A"/>
          <w:sz w:val="17"/>
        </w:rPr>
        <w:t xml:space="preserve">        form.querySelector('button').disabled = false;</w:t>
      </w:r>
      <w:r>
        <w:br/>
      </w:r>
      <w:r>
        <w:rPr>
          <w:rFonts w:ascii="Consolas" w:hAnsi="Consolas"/>
          <w:color w:val="1A1A1A"/>
          <w:sz w:val="17"/>
        </w:rPr>
        <w:t xml:space="preserve">    }</w:t>
      </w:r>
      <w:r>
        <w:br/>
      </w:r>
      <w:r>
        <w:rPr>
          <w:rFonts w:ascii="Consolas" w:hAnsi="Consolas"/>
          <w:color w:val="1A1A1A"/>
          <w:sz w:val="17"/>
        </w:rPr>
        <w:t>});</w:t>
      </w:r>
    </w:p>
    <w:p>
      <w:pPr>
        <w:pStyle w:val="Heading2"/>
      </w:pPr>
      <w:r>
        <w:rPr>
          <w:color w:val="1F3A5F"/>
        </w:rPr>
        <w:t>38.9 Com arrencar-ho tot</w:t>
      </w:r>
    </w:p>
    <w:p>
      <w:pPr>
        <w:pStyle w:val="ListNumber"/>
      </w:pPr>
      <w:r>
        <w:rPr>
          <w:b/>
        </w:rPr>
        <w:t>Assegura't que Ollama està corrent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 serve &amp;</w:t>
      </w:r>
    </w:p>
    <w:p>
      <w:pPr>
        <w:pStyle w:val="ListNumber"/>
      </w:pPr>
      <w:r>
        <w:rPr>
          <w:b/>
        </w:rPr>
        <w:t>Indexa les fitxes</w:t>
      </w:r>
      <w:r>
        <w:t xml:space="preserve"> (només la primera vegada, o quan n'afegim de noves):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python backend/../index_hort_osona.py</w:t>
      </w:r>
    </w:p>
    <w:p>
      <w:pPr>
        <w:pStyle w:val="ListNumber"/>
      </w:pPr>
      <w:r>
        <w:rPr>
          <w:b/>
        </w:rPr>
        <w:t>Arrenca el backend</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backend</w:t>
      </w:r>
      <w:r>
        <w:br/>
      </w:r>
      <w:r>
        <w:rPr>
          <w:rFonts w:ascii="Consolas" w:hAnsi="Consolas"/>
          <w:color w:val="1A1A1A"/>
          <w:sz w:val="17"/>
        </w:rPr>
        <w:t>pip install -r requirements.txt  # fastapi, uvicorn, chromadb, requests</w:t>
      </w:r>
      <w:r>
        <w:br/>
      </w:r>
      <w:r>
        <w:rPr>
          <w:rFonts w:ascii="Consolas" w:hAnsi="Consolas"/>
          <w:color w:val="1A1A1A"/>
          <w:sz w:val="17"/>
        </w:rPr>
        <w:t>uvicorn main:app --host 0.0.0.0 --port 8080 --reload</w:t>
      </w:r>
    </w:p>
    <w:p>
      <w:pPr>
        <w:pStyle w:val="ListNumber"/>
      </w:pPr>
      <w:r>
        <w:rPr>
          <w:b/>
        </w:rPr>
        <w:t>Obre el navegador</w:t>
      </w:r>
      <w:r>
        <w:t xml:space="preserve"> a </w:t>
      </w:r>
      <w:r>
        <w:rPr>
          <w:rFonts w:ascii="Consolas" w:hAnsi="Consolas"/>
          <w:sz w:val="18"/>
        </w:rPr>
        <w:t>http://localhost:8080</w:t>
      </w:r>
      <w:r>
        <w:t>.</w:t>
      </w:r>
    </w:p>
    <w:p>
      <w:pPr>
        <w:pStyle w:val="Heading2"/>
      </w:pPr>
      <w:r>
        <w:rPr>
          <w:color w:val="1F3A5F"/>
        </w:rPr>
        <w:t>38.10 Accedir des de la Raspberry o el mòbil</w:t>
      </w:r>
    </w:p>
    <w:p>
      <w:r>
        <w:t>Si vols accedir des d'altres dispositius del tailnet:</w:t>
      </w:r>
    </w:p>
    <w:p>
      <w:pPr>
        <w:pStyle w:val="ListNumber"/>
      </w:pPr>
      <w:r>
        <w:rPr>
          <w:b/>
        </w:rPr>
        <w:t>Assegura't que el backend escolta a 0.0.0.0</w:t>
      </w:r>
      <w:r>
        <w:t xml:space="preserve"> (ja ho fem amb </w:t>
      </w:r>
      <w:r>
        <w:rPr>
          <w:rFonts w:ascii="Consolas" w:hAnsi="Consolas"/>
          <w:sz w:val="18"/>
        </w:rPr>
        <w:t>--host 0.0.0.0</w:t>
      </w:r>
      <w:r>
        <w:t>).</w:t>
      </w:r>
    </w:p>
    <w:p>
      <w:pPr>
        <w:pStyle w:val="ListNumber"/>
      </w:pPr>
      <w:r>
        <w:rPr>
          <w:b/>
        </w:rPr>
        <w:t>Obre el port al firewall</w:t>
      </w:r>
      <w:r>
        <w:t xml:space="preserve"> del Mac: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System Settings → Network → Firewall → Options</w:t>
      </w:r>
      <w:r>
        <w:br/>
      </w:r>
      <w:r>
        <w:rPr>
          <w:rFonts w:ascii="Consolas" w:hAnsi="Consolas"/>
          <w:color w:val="1A1A1A"/>
          <w:sz w:val="17"/>
        </w:rPr>
        <w:t># Afegir uvicorn (Python) i permetre connexions entrants</w:t>
      </w:r>
    </w:p>
    <w:p>
      <w:pPr>
        <w:pStyle w:val="ListNumber"/>
      </w:pPr>
      <w:r>
        <w:rPr>
          <w:b/>
        </w:rPr>
        <w:t>Accedeix des de la Raspberry</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http://&lt;mac-tailscale-ip&gt;:8080/api/estadistiques</w:t>
      </w:r>
    </w:p>
    <w:p>
      <w:pPr>
        <w:pStyle w:val="ListNumber"/>
      </w:pPr>
      <w:r>
        <w:rPr>
          <w:b/>
        </w:rPr>
        <w:t>Des del navegador del mòbil</w:t>
      </w:r>
      <w:r>
        <w:t xml:space="preserve">: obre </w:t>
      </w:r>
      <w:r>
        <w:rPr>
          <w:rFonts w:ascii="Consolas" w:hAnsi="Consolas"/>
          <w:sz w:val="18"/>
        </w:rPr>
        <w:t>http://&lt;mac-tailscale-ip&gt;:8080</w:t>
      </w:r>
      <w:r>
        <w:t>.</w:t>
      </w:r>
    </w:p>
    <w:p>
      <w:pPr>
        <w:pStyle w:val="Heading2"/>
      </w:pPr>
      <w:r>
        <w:rPr>
          <w:color w:val="1F3A5F"/>
        </w:rPr>
        <w:t>38.11 Millores opcionals</w:t>
      </w:r>
    </w:p>
    <w:p>
      <w:r>
        <w:t>Un cop el bàsic funciona, pots afegir:</w:t>
      </w:r>
    </w:p>
    <w:p>
      <w:pPr>
        <w:pStyle w:val="ListNumber"/>
      </w:pPr>
      <w:r>
        <w:rPr>
          <w:b/>
        </w:rPr>
        <w:t>Historial persistent</w:t>
      </w:r>
      <w:r>
        <w:t>. Guarda les converses a una base de dades SQLite o fitxer JSON.</w:t>
      </w:r>
    </w:p>
    <w:p>
      <w:pPr>
        <w:pStyle w:val="ListNumber"/>
      </w:pPr>
      <w:r>
        <w:rPr>
          <w:b/>
        </w:rPr>
        <w:t>Sistema de feedback</w:t>
      </w:r>
      <w:r>
        <w:t>. Botons 👍/👎 per millorar el model.</w:t>
      </w:r>
    </w:p>
    <w:p>
      <w:pPr>
        <w:pStyle w:val="ListNumber"/>
      </w:pPr>
      <w:r>
        <w:rPr>
          <w:b/>
        </w:rPr>
        <w:t>Memòria a llarg termini</w:t>
      </w:r>
      <w:r>
        <w:t>. Recorda les preferències de l'usuari (l'hort, varietats favorites).</w:t>
      </w:r>
    </w:p>
    <w:p>
      <w:pPr>
        <w:pStyle w:val="ListNumber"/>
      </w:pPr>
      <w:r>
        <w:rPr>
          <w:b/>
        </w:rPr>
        <w:t>Exportar converses</w:t>
      </w:r>
      <w:r>
        <w:t>. Descarrega les respostes com a Markdown o PDF.</w:t>
      </w:r>
    </w:p>
    <w:p>
      <w:pPr>
        <w:pStyle w:val="ListNumber"/>
      </w:pPr>
      <w:r>
        <w:rPr>
          <w:b/>
        </w:rPr>
        <w:t>Multimodal</w:t>
      </w:r>
      <w:r>
        <w:t>. Afegeix lectura d'imatges (p. ex. una foto d'una planta malalta).</w:t>
      </w:r>
    </w:p>
    <w:p>
      <w:pPr>
        <w:pStyle w:val="ListNumber"/>
      </w:pPr>
      <w:r>
        <w:rPr>
          <w:b/>
        </w:rPr>
        <w:t>Veu</w:t>
      </w:r>
      <w:r>
        <w:t>. Cap 40.</w:t>
      </w:r>
    </w:p>
    <w:p>
      <w:pPr>
        <w:pStyle w:val="Heading2"/>
      </w:pPr>
      <w:r>
        <w:rPr>
          <w:color w:val="1F3A5F"/>
        </w:rPr>
        <w:t>38.12 Desplegament al BernatLab</w:t>
      </w:r>
    </w:p>
    <w:p>
      <w:r>
        <w:t>Si vols que el client estigui disponible sempre, sense haver d'arrencar-lo manualment:</w:t>
      </w:r>
    </w:p>
    <w:p>
      <w:pPr>
        <w:pStyle w:val="ListNumber"/>
      </w:pPr>
      <w:r>
        <w:rPr>
          <w:b/>
        </w:rPr>
        <w:t>Crea un servei launchd al Mac</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&lt;!-- ~/Library/LaunchAgents/com.bernat.asistent.plist --&gt;</w:t>
      </w:r>
      <w:r>
        <w:br/>
      </w:r>
      <w:r>
        <w:rPr>
          <w:rFonts w:ascii="Consolas" w:hAnsi="Consolas"/>
          <w:color w:val="1A1A1A"/>
          <w:sz w:val="17"/>
        </w:rPr>
        <w:t>&lt;?xml version="1.0" encoding="UTF-8"?&gt;</w:t>
      </w:r>
      <w:r>
        <w:br/>
      </w:r>
      <w:r>
        <w:rPr>
          <w:rFonts w:ascii="Consolas" w:hAnsi="Consolas"/>
          <w:color w:val="1A1A1A"/>
          <w:sz w:val="17"/>
        </w:rPr>
        <w:t>&lt;!DOCTYPE plist PUBLIC "-//Apple//DTD PLIST 1.0//EN"</w:t>
      </w:r>
      <w:r>
        <w:br/>
      </w:r>
      <w:r>
        <w:rPr>
          <w:rFonts w:ascii="Consolas" w:hAnsi="Consolas"/>
          <w:color w:val="1A1A1A"/>
          <w:sz w:val="17"/>
        </w:rPr>
        <w:t xml:space="preserve">  "http://www.apple.com/DTDs/PropertyList-1.0.dtd"&gt;</w:t>
      </w:r>
      <w:r>
        <w:br/>
      </w:r>
      <w:r>
        <w:rPr>
          <w:rFonts w:ascii="Consolas" w:hAnsi="Consolas"/>
          <w:color w:val="1A1A1A"/>
          <w:sz w:val="17"/>
        </w:rPr>
        <w:t>&lt;plist version="1.0"&gt;</w:t>
      </w:r>
      <w:r>
        <w:br/>
      </w:r>
      <w:r>
        <w:rPr>
          <w:rFonts w:ascii="Consolas" w:hAnsi="Consolas"/>
          <w:color w:val="1A1A1A"/>
          <w:sz w:val="17"/>
        </w:rPr>
        <w:t>&lt;dict&gt;</w:t>
      </w:r>
      <w:r>
        <w:br/>
      </w:r>
      <w:r>
        <w:rPr>
          <w:rFonts w:ascii="Consolas" w:hAnsi="Consolas"/>
          <w:color w:val="1A1A1A"/>
          <w:sz w:val="17"/>
        </w:rPr>
        <w:t xml:space="preserve">    &lt;key&gt;Label&lt;/key&gt;</w:t>
      </w:r>
      <w:r>
        <w:br/>
      </w:r>
      <w:r>
        <w:rPr>
          <w:rFonts w:ascii="Consolas" w:hAnsi="Consolas"/>
          <w:color w:val="1A1A1A"/>
          <w:sz w:val="17"/>
        </w:rPr>
        <w:t xml:space="preserve">    &lt;string&gt;com.bernat.asistent&lt;/string&gt;</w:t>
      </w:r>
      <w:r>
        <w:br/>
      </w:r>
      <w:r>
        <w:rPr>
          <w:rFonts w:ascii="Consolas" w:hAnsi="Consolas"/>
          <w:color w:val="1A1A1A"/>
          <w:sz w:val="17"/>
        </w:rPr>
        <w:t xml:space="preserve">    &lt;key&gt;ProgramArguments&lt;/key&gt;</w:t>
      </w:r>
      <w:r>
        <w:br/>
      </w:r>
      <w:r>
        <w:rPr>
          <w:rFonts w:ascii="Consolas" w:hAnsi="Consolas"/>
          <w:color w:val="1A1A1A"/>
          <w:sz w:val="17"/>
        </w:rPr>
        <w:t xml:space="preserve">    &lt;array&gt;</w:t>
      </w:r>
      <w:r>
        <w:br/>
      </w:r>
      <w:r>
        <w:rPr>
          <w:rFonts w:ascii="Consolas" w:hAnsi="Consolas"/>
          <w:color w:val="1A1A1A"/>
          <w:sz w:val="17"/>
        </w:rPr>
        <w:t xml:space="preserve">        &lt;string&gt;/Users/bernat/bernatlab/.venv/bin/python&lt;/string&gt;</w:t>
      </w:r>
      <w:r>
        <w:br/>
      </w:r>
      <w:r>
        <w:rPr>
          <w:rFonts w:ascii="Consolas" w:hAnsi="Consolas"/>
          <w:color w:val="1A1A1A"/>
          <w:sz w:val="17"/>
        </w:rPr>
        <w:t xml:space="preserve">        &lt;string&gt;-m&lt;/string&gt;</w:t>
      </w:r>
      <w:r>
        <w:br/>
      </w:r>
      <w:r>
        <w:rPr>
          <w:rFonts w:ascii="Consolas" w:hAnsi="Consolas"/>
          <w:color w:val="1A1A1A"/>
          <w:sz w:val="17"/>
        </w:rPr>
        <w:t xml:space="preserve">        &lt;string&gt;uvicorn&lt;/string&gt;</w:t>
      </w:r>
      <w:r>
        <w:br/>
      </w:r>
      <w:r>
        <w:rPr>
          <w:rFonts w:ascii="Consolas" w:hAnsi="Consolas"/>
          <w:color w:val="1A1A1A"/>
          <w:sz w:val="17"/>
        </w:rPr>
        <w:t xml:space="preserve">        &lt;string&gt;main:app&lt;/string&gt;</w:t>
      </w:r>
      <w:r>
        <w:br/>
      </w:r>
      <w:r>
        <w:rPr>
          <w:rFonts w:ascii="Consolas" w:hAnsi="Consolas"/>
          <w:color w:val="1A1A1A"/>
          <w:sz w:val="17"/>
        </w:rPr>
        <w:t xml:space="preserve">        &lt;string&gt;--host&lt;/string&gt;</w:t>
      </w:r>
      <w:r>
        <w:br/>
      </w:r>
      <w:r>
        <w:rPr>
          <w:rFonts w:ascii="Consolas" w:hAnsi="Consolas"/>
          <w:color w:val="1A1A1A"/>
          <w:sz w:val="17"/>
        </w:rPr>
        <w:t xml:space="preserve">        &lt;string&gt;0.0.0.0&lt;/string&gt;</w:t>
      </w:r>
      <w:r>
        <w:br/>
      </w:r>
      <w:r>
        <w:rPr>
          <w:rFonts w:ascii="Consolas" w:hAnsi="Consolas"/>
          <w:color w:val="1A1A1A"/>
          <w:sz w:val="17"/>
        </w:rPr>
        <w:t xml:space="preserve">        &lt;string&gt;--port&lt;/string&gt;</w:t>
      </w:r>
      <w:r>
        <w:br/>
      </w:r>
      <w:r>
        <w:rPr>
          <w:rFonts w:ascii="Consolas" w:hAnsi="Consolas"/>
          <w:color w:val="1A1A1A"/>
          <w:sz w:val="17"/>
        </w:rPr>
        <w:t xml:space="preserve">        &lt;string&gt;8080&lt;/string&gt;</w:t>
      </w:r>
      <w:r>
        <w:br/>
      </w:r>
      <w:r>
        <w:rPr>
          <w:rFonts w:ascii="Consolas" w:hAnsi="Consolas"/>
          <w:color w:val="1A1A1A"/>
          <w:sz w:val="17"/>
        </w:rPr>
        <w:t xml:space="preserve">    &lt;/array&gt;</w:t>
      </w:r>
      <w:r>
        <w:br/>
      </w:r>
      <w:r>
        <w:rPr>
          <w:rFonts w:ascii="Consolas" w:hAnsi="Consolas"/>
          <w:color w:val="1A1A1A"/>
          <w:sz w:val="17"/>
        </w:rPr>
        <w:t xml:space="preserve">    &lt;key&gt;WorkingDirectory&lt;/key&gt;</w:t>
      </w:r>
      <w:r>
        <w:br/>
      </w:r>
      <w:r>
        <w:rPr>
          <w:rFonts w:ascii="Consolas" w:hAnsi="Consolas"/>
          <w:color w:val="1A1A1A"/>
          <w:sz w:val="17"/>
        </w:rPr>
        <w:t xml:space="preserve">    &lt;string&gt;/Users/bernat/bernatlab/asistent/backend&lt;/string&gt;</w:t>
      </w:r>
      <w:r>
        <w:br/>
      </w:r>
      <w:r>
        <w:rPr>
          <w:rFonts w:ascii="Consolas" w:hAnsi="Consolas"/>
          <w:color w:val="1A1A1A"/>
          <w:sz w:val="17"/>
        </w:rPr>
        <w:t xml:space="preserve">    &lt;key&gt;RunAtLoad&lt;/key&gt;</w:t>
      </w:r>
      <w:r>
        <w:br/>
      </w:r>
      <w:r>
        <w:rPr>
          <w:rFonts w:ascii="Consolas" w:hAnsi="Consolas"/>
          <w:color w:val="1A1A1A"/>
          <w:sz w:val="17"/>
        </w:rPr>
        <w:t xml:space="preserve">    &lt;true/&gt;</w:t>
      </w:r>
      <w:r>
        <w:br/>
      </w:r>
      <w:r>
        <w:rPr>
          <w:rFonts w:ascii="Consolas" w:hAnsi="Consolas"/>
          <w:color w:val="1A1A1A"/>
          <w:sz w:val="17"/>
        </w:rPr>
        <w:t xml:space="preserve">    &lt;key&gt;KeepAlive&lt;/key&gt;</w:t>
      </w:r>
      <w:r>
        <w:br/>
      </w:r>
      <w:r>
        <w:rPr>
          <w:rFonts w:ascii="Consolas" w:hAnsi="Consolas"/>
          <w:color w:val="1A1A1A"/>
          <w:sz w:val="17"/>
        </w:rPr>
        <w:t xml:space="preserve">    &lt;true/&gt;</w:t>
      </w:r>
      <w:r>
        <w:br/>
      </w:r>
      <w:r>
        <w:rPr>
          <w:rFonts w:ascii="Consolas" w:hAnsi="Consolas"/>
          <w:color w:val="1A1A1A"/>
          <w:sz w:val="17"/>
        </w:rPr>
        <w:t>&lt;/dict&gt;</w:t>
      </w:r>
      <w:r>
        <w:br/>
      </w:r>
      <w:r>
        <w:rPr>
          <w:rFonts w:ascii="Consolas" w:hAnsi="Consolas"/>
          <w:color w:val="1A1A1A"/>
          <w:sz w:val="17"/>
        </w:rPr>
        <w:t>&lt;/plist&gt;</w:t>
      </w:r>
    </w:p>
    <w:p>
      <w:pPr>
        <w:pStyle w:val="ListNumber"/>
      </w:pPr>
      <w:r>
        <w:rPr>
          <w:b/>
        </w:rPr>
        <w:t>Carrega'l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launchctl load ~/Library/LaunchAgents/com.bernat.asistent.plist</w:t>
      </w:r>
    </w:p>
    <w:p>
      <w:r>
        <w:t>Ara l'assistent arrenca automàticament quan encens el Mac.</w:t>
      </w:r>
    </w:p>
    <w:p>
      <w:pPr>
        <w:pStyle w:val="Heading2"/>
      </w:pPr>
      <w:r>
        <w:rPr>
          <w:color w:val="1F3A5F"/>
        </w:rPr>
        <w:t>38.13 Resum</w:t>
      </w:r>
    </w:p>
    <w:p>
      <w:r>
        <w:t>Hem muntat un client web complet per a l'assistent Hort Osona: backend FastAPI, frontend HTML+CSS+JS, streaming de respostes, cites als documents, i persistència. Al proper capítol veurem com integrar Ollama amb l'API del BernatLab perquè la Raspberry pugui preguntar coses al Mac i rebre respostes basades en les fitxes.</w:t>
      </w:r>
    </w:p>
    <w:p>
      <w:pPr>
        <w:pStyle w:val="Heading2"/>
      </w:pPr>
      <w:r>
        <w:rPr>
          <w:color w:val="1F3A5F"/>
        </w:rPr>
        <w:t>38.14 Exercicis pràctics</w:t>
      </w:r>
    </w:p>
    <w:p>
      <w:pPr>
        <w:pStyle w:val="ListNumber"/>
      </w:pPr>
      <w:r>
        <w:t xml:space="preserve">Crea l'estructura </w:t>
      </w:r>
      <w:r>
        <w:rPr>
          <w:rFonts w:ascii="Consolas" w:hAnsi="Consolas"/>
          <w:sz w:val="18"/>
        </w:rPr>
        <w:t>asistent/backend/</w:t>
      </w:r>
      <w:r>
        <w:t xml:space="preserve"> i </w:t>
      </w:r>
      <w:r>
        <w:rPr>
          <w:rFonts w:ascii="Consolas" w:hAnsi="Consolas"/>
          <w:sz w:val="18"/>
        </w:rPr>
        <w:t>asistent/frontend/</w:t>
      </w:r>
      <w:r>
        <w:t>.</w:t>
      </w:r>
    </w:p>
    <w:p>
      <w:pPr>
        <w:pStyle w:val="ListNumber"/>
      </w:pPr>
      <w:r>
        <w:t xml:space="preserve">Escriu </w:t>
      </w:r>
      <w:r>
        <w:rPr>
          <w:rFonts w:ascii="Consolas" w:hAnsi="Consolas"/>
          <w:sz w:val="18"/>
        </w:rPr>
        <w:t>rag.py</w:t>
      </w:r>
      <w:r>
        <w:t xml:space="preserve"> i </w:t>
      </w:r>
      <w:r>
        <w:rPr>
          <w:rFonts w:ascii="Consolas" w:hAnsi="Consolas"/>
          <w:sz w:val="18"/>
        </w:rPr>
        <w:t>main.py</w:t>
      </w:r>
      <w:r>
        <w:t>.</w:t>
      </w:r>
    </w:p>
    <w:p>
      <w:pPr>
        <w:pStyle w:val="ListNumber"/>
      </w:pPr>
      <w:r>
        <w:t xml:space="preserve">Escriu </w:t>
      </w:r>
      <w:r>
        <w:rPr>
          <w:rFonts w:ascii="Consolas" w:hAnsi="Consolas"/>
          <w:sz w:val="18"/>
        </w:rPr>
        <w:t>index.html</w:t>
      </w:r>
      <w:r>
        <w:t xml:space="preserve">, </w:t>
      </w:r>
      <w:r>
        <w:rPr>
          <w:rFonts w:ascii="Consolas" w:hAnsi="Consolas"/>
          <w:sz w:val="18"/>
        </w:rPr>
        <w:t>styles.css</w:t>
      </w:r>
      <w:r>
        <w:t xml:space="preserve">, i </w:t>
      </w:r>
      <w:r>
        <w:rPr>
          <w:rFonts w:ascii="Consolas" w:hAnsi="Consolas"/>
          <w:sz w:val="18"/>
        </w:rPr>
        <w:t>app.js</w:t>
      </w:r>
      <w:r>
        <w:t>.</w:t>
      </w:r>
    </w:p>
    <w:p>
      <w:pPr>
        <w:pStyle w:val="ListNumber"/>
      </w:pPr>
      <w:r>
        <w:t>Arrenca Ollama i el backend amb uvicorn.</w:t>
      </w:r>
    </w:p>
    <w:p>
      <w:pPr>
        <w:pStyle w:val="ListNumber"/>
      </w:pPr>
      <w:r>
        <w:t xml:space="preserve">Obre </w:t>
      </w:r>
      <w:r>
        <w:rPr>
          <w:rFonts w:ascii="Consolas" w:hAnsi="Consolas"/>
          <w:sz w:val="18"/>
        </w:rPr>
        <w:t>http://localhost:8080</w:t>
      </w:r>
      <w:r>
        <w:t xml:space="preserve"> i fes 5 preguntes.</w:t>
      </w:r>
    </w:p>
    <w:p>
      <w:pPr>
        <w:pStyle w:val="ListNumber"/>
      </w:pPr>
      <w:r>
        <w:t>Afegeix el servei launchd per arrencada automàtica.</w:t>
      </w:r>
    </w:p>
    <w:p>
      <w:pPr>
        <w:pStyle w:val="ListNumber"/>
      </w:pPr>
      <w:r>
        <w:t>Configura l'accés des de la Raspberry via Tailscale.</w:t>
      </w:r>
    </w:p>
    <w:p>
      <w:pPr>
        <w:pStyle w:val="ListNumber"/>
      </w:pPr>
      <w:r>
        <w:t>Documenta al README com usar-lo.</w:t>
      </w:r>
    </w:p>
    <w:p>
      <w:r>
        <w:t xml:space="preserve">Paraules clau: </w:t>
      </w:r>
      <w:r>
        <w:rPr>
          <w:b/>
        </w:rPr>
        <w:t>FastAPI, uvicorn, streaming, Server-Sent Events, SSE, EventSource, ReadableStream, frontend, HTML, CSS, JavaScript, marked.js, DOMPurify, highlight.js, marked, sanitize, Markdown, renderitzat, historial, persistència, localStorage, SQLite, JSON, feedback, usuari, multi-dispositiu, Tailscale, mòbil, responsive, launchd, plist, dimoni, servei, arrencada automàtica, RunAtLoad, KeepAlive, Mac, deployment, producció, monitor, watchdog, pàgina web, navegador, client, UI, UX, interfície, quadre de text, Enter, enviar, cites, fonts, links, click, enllaços, navegació</w:t>
      </w:r>
      <w:r>
        <w:t>.</w:t>
      </w:r>
    </w:p>
    <w:p>
      <w:r>
        <w:br w:type="page"/>
      </w:r>
    </w:p>
    <w:p>
      <w:pPr>
        <w:pStyle w:val="Heading1"/>
      </w:pPr>
      <w:r>
        <w:rPr>
          <w:color w:val="1F3A5F"/>
        </w:rPr>
        <w:t>Capítol 39 — API d'Ollama: integrar la IA amb el BernatLab</w:t>
      </w:r>
    </w:p>
    <w:p>
      <w:pPr>
        <w:spacing w:after="80"/>
        <w:ind w:left="454" w:right="283"/>
      </w:pPr>
      <w:r>
        <w:rPr>
          <w:i/>
          <w:color w:val="3A3A3A"/>
        </w:rPr>
        <w:t>*"Ollama al Mac, el BernatLab a la Raspberry. Si parlen entre ells, tens un sistema que pot raonar sobre les dades del teu hort sense sortir de casa."*</w:t>
      </w:r>
    </w:p>
    <w:p>
      <w:pPr>
        <w:pStyle w:val="Heading2"/>
      </w:pPr>
      <w:r>
        <w:rPr>
          <w:color w:val="1F3A5F"/>
        </w:rPr>
        <w:t>39.1 L'API d'Ollama</w:t>
      </w:r>
    </w:p>
    <w:p>
      <w:r>
        <w:t xml:space="preserve">Ollama exposa una </w:t>
      </w:r>
      <w:r>
        <w:rPr>
          <w:b/>
        </w:rPr>
        <w:t>API HTTP local</w:t>
      </w:r>
      <w:r>
        <w:t xml:space="preserve"> (a </w:t>
      </w:r>
      <w:r>
        <w:rPr>
          <w:rFonts w:ascii="Consolas" w:hAnsi="Consolas"/>
          <w:sz w:val="18"/>
        </w:rPr>
        <w:t>http://localhost:11434</w:t>
      </w:r>
      <w:r>
        <w:t>) que permet:</w:t>
      </w:r>
    </w:p>
    <w:p>
      <w:pPr>
        <w:pStyle w:val="ListBullet"/>
      </w:pPr>
      <w:r>
        <w:t>Generar respostes (</w:t>
      </w:r>
      <w:r>
        <w:rPr>
          <w:rFonts w:ascii="Consolas" w:hAnsi="Consolas"/>
          <w:sz w:val="18"/>
        </w:rPr>
        <w:t>/api/generate</w:t>
      </w:r>
      <w:r>
        <w:t>).</w:t>
      </w:r>
    </w:p>
    <w:p>
      <w:pPr>
        <w:pStyle w:val="ListBullet"/>
      </w:pPr>
      <w:r>
        <w:t>Mantenir converses amb historial (</w:t>
      </w:r>
      <w:r>
        <w:rPr>
          <w:rFonts w:ascii="Consolas" w:hAnsi="Consolas"/>
          <w:sz w:val="18"/>
        </w:rPr>
        <w:t>/api/chat</w:t>
      </w:r>
      <w:r>
        <w:t>).</w:t>
      </w:r>
    </w:p>
    <w:p>
      <w:pPr>
        <w:pStyle w:val="ListBullet"/>
      </w:pPr>
      <w:r>
        <w:t>Generar embeddings (</w:t>
      </w:r>
      <w:r>
        <w:rPr>
          <w:rFonts w:ascii="Consolas" w:hAnsi="Consolas"/>
          <w:sz w:val="18"/>
        </w:rPr>
        <w:t>/api/embeddings</w:t>
      </w:r>
      <w:r>
        <w:t>).</w:t>
      </w:r>
    </w:p>
    <w:p>
      <w:pPr>
        <w:pStyle w:val="ListBullet"/>
      </w:pPr>
      <w:r>
        <w:t>Llistar models (</w:t>
      </w:r>
      <w:r>
        <w:rPr>
          <w:rFonts w:ascii="Consolas" w:hAnsi="Consolas"/>
          <w:sz w:val="18"/>
        </w:rPr>
        <w:t>/api/tags</w:t>
      </w:r>
      <w:r>
        <w:t>).</w:t>
      </w:r>
    </w:p>
    <w:p>
      <w:pPr>
        <w:pStyle w:val="ListBullet"/>
      </w:pPr>
      <w:r>
        <w:t>Aturar/reprendre models (</w:t>
      </w:r>
      <w:r>
        <w:rPr>
          <w:rFonts w:ascii="Consolas" w:hAnsi="Consolas"/>
          <w:sz w:val="18"/>
        </w:rPr>
        <w:t>/api/ps</w:t>
      </w:r>
      <w:r>
        <w:t xml:space="preserve">, </w:t>
      </w:r>
      <w:r>
        <w:rPr>
          <w:rFonts w:ascii="Consolas" w:hAnsi="Consolas"/>
          <w:sz w:val="18"/>
        </w:rPr>
        <w:t>/api/load</w:t>
      </w:r>
      <w:r>
        <w:t xml:space="preserve">, </w:t>
      </w:r>
      <w:r>
        <w:rPr>
          <w:rFonts w:ascii="Consolas" w:hAnsi="Consolas"/>
          <w:sz w:val="18"/>
        </w:rPr>
        <w:t>/api/unload</w:t>
      </w:r>
      <w:r>
        <w:t>).</w:t>
      </w:r>
    </w:p>
    <w:p>
      <w:r>
        <w:t xml:space="preserve">També és </w:t>
      </w:r>
      <w:r>
        <w:rPr>
          <w:b/>
        </w:rPr>
        <w:t>compatible amb l'API d'OpenAI</w:t>
      </w:r>
      <w:r>
        <w:t>, així que qualsevol eina que funcioni amb OpenAI funciona amb Ollama (canviant la URL base).</w:t>
      </w:r>
    </w:p>
    <w:p>
      <w:r>
        <w:t>Això obre la porta a integrar Ollama amb tot el que ja tenim al BernatLab: FastAPI, Node-RED, scripts Python, Telegram bots, etc.</w:t>
      </w:r>
    </w:p>
    <w:p>
      <w:pPr>
        <w:pStyle w:val="Heading2"/>
      </w:pPr>
      <w:r>
        <w:rPr>
          <w:color w:val="1F3A5F"/>
        </w:rPr>
        <w:t>39.2 Configurar Ollama per accedir des de la xarxa</w:t>
      </w:r>
    </w:p>
    <w:p>
      <w:r>
        <w:t xml:space="preserve">Per defecte, Ollama escolta a </w:t>
      </w:r>
      <w:r>
        <w:rPr>
          <w:rFonts w:ascii="Consolas" w:hAnsi="Consolas"/>
          <w:sz w:val="18"/>
        </w:rPr>
        <w:t>localhost:11434</w:t>
      </w:r>
      <w:r>
        <w:t>. Per permetre connexions des d'altres dispositius: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Atura Ollama</w:t>
      </w:r>
      <w:r>
        <w:br/>
      </w:r>
      <w:r>
        <w:rPr>
          <w:rFonts w:ascii="Consolas" w:hAnsi="Consolas"/>
          <w:color w:val="1A1A1A"/>
          <w:sz w:val="17"/>
        </w:rPr>
        <w:t>pkill ollama</w:t>
      </w:r>
      <w:r>
        <w:br/>
      </w:r>
      <w:r>
        <w:rPr>
          <w:rFonts w:ascii="Consolas" w:hAnsi="Consolas"/>
          <w:color w:val="1A1A1A"/>
          <w:sz w:val="17"/>
        </w:rPr>
        <w:t xml:space="preserve"> </w:t>
      </w:r>
      <w:r>
        <w:br/>
      </w:r>
      <w:r>
        <w:rPr>
          <w:rFonts w:ascii="Consolas" w:hAnsi="Consolas"/>
          <w:color w:val="1A1A1A"/>
          <w:sz w:val="17"/>
        </w:rPr>
        <w:t># Re-arrenca escoltant a totes les interfícies</w:t>
      </w:r>
      <w:r>
        <w:br/>
      </w:r>
      <w:r>
        <w:rPr>
          <w:rFonts w:ascii="Consolas" w:hAnsi="Consolas"/>
          <w:color w:val="1A1A1A"/>
          <w:sz w:val="17"/>
        </w:rPr>
        <w:t>OLLAMA_HOST=0.0.0.0:11434 ollama serve &amp;</w:t>
      </w:r>
    </w:p>
    <w:p>
      <w:r>
        <w:t>Per fer-ho persistent, edita la configuració del servei launchd (macOS):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&lt;key&gt;EnvironmentVariables&lt;/key&gt;</w:t>
      </w:r>
      <w:r>
        <w:br/>
      </w:r>
      <w:r>
        <w:rPr>
          <w:rFonts w:ascii="Consolas" w:hAnsi="Consolas"/>
          <w:color w:val="1A1A1A"/>
          <w:sz w:val="17"/>
        </w:rPr>
        <w:t>&lt;dict&gt;</w:t>
      </w:r>
      <w:r>
        <w:br/>
      </w:r>
      <w:r>
        <w:rPr>
          <w:rFonts w:ascii="Consolas" w:hAnsi="Consolas"/>
          <w:color w:val="1A1A1A"/>
          <w:sz w:val="17"/>
        </w:rPr>
        <w:t xml:space="preserve">    &lt;key&gt;OLLAMA_HOST&lt;/key&gt;</w:t>
      </w:r>
      <w:r>
        <w:br/>
      </w:r>
      <w:r>
        <w:rPr>
          <w:rFonts w:ascii="Consolas" w:hAnsi="Consolas"/>
          <w:color w:val="1A1A1A"/>
          <w:sz w:val="17"/>
        </w:rPr>
        <w:t xml:space="preserve">    &lt;string&gt;0.0.0.0:11434&lt;/string&gt;</w:t>
      </w:r>
      <w:r>
        <w:br/>
      </w:r>
      <w:r>
        <w:rPr>
          <w:rFonts w:ascii="Consolas" w:hAnsi="Consolas"/>
          <w:color w:val="1A1A1A"/>
          <w:sz w:val="17"/>
        </w:rPr>
        <w:t>&lt;/dict&gt;</w:t>
      </w:r>
    </w:p>
    <w:p>
      <w:r>
        <w:t>Verifica des d'un altre dispositiu:</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http://&lt;mac-tailscale-ip&gt;:11434/api/tags</w:t>
      </w:r>
    </w:p>
    <w:p>
      <w:r>
        <w:t>Hauries de veure la llista de models.</w:t>
      </w:r>
    </w:p>
    <w:p>
      <w:pPr>
        <w:pStyle w:val="Heading2"/>
      </w:pPr>
      <w:r>
        <w:rPr>
          <w:color w:val="1F3A5F"/>
        </w:rPr>
        <w:t>39.3 Endpoints essencials</w:t>
      </w:r>
    </w:p>
    <w:p>
      <w:pPr>
        <w:pStyle w:val="Heading3"/>
      </w:pPr>
      <w:r>
        <w:rPr>
          <w:color w:val="2C5D8A"/>
        </w:rPr>
        <w:t>Llistar models disponibles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http://localhost:11434/api/tags</w:t>
      </w:r>
    </w:p>
    <w:p>
      <w:r>
        <w:t>Resposta: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"models": [</w:t>
      </w:r>
      <w:r>
        <w:br/>
      </w:r>
      <w:r>
        <w:rPr>
          <w:rFonts w:ascii="Consolas" w:hAnsi="Consolas"/>
          <w:color w:val="1A1A1A"/>
          <w:sz w:val="17"/>
        </w:rPr>
        <w:t xml:space="preserve">    {</w:t>
      </w:r>
      <w:r>
        <w:br/>
      </w:r>
      <w:r>
        <w:rPr>
          <w:rFonts w:ascii="Consolas" w:hAnsi="Consolas"/>
          <w:color w:val="1A1A1A"/>
          <w:sz w:val="17"/>
        </w:rPr>
        <w:t xml:space="preserve">      "name": "gemma3:12b",</w:t>
      </w:r>
      <w:r>
        <w:br/>
      </w:r>
      <w:r>
        <w:rPr>
          <w:rFonts w:ascii="Consolas" w:hAnsi="Consolas"/>
          <w:color w:val="1A1A1A"/>
          <w:sz w:val="17"/>
        </w:rPr>
        <w:t xml:space="preserve">      "size": 8149502976,</w:t>
      </w:r>
      <w:r>
        <w:br/>
      </w:r>
      <w:r>
        <w:rPr>
          <w:rFonts w:ascii="Consolas" w:hAnsi="Consolas"/>
          <w:color w:val="1A1A1A"/>
          <w:sz w:val="17"/>
        </w:rPr>
        <w:t xml:space="preserve">      "modified_at": "2026-07-08T10:30:00Z"</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p>
    <w:p>
      <w:pPr>
        <w:pStyle w:val="Heading3"/>
      </w:pPr>
      <w:r>
        <w:rPr>
          <w:color w:val="2C5D8A"/>
        </w:rPr>
        <w:t>Generar una resposta (no streaming)</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http://localhost:11434/api/generate -d '{</w:t>
      </w:r>
      <w:r>
        <w:br/>
      </w:r>
      <w:r>
        <w:rPr>
          <w:rFonts w:ascii="Consolas" w:hAnsi="Consolas"/>
          <w:color w:val="1A1A1A"/>
          <w:sz w:val="17"/>
        </w:rPr>
        <w:t xml:space="preserve">  "model": "gemma3:12b",</w:t>
      </w:r>
      <w:r>
        <w:br/>
      </w:r>
      <w:r>
        <w:rPr>
          <w:rFonts w:ascii="Consolas" w:hAnsi="Consolas"/>
          <w:color w:val="1A1A1A"/>
          <w:sz w:val="17"/>
        </w:rPr>
        <w:t xml:space="preserve">  "prompt": "Quan plantar tomàquets?",</w:t>
      </w:r>
      <w:r>
        <w:br/>
      </w:r>
      <w:r>
        <w:rPr>
          <w:rFonts w:ascii="Consolas" w:hAnsi="Consolas"/>
          <w:color w:val="1A1A1A"/>
          <w:sz w:val="17"/>
        </w:rPr>
        <w:t xml:space="preserve">  "stream": false</w:t>
      </w:r>
      <w:r>
        <w:br/>
      </w:r>
      <w:r>
        <w:rPr>
          <w:rFonts w:ascii="Consolas" w:hAnsi="Consolas"/>
          <w:color w:val="1A1A1A"/>
          <w:sz w:val="17"/>
        </w:rPr>
        <w:t>}'</w:t>
      </w:r>
    </w:p>
    <w:p>
      <w:r>
        <w:t>Resposta: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"model": "gemma3:12b",</w:t>
      </w:r>
      <w:r>
        <w:br/>
      </w:r>
      <w:r>
        <w:rPr>
          <w:rFonts w:ascii="Consolas" w:hAnsi="Consolas"/>
          <w:color w:val="1A1A1A"/>
          <w:sz w:val="17"/>
        </w:rPr>
        <w:t xml:space="preserve">  "response": "Els tomàquets es planten a la primavera...",</w:t>
      </w:r>
      <w:r>
        <w:br/>
      </w:r>
      <w:r>
        <w:rPr>
          <w:rFonts w:ascii="Consolas" w:hAnsi="Consolas"/>
          <w:color w:val="1A1A1A"/>
          <w:sz w:val="17"/>
        </w:rPr>
        <w:t xml:space="preserve">  "done": true,</w:t>
      </w:r>
      <w:r>
        <w:br/>
      </w:r>
      <w:r>
        <w:rPr>
          <w:rFonts w:ascii="Consolas" w:hAnsi="Consolas"/>
          <w:color w:val="1A1A1A"/>
          <w:sz w:val="17"/>
        </w:rPr>
        <w:t xml:space="preserve">  "context": [123, 456, 789, ...],</w:t>
      </w:r>
      <w:r>
        <w:br/>
      </w:r>
      <w:r>
        <w:rPr>
          <w:rFonts w:ascii="Consolas" w:hAnsi="Consolas"/>
          <w:color w:val="1A1A1A"/>
          <w:sz w:val="17"/>
        </w:rPr>
        <w:t xml:space="preserve">  "total_duration": 5234567890,</w:t>
      </w:r>
      <w:r>
        <w:br/>
      </w:r>
      <w:r>
        <w:rPr>
          <w:rFonts w:ascii="Consolas" w:hAnsi="Consolas"/>
          <w:color w:val="1A1A1A"/>
          <w:sz w:val="17"/>
        </w:rPr>
        <w:t xml:space="preserve">  "load_duration": 1234567890,</w:t>
      </w:r>
      <w:r>
        <w:br/>
      </w:r>
      <w:r>
        <w:rPr>
          <w:rFonts w:ascii="Consolas" w:hAnsi="Consolas"/>
          <w:color w:val="1A1A1A"/>
          <w:sz w:val="17"/>
        </w:rPr>
        <w:t xml:space="preserve">  "prompt_eval_count": 12,</w:t>
      </w:r>
      <w:r>
        <w:br/>
      </w:r>
      <w:r>
        <w:rPr>
          <w:rFonts w:ascii="Consolas" w:hAnsi="Consolas"/>
          <w:color w:val="1A1A1A"/>
          <w:sz w:val="17"/>
        </w:rPr>
        <w:t xml:space="preserve">  "eval_count": 87</w:t>
      </w:r>
      <w:r>
        <w:br/>
      </w:r>
      <w:r>
        <w:rPr>
          <w:rFonts w:ascii="Consolas" w:hAnsi="Consolas"/>
          <w:color w:val="1A1A1A"/>
          <w:sz w:val="17"/>
        </w:rPr>
        <w:t>}</w:t>
      </w:r>
    </w:p>
    <w:p>
      <w:pPr>
        <w:pStyle w:val="Heading3"/>
      </w:pPr>
      <w:r>
        <w:rPr>
          <w:color w:val="2C5D8A"/>
        </w:rPr>
        <w:t>Generar amb streaming</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http://localhost:11434/api/generate -d '{</w:t>
      </w:r>
      <w:r>
        <w:br/>
      </w:r>
      <w:r>
        <w:rPr>
          <w:rFonts w:ascii="Consolas" w:hAnsi="Consolas"/>
          <w:color w:val="1A1A1A"/>
          <w:sz w:val="17"/>
        </w:rPr>
        <w:t xml:space="preserve">  "model": "gemma3:12b",</w:t>
      </w:r>
      <w:r>
        <w:br/>
      </w:r>
      <w:r>
        <w:rPr>
          <w:rFonts w:ascii="Consolas" w:hAnsi="Consolas"/>
          <w:color w:val="1A1A1A"/>
          <w:sz w:val="17"/>
        </w:rPr>
        <w:t xml:space="preserve">  "prompt": "Explica el compostatge",</w:t>
      </w:r>
      <w:r>
        <w:br/>
      </w:r>
      <w:r>
        <w:rPr>
          <w:rFonts w:ascii="Consolas" w:hAnsi="Consolas"/>
          <w:color w:val="1A1A1A"/>
          <w:sz w:val="17"/>
        </w:rPr>
        <w:t xml:space="preserve">  "stream": true</w:t>
      </w:r>
      <w:r>
        <w:br/>
      </w:r>
      <w:r>
        <w:rPr>
          <w:rFonts w:ascii="Consolas" w:hAnsi="Consolas"/>
          <w:color w:val="1A1A1A"/>
          <w:sz w:val="17"/>
        </w:rPr>
        <w:t>}'</w:t>
      </w:r>
    </w:p>
    <w:p>
      <w:r>
        <w:t xml:space="preserve">Resposta: cada línia és un JSON amb un tros de la resposta. Acaba amb </w:t>
      </w:r>
      <w:r>
        <w:rPr>
          <w:rFonts w:ascii="Consolas" w:hAnsi="Consolas"/>
          <w:sz w:val="18"/>
        </w:rPr>
        <w:t>"done": true</w:t>
      </w:r>
      <w:r>
        <w:t>.</w:t>
      </w:r>
    </w:p>
    <w:p>
      <w:pPr>
        <w:pStyle w:val="Heading3"/>
      </w:pPr>
      <w:r>
        <w:rPr>
          <w:color w:val="2C5D8A"/>
        </w:rPr>
        <w:t>Chat amb historial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http://localhost:11434/api/chat -d '{</w:t>
      </w:r>
      <w:r>
        <w:br/>
      </w:r>
      <w:r>
        <w:rPr>
          <w:rFonts w:ascii="Consolas" w:hAnsi="Consolas"/>
          <w:color w:val="1A1A1A"/>
          <w:sz w:val="17"/>
        </w:rPr>
        <w:t xml:space="preserve">  "model": "gemma3:12b",</w:t>
      </w:r>
      <w:r>
        <w:br/>
      </w:r>
      <w:r>
        <w:rPr>
          <w:rFonts w:ascii="Consolas" w:hAnsi="Consolas"/>
          <w:color w:val="1A1A1A"/>
          <w:sz w:val="17"/>
        </w:rPr>
        <w:t xml:space="preserve">  "messages": [</w:t>
      </w:r>
      <w:r>
        <w:br/>
      </w:r>
      <w:r>
        <w:rPr>
          <w:rFonts w:ascii="Consolas" w:hAnsi="Consolas"/>
          <w:color w:val="1A1A1A"/>
          <w:sz w:val="17"/>
        </w:rPr>
        <w:t xml:space="preserve">    {"role": "user", "content": "Hola"},</w:t>
      </w:r>
      <w:r>
        <w:br/>
      </w:r>
      <w:r>
        <w:rPr>
          <w:rFonts w:ascii="Consolas" w:hAnsi="Consolas"/>
          <w:color w:val="1A1A1A"/>
          <w:sz w:val="17"/>
        </w:rPr>
        <w:t xml:space="preserve">    {"role": "assistant", "content": "Hola! Com puc ajudar-te?"},</w:t>
      </w:r>
      <w:r>
        <w:br/>
      </w:r>
      <w:r>
        <w:rPr>
          <w:rFonts w:ascii="Consolas" w:hAnsi="Consolas"/>
          <w:color w:val="1A1A1A"/>
          <w:sz w:val="17"/>
        </w:rPr>
        <w:t xml:space="preserve">    {"role": "user", "content": "Quan plantar carbasses?"}</w:t>
      </w:r>
      <w:r>
        <w:br/>
      </w:r>
      <w:r>
        <w:rPr>
          <w:rFonts w:ascii="Consolas" w:hAnsi="Consolas"/>
          <w:color w:val="1A1A1A"/>
          <w:sz w:val="17"/>
        </w:rPr>
        <w:t xml:space="preserve">  ],</w:t>
      </w:r>
      <w:r>
        <w:br/>
      </w:r>
      <w:r>
        <w:rPr>
          <w:rFonts w:ascii="Consolas" w:hAnsi="Consolas"/>
          <w:color w:val="1A1A1A"/>
          <w:sz w:val="17"/>
        </w:rPr>
        <w:t xml:space="preserve">  "stream": false</w:t>
      </w:r>
      <w:r>
        <w:br/>
      </w:r>
      <w:r>
        <w:rPr>
          <w:rFonts w:ascii="Consolas" w:hAnsi="Consolas"/>
          <w:color w:val="1A1A1A"/>
          <w:sz w:val="17"/>
        </w:rPr>
        <w:t>}'</w:t>
      </w:r>
    </w:p>
    <w:p>
      <w:r>
        <w:t>Això manté el context de la conversa.</w:t>
      </w:r>
    </w:p>
    <w:p>
      <w:pPr>
        <w:pStyle w:val="Heading3"/>
      </w:pPr>
      <w:r>
        <w:rPr>
          <w:color w:val="2C5D8A"/>
        </w:rPr>
        <w:t>Generar embeddings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http://localhost:11434/api/embeddings -d '{</w:t>
      </w:r>
      <w:r>
        <w:br/>
      </w:r>
      <w:r>
        <w:rPr>
          <w:rFonts w:ascii="Consolas" w:hAnsi="Consolas"/>
          <w:color w:val="1A1A1A"/>
          <w:sz w:val="17"/>
        </w:rPr>
        <w:t xml:space="preserve">  "model": "nomic-embed-text",</w:t>
      </w:r>
      <w:r>
        <w:br/>
      </w:r>
      <w:r>
        <w:rPr>
          <w:rFonts w:ascii="Consolas" w:hAnsi="Consolas"/>
          <w:color w:val="1A1A1A"/>
          <w:sz w:val="17"/>
        </w:rPr>
        <w:t xml:space="preserve">  "prompt": "El tomàquet prefereix sòl ben drenat"</w:t>
      </w:r>
      <w:r>
        <w:br/>
      </w:r>
      <w:r>
        <w:rPr>
          <w:rFonts w:ascii="Consolas" w:hAnsi="Consolas"/>
          <w:color w:val="1A1A1A"/>
          <w:sz w:val="17"/>
        </w:rPr>
        <w:t>}'</w:t>
      </w:r>
    </w:p>
    <w:p>
      <w:r>
        <w:t>Resposta: un vector de 768 números.</w:t>
      </w:r>
    </w:p>
    <w:p>
      <w:pPr>
        <w:pStyle w:val="Heading2"/>
      </w:pPr>
      <w:r>
        <w:rPr>
          <w:color w:val="1F3A5F"/>
        </w:rPr>
        <w:t>39.4 Compatibilitat amb OpenAI</w:t>
      </w:r>
    </w:p>
    <w:p>
      <w:r>
        <w:t xml:space="preserve">L'endpoint </w:t>
      </w:r>
      <w:r>
        <w:rPr>
          <w:rFonts w:ascii="Consolas" w:hAnsi="Consolas"/>
          <w:sz w:val="18"/>
        </w:rPr>
        <w:t>http://localhost:11434/v1/chat/completions</w:t>
      </w:r>
      <w:r>
        <w:t xml:space="preserve"> és compatible amb l'API d'OpenAI. Això vol dir que qualsevol eina que usi OpenAI pot usar Ollama simplement canviant la URL base: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Abans amb OpenAI:</w:t>
      </w:r>
      <w:r>
        <w:br/>
      </w:r>
      <w:r>
        <w:rPr>
          <w:rFonts w:ascii="Consolas" w:hAnsi="Consolas"/>
          <w:color w:val="1A1A1A"/>
          <w:sz w:val="17"/>
        </w:rPr>
        <w:t>import openai</w:t>
      </w:r>
      <w:r>
        <w:br/>
      </w:r>
      <w:r>
        <w:rPr>
          <w:rFonts w:ascii="Consolas" w:hAnsi="Consolas"/>
          <w:color w:val="1A1A1A"/>
          <w:sz w:val="17"/>
        </w:rPr>
        <w:t>client = openai.OpenAI(api_key="sk-...")</w:t>
      </w:r>
      <w:r>
        <w:br/>
      </w:r>
      <w:r>
        <w:rPr>
          <w:rFonts w:ascii="Consolas" w:hAnsi="Consolas"/>
          <w:color w:val="1A1A1A"/>
          <w:sz w:val="17"/>
        </w:rPr>
        <w:t>response = client.chat.completions.create(</w:t>
      </w:r>
      <w:r>
        <w:br/>
      </w:r>
      <w:r>
        <w:rPr>
          <w:rFonts w:ascii="Consolas" w:hAnsi="Consolas"/>
          <w:color w:val="1A1A1A"/>
          <w:sz w:val="17"/>
        </w:rPr>
        <w:t xml:space="preserve">    model="gpt-4",</w:t>
      </w:r>
      <w:r>
        <w:br/>
      </w:r>
      <w:r>
        <w:rPr>
          <w:rFonts w:ascii="Consolas" w:hAnsi="Consolas"/>
          <w:color w:val="1A1A1A"/>
          <w:sz w:val="17"/>
        </w:rPr>
        <w:t xml:space="preserve">    messages=[{"role": "user", "content": "Hola"}]</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Ara amb Ollama (canvi mínim):</w:t>
      </w:r>
      <w:r>
        <w:br/>
      </w:r>
      <w:r>
        <w:rPr>
          <w:rFonts w:ascii="Consolas" w:hAnsi="Consolas"/>
          <w:color w:val="1A1A1A"/>
          <w:sz w:val="17"/>
        </w:rPr>
        <w:t>import openai</w:t>
      </w:r>
      <w:r>
        <w:br/>
      </w:r>
      <w:r>
        <w:rPr>
          <w:rFonts w:ascii="Consolas" w:hAnsi="Consolas"/>
          <w:color w:val="1A1A1A"/>
          <w:sz w:val="17"/>
        </w:rPr>
        <w:t>client = openai.OpenAI(</w:t>
      </w:r>
      <w:r>
        <w:br/>
      </w:r>
      <w:r>
        <w:rPr>
          <w:rFonts w:ascii="Consolas" w:hAnsi="Consolas"/>
          <w:color w:val="1A1A1A"/>
          <w:sz w:val="17"/>
        </w:rPr>
        <w:t xml:space="preserve">    api_key="ollama",  # qualsevol valor, no es valida</w:t>
      </w:r>
      <w:r>
        <w:br/>
      </w:r>
      <w:r>
        <w:rPr>
          <w:rFonts w:ascii="Consolas" w:hAnsi="Consolas"/>
          <w:color w:val="1A1A1A"/>
          <w:sz w:val="17"/>
        </w:rPr>
        <w:t xml:space="preserve">    base_url="http://localhost:11434/v1"</w:t>
      </w:r>
      <w:r>
        <w:br/>
      </w:r>
      <w:r>
        <w:rPr>
          <w:rFonts w:ascii="Consolas" w:hAnsi="Consolas"/>
          <w:color w:val="1A1A1A"/>
          <w:sz w:val="17"/>
        </w:rPr>
        <w:t>)</w:t>
      </w:r>
      <w:r>
        <w:br/>
      </w:r>
      <w:r>
        <w:rPr>
          <w:rFonts w:ascii="Consolas" w:hAnsi="Consolas"/>
          <w:color w:val="1A1A1A"/>
          <w:sz w:val="17"/>
        </w:rPr>
        <w:t>response = client.chat.completions.create(</w:t>
      </w:r>
      <w:r>
        <w:br/>
      </w:r>
      <w:r>
        <w:rPr>
          <w:rFonts w:ascii="Consolas" w:hAnsi="Consolas"/>
          <w:color w:val="1A1A1A"/>
          <w:sz w:val="17"/>
        </w:rPr>
        <w:t xml:space="preserve">    model="gemma3:12b",</w:t>
      </w:r>
      <w:r>
        <w:br/>
      </w:r>
      <w:r>
        <w:rPr>
          <w:rFonts w:ascii="Consolas" w:hAnsi="Consolas"/>
          <w:color w:val="1A1A1A"/>
          <w:sz w:val="17"/>
        </w:rPr>
        <w:t xml:space="preserve">    messages=[{"role": "user", "content": "Hola"}]</w:t>
      </w:r>
      <w:r>
        <w:br/>
      </w:r>
      <w:r>
        <w:rPr>
          <w:rFonts w:ascii="Consolas" w:hAnsi="Consolas"/>
          <w:color w:val="1A1A1A"/>
          <w:sz w:val="17"/>
        </w:rPr>
        <w:t>)</w:t>
      </w:r>
    </w:p>
    <w:p>
      <w:r>
        <w:t>Això permet usar eines com:</w:t>
      </w:r>
    </w:p>
    <w:p>
      <w:pPr>
        <w:pStyle w:val="ListBullet"/>
      </w:pPr>
      <w:r>
        <w:rPr>
          <w:b/>
        </w:rPr>
        <w:t>LangChain</w:t>
      </w:r>
      <w:r>
        <w:t xml:space="preserve"> (framework per construir aplicacions amb LLMs).</w:t>
      </w:r>
    </w:p>
    <w:p>
      <w:pPr>
        <w:pStyle w:val="ListBullet"/>
      </w:pPr>
      <w:r>
        <w:rPr>
          <w:b/>
        </w:rPr>
        <w:t>LlamaIndex</w:t>
      </w:r>
      <w:r>
        <w:t xml:space="preserve"> (framework especialitzat en RAG).</w:t>
      </w:r>
    </w:p>
    <w:p>
      <w:pPr>
        <w:pStyle w:val="ListBullet"/>
      </w:pPr>
      <w:r>
        <w:rPr>
          <w:b/>
        </w:rPr>
        <w:t>Open WebUI</w:t>
      </w:r>
      <w:r>
        <w:t xml:space="preserve"> (interfície web similar a ChatGPT).</w:t>
      </w:r>
    </w:p>
    <w:p>
      <w:pPr>
        <w:pStyle w:val="ListBullet"/>
      </w:pPr>
      <w:r>
        <w:rPr>
          <w:b/>
        </w:rPr>
        <w:t>AnythingLLM</w:t>
      </w:r>
      <w:r>
        <w:t xml:space="preserve"> (una altra interfície).</w:t>
      </w:r>
    </w:p>
    <w:p>
      <w:pPr>
        <w:pStyle w:val="Heading2"/>
      </w:pPr>
      <w:r>
        <w:rPr>
          <w:color w:val="1F3A5F"/>
        </w:rPr>
        <w:t>39.5 Integració amb la Raspberry</w:t>
      </w:r>
    </w:p>
    <w:p>
      <w:r>
        <w:t>A la Raspberry, podem fer consultes a Ollama al Mac via Tailscale. Un script Python: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#!/usr/bin/env python3</w:t>
      </w:r>
      <w:r>
        <w:br/>
      </w:r>
      <w:r>
        <w:rPr>
          <w:rFonts w:ascii="Consolas" w:hAnsi="Consolas"/>
          <w:color w:val="1A1A1A"/>
          <w:sz w:val="17"/>
        </w:rPr>
        <w:t>"""</w:t>
      </w:r>
      <w:r>
        <w:br/>
      </w:r>
      <w:r>
        <w:rPr>
          <w:rFonts w:ascii="Consolas" w:hAnsi="Consolas"/>
          <w:color w:val="1A1A1A"/>
          <w:sz w:val="17"/>
        </w:rPr>
        <w:t>consulta_hort.py — Script per fer consultes a Ollama des de la Raspberry.</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import requests</w:t>
      </w:r>
      <w:r>
        <w:br/>
      </w:r>
      <w:r>
        <w:rPr>
          <w:rFonts w:ascii="Consolas" w:hAnsi="Consolas"/>
          <w:color w:val="1A1A1A"/>
          <w:sz w:val="17"/>
        </w:rPr>
        <w:t>import sys</w:t>
      </w:r>
      <w:r>
        <w:br/>
      </w:r>
      <w:r>
        <w:rPr>
          <w:rFonts w:ascii="Consolas" w:hAnsi="Consolas"/>
          <w:color w:val="1A1A1A"/>
          <w:sz w:val="17"/>
        </w:rPr>
        <w:t xml:space="preserve"> </w:t>
      </w:r>
      <w:r>
        <w:br/>
      </w:r>
      <w:r>
        <w:rPr>
          <w:rFonts w:ascii="Consolas" w:hAnsi="Consolas"/>
          <w:color w:val="1A1A1A"/>
          <w:sz w:val="17"/>
        </w:rPr>
        <w:t>OLLAMA_URL = "http://100.115.134.76:11434"  # Mac Tailscale IP</w:t>
      </w:r>
      <w:r>
        <w:br/>
      </w:r>
      <w:r>
        <w:rPr>
          <w:rFonts w:ascii="Consolas" w:hAnsi="Consolas"/>
          <w:color w:val="1A1A1A"/>
          <w:sz w:val="17"/>
        </w:rPr>
        <w:t>MODEL = "gemma3:12b"</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pregunta(text: str) -&gt; str:</w:t>
      </w:r>
      <w:r>
        <w:br/>
      </w:r>
      <w:r>
        <w:rPr>
          <w:rFonts w:ascii="Consolas" w:hAnsi="Consolas"/>
          <w:color w:val="1A1A1A"/>
          <w:sz w:val="17"/>
        </w:rPr>
        <w:t xml:space="preserve">    """Envia una pregunta a Ollama i retorna la resposta."""</w:t>
      </w:r>
      <w:r>
        <w:br/>
      </w:r>
      <w:r>
        <w:rPr>
          <w:rFonts w:ascii="Consolas" w:hAnsi="Consolas"/>
          <w:color w:val="1A1A1A"/>
          <w:sz w:val="17"/>
        </w:rPr>
        <w:t xml:space="preserve">    r = requests.post(</w:t>
      </w:r>
      <w:r>
        <w:br/>
      </w:r>
      <w:r>
        <w:rPr>
          <w:rFonts w:ascii="Consolas" w:hAnsi="Consolas"/>
          <w:color w:val="1A1A1A"/>
          <w:sz w:val="17"/>
        </w:rPr>
        <w:t xml:space="preserve">        f"{OLLAMA_URL}/api/generate",</w:t>
      </w:r>
      <w:r>
        <w:br/>
      </w:r>
      <w:r>
        <w:rPr>
          <w:rFonts w:ascii="Consolas" w:hAnsi="Consolas"/>
          <w:color w:val="1A1A1A"/>
          <w:sz w:val="17"/>
        </w:rPr>
        <w:t xml:space="preserve">        json={</w:t>
      </w:r>
      <w:r>
        <w:br/>
      </w:r>
      <w:r>
        <w:rPr>
          <w:rFonts w:ascii="Consolas" w:hAnsi="Consolas"/>
          <w:color w:val="1A1A1A"/>
          <w:sz w:val="17"/>
        </w:rPr>
        <w:t xml:space="preserve">            "model": MODEL,</w:t>
      </w:r>
      <w:r>
        <w:br/>
      </w:r>
      <w:r>
        <w:rPr>
          <w:rFonts w:ascii="Consolas" w:hAnsi="Consolas"/>
          <w:color w:val="1A1A1A"/>
          <w:sz w:val="17"/>
        </w:rPr>
        <w:t xml:space="preserve">            "prompt": text,</w:t>
      </w:r>
      <w:r>
        <w:br/>
      </w:r>
      <w:r>
        <w:rPr>
          <w:rFonts w:ascii="Consolas" w:hAnsi="Consolas"/>
          <w:color w:val="1A1A1A"/>
          <w:sz w:val="17"/>
        </w:rPr>
        <w:t xml:space="preserve">            "stream": False</w:t>
      </w:r>
      <w:r>
        <w:br/>
      </w:r>
      <w:r>
        <w:rPr>
          <w:rFonts w:ascii="Consolas" w:hAnsi="Consolas"/>
          <w:color w:val="1A1A1A"/>
          <w:sz w:val="17"/>
        </w:rPr>
        <w:t xml:space="preserve">        },</w:t>
      </w:r>
      <w:r>
        <w:br/>
      </w:r>
      <w:r>
        <w:rPr>
          <w:rFonts w:ascii="Consolas" w:hAnsi="Consolas"/>
          <w:color w:val="1A1A1A"/>
          <w:sz w:val="17"/>
        </w:rPr>
        <w:t xml:space="preserve">        timeout=60</w:t>
      </w:r>
      <w:r>
        <w:br/>
      </w:r>
      <w:r>
        <w:rPr>
          <w:rFonts w:ascii="Consolas" w:hAnsi="Consolas"/>
          <w:color w:val="1A1A1A"/>
          <w:sz w:val="17"/>
        </w:rPr>
        <w:t xml:space="preserve">    )</w:t>
      </w:r>
      <w:r>
        <w:br/>
      </w:r>
      <w:r>
        <w:rPr>
          <w:rFonts w:ascii="Consolas" w:hAnsi="Consolas"/>
          <w:color w:val="1A1A1A"/>
          <w:sz w:val="17"/>
        </w:rPr>
        <w:t xml:space="preserve">    r.raise_for_status()</w:t>
      </w:r>
      <w:r>
        <w:br/>
      </w:r>
      <w:r>
        <w:rPr>
          <w:rFonts w:ascii="Consolas" w:hAnsi="Consolas"/>
          <w:color w:val="1A1A1A"/>
          <w:sz w:val="17"/>
        </w:rPr>
        <w:t xml:space="preserve">    return r.json()["response"]</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if __name__ == "__main__":</w:t>
      </w:r>
      <w:r>
        <w:br/>
      </w:r>
      <w:r>
        <w:rPr>
          <w:rFonts w:ascii="Consolas" w:hAnsi="Consolas"/>
          <w:color w:val="1A1A1A"/>
          <w:sz w:val="17"/>
        </w:rPr>
        <w:t xml:space="preserve">    if len(sys.argv) &lt; 2:</w:t>
      </w:r>
      <w:r>
        <w:br/>
      </w:r>
      <w:r>
        <w:rPr>
          <w:rFonts w:ascii="Consolas" w:hAnsi="Consolas"/>
          <w:color w:val="1A1A1A"/>
          <w:sz w:val="17"/>
        </w:rPr>
        <w:t xml:space="preserve">        print("Ús: consulta_hort.py 'la teva pregunta'")</w:t>
      </w:r>
      <w:r>
        <w:br/>
      </w:r>
      <w:r>
        <w:rPr>
          <w:rFonts w:ascii="Consolas" w:hAnsi="Consolas"/>
          <w:color w:val="1A1A1A"/>
          <w:sz w:val="17"/>
        </w:rPr>
        <w:t xml:space="preserve">        sys.exit(1)</w:t>
      </w:r>
      <w:r>
        <w:br/>
      </w:r>
      <w:r>
        <w:rPr>
          <w:rFonts w:ascii="Consolas" w:hAnsi="Consolas"/>
          <w:color w:val="1A1A1A"/>
          <w:sz w:val="17"/>
        </w:rPr>
        <w:t xml:space="preserve">    q = " ".join(sys.argv[1:])</w:t>
      </w:r>
      <w:r>
        <w:br/>
      </w:r>
      <w:r>
        <w:rPr>
          <w:rFonts w:ascii="Consolas" w:hAnsi="Consolas"/>
          <w:color w:val="1A1A1A"/>
          <w:sz w:val="17"/>
        </w:rPr>
        <w:t xml:space="preserve">    print(f"Pregunta: {q}\n")</w:t>
      </w:r>
      <w:r>
        <w:br/>
      </w:r>
      <w:r>
        <w:rPr>
          <w:rFonts w:ascii="Consolas" w:hAnsi="Consolas"/>
          <w:color w:val="1A1A1A"/>
          <w:sz w:val="17"/>
        </w:rPr>
        <w:t xml:space="preserve">    print(f"Resposta: {pregunta(q)}")</w:t>
      </w:r>
    </w:p>
    <w:p>
      <w:r>
        <w:t>Ús: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python3 consulta_hort.py "Quan he de plantar carbasses a Osona?"</w:t>
      </w:r>
    </w:p>
    <w:p>
      <w:pPr>
        <w:pStyle w:val="Heading2"/>
      </w:pPr>
      <w:r>
        <w:rPr>
          <w:color w:val="1F3A5F"/>
        </w:rPr>
        <w:t>39.6 Integració amb Node-RED</w:t>
      </w:r>
    </w:p>
    <w:p>
      <w:r>
        <w:t>Node-RED té nodes per cridar HTTP. Un flux per rebre alertes de sensors i consultar Ollama: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[MQTT subscriber: hort/sensors/#]</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[Function: construir prompt amb dades del sensor]</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[HTTP request: POST a Ollama]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[Function: formatar resposta]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[Telegram: enviar alerta]</w:t>
      </w:r>
    </w:p>
    <w:p>
      <w:r>
        <w:t>Exemple del node function que construeix el prompt: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Rep un missatge MQTT amb dades del sensor</w:t>
      </w:r>
      <w:r>
        <w:br/>
      </w:r>
      <w:r>
        <w:rPr>
          <w:rFonts w:ascii="Consolas" w:hAnsi="Consolas"/>
          <w:color w:val="1A1A1A"/>
          <w:sz w:val="17"/>
        </w:rPr>
        <w:t>const sensorData = msg.payload;</w:t>
      </w:r>
      <w:r>
        <w:br/>
      </w:r>
      <w:r>
        <w:rPr>
          <w:rFonts w:ascii="Consolas" w:hAnsi="Consolas"/>
          <w:color w:val="1A1A1A"/>
          <w:sz w:val="17"/>
        </w:rPr>
        <w:t xml:space="preserve"> </w:t>
      </w:r>
      <w:r>
        <w:br/>
      </w:r>
      <w:r>
        <w:rPr>
          <w:rFonts w:ascii="Consolas" w:hAnsi="Consolas"/>
          <w:color w:val="1A1A1A"/>
          <w:sz w:val="17"/>
        </w:rPr>
        <w:t>const prompt = `Ets l'assistent de l'hort. Acabo de rebre les següents dades</w:t>
      </w:r>
      <w:r>
        <w:br/>
      </w:r>
      <w:r>
        <w:rPr>
          <w:rFonts w:ascii="Consolas" w:hAnsi="Consolas"/>
          <w:color w:val="1A1A1A"/>
          <w:sz w:val="17"/>
        </w:rPr>
        <w:t>d'un sensor a l'hort:</w:t>
      </w:r>
      <w:r>
        <w:br/>
      </w:r>
      <w:r>
        <w:rPr>
          <w:rFonts w:ascii="Consolas" w:hAnsi="Consolas"/>
          <w:color w:val="1A1A1A"/>
          <w:sz w:val="17"/>
        </w:rPr>
        <w:t xml:space="preserve"> </w:t>
      </w:r>
      <w:r>
        <w:br/>
      </w:r>
      <w:r>
        <w:rPr>
          <w:rFonts w:ascii="Consolas" w:hAnsi="Consolas"/>
          <w:color w:val="1A1A1A"/>
          <w:sz w:val="17"/>
        </w:rPr>
        <w:t>${JSON.stringify(sensorData, null, 2)}</w:t>
      </w:r>
      <w:r>
        <w:br/>
      </w:r>
      <w:r>
        <w:rPr>
          <w:rFonts w:ascii="Consolas" w:hAnsi="Consolas"/>
          <w:color w:val="1A1A1A"/>
          <w:sz w:val="17"/>
        </w:rPr>
        <w:t xml:space="preserve"> </w:t>
      </w:r>
      <w:r>
        <w:br/>
      </w:r>
      <w:r>
        <w:rPr>
          <w:rFonts w:ascii="Consolas" w:hAnsi="Consolas"/>
          <w:color w:val="1A1A1A"/>
          <w:sz w:val="17"/>
        </w:rPr>
        <w:t>Analitza aquestes dades i, si hi ha alguna cosa que requereixi atenció</w:t>
      </w:r>
      <w:r>
        <w:br/>
      </w:r>
      <w:r>
        <w:rPr>
          <w:rFonts w:ascii="Consolas" w:hAnsi="Consolas"/>
          <w:color w:val="1A1A1A"/>
          <w:sz w:val="17"/>
        </w:rPr>
        <w:t>(temperatura extrema, humitat del sòl massa baixa, bateria baixa),</w:t>
      </w:r>
      <w:r>
        <w:br/>
      </w:r>
      <w:r>
        <w:rPr>
          <w:rFonts w:ascii="Consolas" w:hAnsi="Consolas"/>
          <w:color w:val="1A1A1A"/>
          <w:sz w:val="17"/>
        </w:rPr>
        <w:t>dona'm una alerta curta en català. Si tot és normal, digue'm "Tot correcte".</w:t>
      </w:r>
      <w:r>
        <w:br/>
      </w:r>
      <w:r>
        <w:rPr>
          <w:rFonts w:ascii="Consolas" w:hAnsi="Consolas"/>
          <w:color w:val="1A1A1A"/>
          <w:sz w:val="17"/>
        </w:rPr>
        <w:t xml:space="preserve"> </w:t>
      </w:r>
      <w:r>
        <w:br/>
      </w:r>
      <w:r>
        <w:rPr>
          <w:rFonts w:ascii="Consolas" w:hAnsi="Consolas"/>
          <w:color w:val="1A1A1A"/>
          <w:sz w:val="17"/>
        </w:rPr>
        <w:t>Resposta (màxim 3 línies):`;</w:t>
      </w:r>
      <w:r>
        <w:br/>
      </w:r>
      <w:r>
        <w:rPr>
          <w:rFonts w:ascii="Consolas" w:hAnsi="Consolas"/>
          <w:color w:val="1A1A1A"/>
          <w:sz w:val="17"/>
        </w:rPr>
        <w:t xml:space="preserve"> </w:t>
      </w:r>
      <w:r>
        <w:br/>
      </w:r>
      <w:r>
        <w:rPr>
          <w:rFonts w:ascii="Consolas" w:hAnsi="Consolas"/>
          <w:color w:val="1A1A1A"/>
          <w:sz w:val="17"/>
        </w:rPr>
        <w:t>msg.payload = prompt;</w:t>
      </w:r>
      <w:r>
        <w:br/>
      </w:r>
      <w:r>
        <w:rPr>
          <w:rFonts w:ascii="Consolas" w:hAnsi="Consolas"/>
          <w:color w:val="1A1A1A"/>
          <w:sz w:val="17"/>
        </w:rPr>
        <w:t>return msg;</w:t>
      </w:r>
    </w:p>
    <w:p>
      <w:pPr>
        <w:pStyle w:val="Heading2"/>
      </w:pPr>
      <w:r>
        <w:rPr>
          <w:color w:val="1F3A5F"/>
        </w:rPr>
        <w:t>39.7 Integració amb el bot de Telegram</w:t>
      </w:r>
    </w:p>
    <w:p>
      <w:r>
        <w:t xml:space="preserve">Tens un bot de Telegram al BernatLab (M2). Pots afegir una comanda </w:t>
      </w:r>
      <w:r>
        <w:rPr>
          <w:rFonts w:ascii="Consolas" w:hAnsi="Consolas"/>
          <w:sz w:val="18"/>
        </w:rPr>
        <w:t>/hort</w:t>
      </w:r>
      <w:r>
        <w:t xml:space="preserve"> que consulta Ollama: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Dins del teu bot de Telegram (python-telegram-bot)</w:t>
      </w:r>
      <w:r>
        <w:br/>
      </w:r>
      <w:r>
        <w:rPr>
          <w:rFonts w:ascii="Consolas" w:hAnsi="Consolas"/>
          <w:color w:val="1A1A1A"/>
          <w:sz w:val="17"/>
        </w:rPr>
        <w:t>async def hort(update, context):</w:t>
      </w:r>
      <w:r>
        <w:br/>
      </w:r>
      <w:r>
        <w:rPr>
          <w:rFonts w:ascii="Consolas" w:hAnsi="Consolas"/>
          <w:color w:val="1A1A1A"/>
          <w:sz w:val="17"/>
        </w:rPr>
        <w:t xml:space="preserve">    """Respon a la comanda /hort amb una consulta a Ollama."""</w:t>
      </w:r>
      <w:r>
        <w:br/>
      </w:r>
      <w:r>
        <w:rPr>
          <w:rFonts w:ascii="Consolas" w:hAnsi="Consolas"/>
          <w:color w:val="1A1A1A"/>
          <w:sz w:val="17"/>
        </w:rPr>
        <w:t xml:space="preserve">    if not context.args:</w:t>
      </w:r>
      <w:r>
        <w:br/>
      </w:r>
      <w:r>
        <w:rPr>
          <w:rFonts w:ascii="Consolas" w:hAnsi="Consolas"/>
          <w:color w:val="1A1A1A"/>
          <w:sz w:val="17"/>
        </w:rPr>
        <w:t xml:space="preserve">        await update.message.reply_text(</w:t>
      </w:r>
      <w:r>
        <w:br/>
      </w:r>
      <w:r>
        <w:rPr>
          <w:rFonts w:ascii="Consolas" w:hAnsi="Consolas"/>
          <w:color w:val="1A1A1A"/>
          <w:sz w:val="17"/>
        </w:rPr>
        <w:t xml:space="preserve">            "Ús: /hort la teva pregunta sobre l'hort"</w:t>
      </w:r>
      <w:r>
        <w:br/>
      </w:r>
      <w:r>
        <w:rPr>
          <w:rFonts w:ascii="Consolas" w:hAnsi="Consolas"/>
          <w:color w:val="1A1A1A"/>
          <w:sz w:val="17"/>
        </w:rPr>
        <w:t xml:space="preserve">        )</w:t>
      </w:r>
      <w:r>
        <w:br/>
      </w:r>
      <w:r>
        <w:rPr>
          <w:rFonts w:ascii="Consolas" w:hAnsi="Consolas"/>
          <w:color w:val="1A1A1A"/>
          <w:sz w:val="17"/>
        </w:rPr>
        <w:t xml:space="preserve">        return</w:t>
      </w:r>
      <w:r>
        <w:br/>
      </w:r>
      <w:r>
        <w:rPr>
          <w:rFonts w:ascii="Consolas" w:hAnsi="Consolas"/>
          <w:color w:val="1A1A1A"/>
          <w:sz w:val="17"/>
        </w:rPr>
        <w:t xml:space="preserve"> </w:t>
      </w:r>
      <w:r>
        <w:br/>
      </w:r>
      <w:r>
        <w:rPr>
          <w:rFonts w:ascii="Consolas" w:hAnsi="Consolas"/>
          <w:color w:val="1A1A1A"/>
          <w:sz w:val="17"/>
        </w:rPr>
        <w:t xml:space="preserve">    pregunta = " ".join(context.args)</w:t>
      </w:r>
      <w:r>
        <w:br/>
      </w:r>
      <w:r>
        <w:rPr>
          <w:rFonts w:ascii="Consolas" w:hAnsi="Consolas"/>
          <w:color w:val="1A1A1A"/>
          <w:sz w:val="17"/>
        </w:rPr>
        <w:t xml:space="preserve">    await context.bot.send_chat_action(</w:t>
      </w:r>
      <w:r>
        <w:br/>
      </w:r>
      <w:r>
        <w:rPr>
          <w:rFonts w:ascii="Consolas" w:hAnsi="Consolas"/>
          <w:color w:val="1A1A1A"/>
          <w:sz w:val="17"/>
        </w:rPr>
        <w:t xml:space="preserve">        update.effective_chat.id, "typing"</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try:</w:t>
      </w:r>
      <w:r>
        <w:br/>
      </w:r>
      <w:r>
        <w:rPr>
          <w:rFonts w:ascii="Consolas" w:hAnsi="Consolas"/>
          <w:color w:val="1A1A1A"/>
          <w:sz w:val="17"/>
        </w:rPr>
        <w:t xml:space="preserve">        resposta = pregunta_ollama(pregunta)</w:t>
      </w:r>
      <w:r>
        <w:br/>
      </w:r>
      <w:r>
        <w:rPr>
          <w:rFonts w:ascii="Consolas" w:hAnsi="Consolas"/>
          <w:color w:val="1A1A1A"/>
          <w:sz w:val="17"/>
        </w:rPr>
        <w:t xml:space="preserve">        await update.message.reply_text(resposta, parse_mode="Markdown")</w:t>
      </w:r>
      <w:r>
        <w:br/>
      </w:r>
      <w:r>
        <w:rPr>
          <w:rFonts w:ascii="Consolas" w:hAnsi="Consolas"/>
          <w:color w:val="1A1A1A"/>
          <w:sz w:val="17"/>
        </w:rPr>
        <w:t xml:space="preserve">    except Exception as e:</w:t>
      </w:r>
      <w:r>
        <w:br/>
      </w:r>
      <w:r>
        <w:rPr>
          <w:rFonts w:ascii="Consolas" w:hAnsi="Consolas"/>
          <w:color w:val="1A1A1A"/>
          <w:sz w:val="17"/>
        </w:rPr>
        <w:t xml:space="preserve">        await update.message.reply_text(f"Error: {e}")</w:t>
      </w:r>
    </w:p>
    <w:p>
      <w:r>
        <w:t xml:space="preserve">Ara pots fer </w:t>
      </w:r>
      <w:r>
        <w:rPr>
          <w:rFonts w:ascii="Consolas" w:hAnsi="Consolas"/>
          <w:sz w:val="18"/>
        </w:rPr>
        <w:t>/hort Quan plantar tomàquets?</w:t>
      </w:r>
      <w:r>
        <w:t xml:space="preserve"> des del mòbil.</w:t>
      </w:r>
    </w:p>
    <w:p>
      <w:pPr>
        <w:pStyle w:val="Heading2"/>
      </w:pPr>
      <w:r>
        <w:rPr>
          <w:color w:val="1F3A5F"/>
        </w:rPr>
        <w:t>39.8 Integració amb FastAPI (BernatLab API)</w:t>
      </w:r>
    </w:p>
    <w:p>
      <w:r>
        <w:t>L'API FastAPI del M2 (Cap 20) pot tenir un nou endpoint que consulta Ollama: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 l'API del BernatLab</w:t>
      </w:r>
      <w:r>
        <w:br/>
      </w:r>
      <w:r>
        <w:rPr>
          <w:rFonts w:ascii="Consolas" w:hAnsi="Consolas"/>
          <w:color w:val="1A1A1A"/>
          <w:sz w:val="17"/>
        </w:rPr>
        <w:t>from fastapi import APIRouter</w:t>
      </w:r>
      <w:r>
        <w:br/>
      </w:r>
      <w:r>
        <w:rPr>
          <w:rFonts w:ascii="Consolas" w:hAnsi="Consolas"/>
          <w:color w:val="1A1A1A"/>
          <w:sz w:val="17"/>
        </w:rPr>
        <w:t>import httpx</w:t>
      </w:r>
      <w:r>
        <w:br/>
      </w:r>
      <w:r>
        <w:rPr>
          <w:rFonts w:ascii="Consolas" w:hAnsi="Consolas"/>
          <w:color w:val="1A1A1A"/>
          <w:sz w:val="17"/>
        </w:rPr>
        <w:t xml:space="preserve"> </w:t>
      </w:r>
      <w:r>
        <w:br/>
      </w:r>
      <w:r>
        <w:rPr>
          <w:rFonts w:ascii="Consolas" w:hAnsi="Consolas"/>
          <w:color w:val="1A1A1A"/>
          <w:sz w:val="17"/>
        </w:rPr>
        <w:t>router = APIRouter()</w:t>
      </w:r>
      <w:r>
        <w:br/>
      </w:r>
      <w:r>
        <w:rPr>
          <w:rFonts w:ascii="Consolas" w:hAnsi="Consolas"/>
          <w:color w:val="1A1A1A"/>
          <w:sz w:val="17"/>
        </w:rPr>
        <w:t xml:space="preserve"> </w:t>
      </w:r>
      <w:r>
        <w:br/>
      </w:r>
      <w:r>
        <w:rPr>
          <w:rFonts w:ascii="Consolas" w:hAnsi="Consolas"/>
          <w:color w:val="1A1A1A"/>
          <w:sz w:val="17"/>
        </w:rPr>
        <w:t>OLLAMA_URL = "http://100.115.134.76:11434"  # Mac Tailscale</w:t>
      </w:r>
      <w:r>
        <w:br/>
      </w:r>
      <w:r>
        <w:rPr>
          <w:rFonts w:ascii="Consolas" w:hAnsi="Consolas"/>
          <w:color w:val="1A1A1A"/>
          <w:sz w:val="17"/>
        </w:rPr>
        <w:t xml:space="preserve"> </w:t>
      </w:r>
      <w:r>
        <w:br/>
      </w:r>
      <w:r>
        <w:rPr>
          <w:rFonts w:ascii="Consolas" w:hAnsi="Consolas"/>
          <w:color w:val="1A1A1A"/>
          <w:sz w:val="17"/>
        </w:rPr>
        <w:t>@router.get("/hort/preguntar")</w:t>
      </w:r>
      <w:r>
        <w:br/>
      </w:r>
      <w:r>
        <w:rPr>
          <w:rFonts w:ascii="Consolas" w:hAnsi="Consolas"/>
          <w:color w:val="1A1A1A"/>
          <w:sz w:val="17"/>
        </w:rPr>
        <w:t>async def hort_preguntar(q: str):</w:t>
      </w:r>
      <w:r>
        <w:br/>
      </w:r>
      <w:r>
        <w:rPr>
          <w:rFonts w:ascii="Consolas" w:hAnsi="Consolas"/>
          <w:color w:val="1A1A1A"/>
          <w:sz w:val="17"/>
        </w:rPr>
        <w:t xml:space="preserve">    """Consulta l'assistent Hort Osona."""</w:t>
      </w:r>
      <w:r>
        <w:br/>
      </w:r>
      <w:r>
        <w:rPr>
          <w:rFonts w:ascii="Consolas" w:hAnsi="Consolas"/>
          <w:color w:val="1A1A1A"/>
          <w:sz w:val="17"/>
        </w:rPr>
        <w:t xml:space="preserve">    async with httpx.AsyncClient(timeout=60) as client:</w:t>
      </w:r>
      <w:r>
        <w:br/>
      </w:r>
      <w:r>
        <w:rPr>
          <w:rFonts w:ascii="Consolas" w:hAnsi="Consolas"/>
          <w:color w:val="1A1A1A"/>
          <w:sz w:val="17"/>
        </w:rPr>
        <w:t xml:space="preserve">        r = await client.post(</w:t>
      </w:r>
      <w:r>
        <w:br/>
      </w:r>
      <w:r>
        <w:rPr>
          <w:rFonts w:ascii="Consolas" w:hAnsi="Consolas"/>
          <w:color w:val="1A1A1A"/>
          <w:sz w:val="17"/>
        </w:rPr>
        <w:t xml:space="preserve">            f"{OLLAMA_URL}/api/generate",</w:t>
      </w:r>
      <w:r>
        <w:br/>
      </w:r>
      <w:r>
        <w:rPr>
          <w:rFonts w:ascii="Consolas" w:hAnsi="Consolas"/>
          <w:color w:val="1A1A1A"/>
          <w:sz w:val="17"/>
        </w:rPr>
        <w:t xml:space="preserve">            json={"model": "gemma3:12b", "prompt": q, "stream": False}</w:t>
      </w:r>
      <w:r>
        <w:br/>
      </w:r>
      <w:r>
        <w:rPr>
          <w:rFonts w:ascii="Consolas" w:hAnsi="Consolas"/>
          <w:color w:val="1A1A1A"/>
          <w:sz w:val="17"/>
        </w:rPr>
        <w:t xml:space="preserve">        )</w:t>
      </w:r>
      <w:r>
        <w:br/>
      </w:r>
      <w:r>
        <w:rPr>
          <w:rFonts w:ascii="Consolas" w:hAnsi="Consolas"/>
          <w:color w:val="1A1A1A"/>
          <w:sz w:val="17"/>
        </w:rPr>
        <w:t xml:space="preserve">        return r.json()</w:t>
      </w:r>
    </w:p>
    <w:p>
      <w:r>
        <w:t>Ara la web pública d'Hort Osona pot tenir un quadre de preguntes que crida aquest endpoint.</w:t>
      </w:r>
    </w:p>
    <w:p>
      <w:pPr>
        <w:pStyle w:val="Heading2"/>
      </w:pPr>
      <w:r>
        <w:rPr>
          <w:color w:val="1F3A5F"/>
        </w:rPr>
        <w:t>39.9 Com gestionar la càrrega</w:t>
      </w:r>
    </w:p>
    <w:p>
      <w:r>
        <w:t>Ollama pot gestionar una sola petició a la vegada bé, però si tens moltes peticions simultànies, cal:</w:t>
      </w:r>
    </w:p>
    <w:p>
      <w:pPr>
        <w:pStyle w:val="ListNumber"/>
      </w:pPr>
      <w:r>
        <w:rPr>
          <w:b/>
        </w:rPr>
        <w:t>Posar un timeout</w:t>
      </w:r>
      <w:r>
        <w:t>. Si la resposta triga més de 60 segons, cancel·la.</w:t>
      </w:r>
    </w:p>
    <w:p>
      <w:pPr>
        <w:pStyle w:val="ListNumber"/>
      </w:pPr>
      <w:r>
        <w:rPr>
          <w:b/>
        </w:rPr>
        <w:t>Posar una cua</w:t>
      </w:r>
      <w:r>
        <w:t>. Usa Redis o RabbitMQ per serialitzar les peticions.</w:t>
      </w:r>
    </w:p>
    <w:p>
      <w:pPr>
        <w:pStyle w:val="ListNumber"/>
      </w:pPr>
      <w:r>
        <w:rPr>
          <w:b/>
        </w:rPr>
        <w:t>Limitar les peticions concurrents</w:t>
      </w:r>
      <w:r>
        <w:t>. Usa un middleware al backend.</w:t>
      </w:r>
    </w:p>
    <w:p>
      <w:pPr>
        <w:pStyle w:val="ListNumber"/>
      </w:pPr>
      <w:r>
        <w:rPr>
          <w:b/>
        </w:rPr>
        <w:t>Servir el model més petit per a tasques fàcils</w:t>
      </w:r>
      <w:r>
        <w:t>. Tenir 2-3 models i triar el adequat.</w:t>
      </w:r>
    </w:p>
    <w:p>
      <w:r>
        <w:t>Exemple de cua simple amb Python: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asyncio</w:t>
      </w:r>
      <w:r>
        <w:br/>
      </w:r>
      <w:r>
        <w:rPr>
          <w:rFonts w:ascii="Consolas" w:hAnsi="Consolas"/>
          <w:color w:val="1A1A1A"/>
          <w:sz w:val="17"/>
        </w:rPr>
        <w:t>from collections import deque</w:t>
      </w:r>
      <w:r>
        <w:br/>
      </w:r>
      <w:r>
        <w:rPr>
          <w:rFonts w:ascii="Consolas" w:hAnsi="Consolas"/>
          <w:color w:val="1A1A1A"/>
          <w:sz w:val="17"/>
        </w:rPr>
        <w:t xml:space="preserve"> </w:t>
      </w:r>
      <w:r>
        <w:br/>
      </w:r>
      <w:r>
        <w:rPr>
          <w:rFonts w:ascii="Consolas" w:hAnsi="Consolas"/>
          <w:color w:val="1A1A1A"/>
          <w:sz w:val="17"/>
        </w:rPr>
        <w:t>class OllamaQueue:</w:t>
      </w:r>
      <w:r>
        <w:br/>
      </w:r>
      <w:r>
        <w:rPr>
          <w:rFonts w:ascii="Consolas" w:hAnsi="Consolas"/>
          <w:color w:val="1A1A1A"/>
          <w:sz w:val="17"/>
        </w:rPr>
        <w:t xml:space="preserve">    def __init__(self):</w:t>
      </w:r>
      <w:r>
        <w:br/>
      </w:r>
      <w:r>
        <w:rPr>
          <w:rFonts w:ascii="Consolas" w:hAnsi="Consolas"/>
          <w:color w:val="1A1A1A"/>
          <w:sz w:val="17"/>
        </w:rPr>
        <w:t xml:space="preserve">        self.cua = deque()</w:t>
      </w:r>
      <w:r>
        <w:br/>
      </w:r>
      <w:r>
        <w:rPr>
          <w:rFonts w:ascii="Consolas" w:hAnsi="Consolas"/>
          <w:color w:val="1A1A1A"/>
          <w:sz w:val="17"/>
        </w:rPr>
        <w:t xml:space="preserve">        self.busy = False</w:t>
      </w:r>
      <w:r>
        <w:br/>
      </w:r>
      <w:r>
        <w:rPr>
          <w:rFonts w:ascii="Consolas" w:hAnsi="Consolas"/>
          <w:color w:val="1A1A1A"/>
          <w:sz w:val="17"/>
        </w:rPr>
        <w:t xml:space="preserve"> </w:t>
      </w:r>
      <w:r>
        <w:br/>
      </w:r>
      <w:r>
        <w:rPr>
          <w:rFonts w:ascii="Consolas" w:hAnsi="Consolas"/>
          <w:color w:val="1A1A1A"/>
          <w:sz w:val="17"/>
        </w:rPr>
        <w:t xml:space="preserve">    async def processa(self, prompt: str) -&gt; str:</w:t>
      </w:r>
      <w:r>
        <w:br/>
      </w:r>
      <w:r>
        <w:rPr>
          <w:rFonts w:ascii="Consolas" w:hAnsi="Consolas"/>
          <w:color w:val="1A1A1A"/>
          <w:sz w:val="17"/>
        </w:rPr>
        <w:t xml:space="preserve">        future = asyncio.Future()</w:t>
      </w:r>
      <w:r>
        <w:br/>
      </w:r>
      <w:r>
        <w:rPr>
          <w:rFonts w:ascii="Consolas" w:hAnsi="Consolas"/>
          <w:color w:val="1A1A1A"/>
          <w:sz w:val="17"/>
        </w:rPr>
        <w:t xml:space="preserve">        self.cua.append((prompt, future))</w:t>
      </w:r>
      <w:r>
        <w:br/>
      </w:r>
      <w:r>
        <w:rPr>
          <w:rFonts w:ascii="Consolas" w:hAnsi="Consolas"/>
          <w:color w:val="1A1A1A"/>
          <w:sz w:val="17"/>
        </w:rPr>
        <w:t xml:space="preserve">        await self._buidar()</w:t>
      </w:r>
      <w:r>
        <w:br/>
      </w:r>
      <w:r>
        <w:rPr>
          <w:rFonts w:ascii="Consolas" w:hAnsi="Consolas"/>
          <w:color w:val="1A1A1A"/>
          <w:sz w:val="17"/>
        </w:rPr>
        <w:t xml:space="preserve">        return await future</w:t>
      </w:r>
      <w:r>
        <w:br/>
      </w:r>
      <w:r>
        <w:rPr>
          <w:rFonts w:ascii="Consolas" w:hAnsi="Consolas"/>
          <w:color w:val="1A1A1A"/>
          <w:sz w:val="17"/>
        </w:rPr>
        <w:t xml:space="preserve"> </w:t>
      </w:r>
      <w:r>
        <w:br/>
      </w:r>
      <w:r>
        <w:rPr>
          <w:rFonts w:ascii="Consolas" w:hAnsi="Consolas"/>
          <w:color w:val="1A1A1A"/>
          <w:sz w:val="17"/>
        </w:rPr>
        <w:t xml:space="preserve">    async def _buidar(self):</w:t>
      </w:r>
      <w:r>
        <w:br/>
      </w:r>
      <w:r>
        <w:rPr>
          <w:rFonts w:ascii="Consolas" w:hAnsi="Consolas"/>
          <w:color w:val="1A1A1A"/>
          <w:sz w:val="17"/>
        </w:rPr>
        <w:t xml:space="preserve">        if self.busy or not self.cua:</w:t>
      </w:r>
      <w:r>
        <w:br/>
      </w:r>
      <w:r>
        <w:rPr>
          <w:rFonts w:ascii="Consolas" w:hAnsi="Consolas"/>
          <w:color w:val="1A1A1A"/>
          <w:sz w:val="17"/>
        </w:rPr>
        <w:t xml:space="preserve">            return</w:t>
      </w:r>
      <w:r>
        <w:br/>
      </w:r>
      <w:r>
        <w:rPr>
          <w:rFonts w:ascii="Consolas" w:hAnsi="Consolas"/>
          <w:color w:val="1A1A1A"/>
          <w:sz w:val="17"/>
        </w:rPr>
        <w:t xml:space="preserve">        self.busy = True</w:t>
      </w:r>
      <w:r>
        <w:br/>
      </w:r>
      <w:r>
        <w:rPr>
          <w:rFonts w:ascii="Consolas" w:hAnsi="Consolas"/>
          <w:color w:val="1A1A1A"/>
          <w:sz w:val="17"/>
        </w:rPr>
        <w:t xml:space="preserve">        while self.cua:</w:t>
      </w:r>
      <w:r>
        <w:br/>
      </w:r>
      <w:r>
        <w:rPr>
          <w:rFonts w:ascii="Consolas" w:hAnsi="Consolas"/>
          <w:color w:val="1A1A1A"/>
          <w:sz w:val="17"/>
        </w:rPr>
        <w:t xml:space="preserve">            prompt, future = self.cua.popleft()</w:t>
      </w:r>
      <w:r>
        <w:br/>
      </w:r>
      <w:r>
        <w:rPr>
          <w:rFonts w:ascii="Consolas" w:hAnsi="Consolas"/>
          <w:color w:val="1A1A1A"/>
          <w:sz w:val="17"/>
        </w:rPr>
        <w:t xml:space="preserve">            try:</w:t>
      </w:r>
      <w:r>
        <w:br/>
      </w:r>
      <w:r>
        <w:rPr>
          <w:rFonts w:ascii="Consolas" w:hAnsi="Consolas"/>
          <w:color w:val="1A1A1A"/>
          <w:sz w:val="17"/>
        </w:rPr>
        <w:t xml:space="preserve">                resultat = await self._trucar_ollama(prompt)</w:t>
      </w:r>
      <w:r>
        <w:br/>
      </w:r>
      <w:r>
        <w:rPr>
          <w:rFonts w:ascii="Consolas" w:hAnsi="Consolas"/>
          <w:color w:val="1A1A1A"/>
          <w:sz w:val="17"/>
        </w:rPr>
        <w:t xml:space="preserve">                future.set_result(resultat)</w:t>
      </w:r>
      <w:r>
        <w:br/>
      </w:r>
      <w:r>
        <w:rPr>
          <w:rFonts w:ascii="Consolas" w:hAnsi="Consolas"/>
          <w:color w:val="1A1A1A"/>
          <w:sz w:val="17"/>
        </w:rPr>
        <w:t xml:space="preserve">            except Exception as e:</w:t>
      </w:r>
      <w:r>
        <w:br/>
      </w:r>
      <w:r>
        <w:rPr>
          <w:rFonts w:ascii="Consolas" w:hAnsi="Consolas"/>
          <w:color w:val="1A1A1A"/>
          <w:sz w:val="17"/>
        </w:rPr>
        <w:t xml:space="preserve">                future.set_exception(e)</w:t>
      </w:r>
      <w:r>
        <w:br/>
      </w:r>
      <w:r>
        <w:rPr>
          <w:rFonts w:ascii="Consolas" w:hAnsi="Consolas"/>
          <w:color w:val="1A1A1A"/>
          <w:sz w:val="17"/>
        </w:rPr>
        <w:t xml:space="preserve">        self.busy = False</w:t>
      </w:r>
    </w:p>
    <w:p>
      <w:pPr>
        <w:pStyle w:val="Heading2"/>
      </w:pPr>
      <w:r>
        <w:rPr>
          <w:color w:val="1F3A5F"/>
        </w:rPr>
        <w:t>39.10 Monitoratge de l'API</w:t>
      </w:r>
    </w:p>
    <w:p>
      <w:r>
        <w:t>Per saber com va l'API, podem afegir:</w:t>
      </w:r>
    </w:p>
    <w:p>
      <w:pPr>
        <w:pStyle w:val="ListNumber"/>
      </w:pPr>
      <w:r>
        <w:rPr>
          <w:b/>
        </w:rPr>
        <w:t>Logs</w:t>
      </w:r>
      <w:r>
        <w:t>: totes les peticions amb temps de resposta.</w:t>
      </w:r>
    </w:p>
    <w:p>
      <w:pPr>
        <w:pStyle w:val="ListNumber"/>
      </w:pPr>
      <w:r>
        <w:rPr>
          <w:b/>
        </w:rPr>
        <w:t>Mètriques</w:t>
      </w:r>
      <w:r>
        <w:t>: nombre de peticions, latència, errors.</w:t>
      </w:r>
    </w:p>
    <w:p>
      <w:pPr>
        <w:pStyle w:val="ListNumber"/>
      </w:pPr>
      <w:r>
        <w:rPr>
          <w:b/>
        </w:rPr>
        <w:t>Alertes</w:t>
      </w:r>
      <w:r>
        <w:t>: si el model no respon, o si la latència és massa alta.</w:t>
      </w:r>
    </w:p>
    <w:p>
      <w:r>
        <w:t>Exemple amb un middleware de FastAPI: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time</w:t>
      </w:r>
      <w:r>
        <w:br/>
      </w:r>
      <w:r>
        <w:rPr>
          <w:rFonts w:ascii="Consolas" w:hAnsi="Consolas"/>
          <w:color w:val="1A1A1A"/>
          <w:sz w:val="17"/>
        </w:rPr>
        <w:t>from fastapi import Request</w:t>
      </w:r>
      <w:r>
        <w:br/>
      </w:r>
      <w:r>
        <w:rPr>
          <w:rFonts w:ascii="Consolas" w:hAnsi="Consolas"/>
          <w:color w:val="1A1A1A"/>
          <w:sz w:val="17"/>
        </w:rPr>
        <w:t xml:space="preserve"> </w:t>
      </w:r>
      <w:r>
        <w:br/>
      </w:r>
      <w:r>
        <w:rPr>
          <w:rFonts w:ascii="Consolas" w:hAnsi="Consolas"/>
          <w:color w:val="1A1A1A"/>
          <w:sz w:val="17"/>
        </w:rPr>
        <w:t>@app.middleware("http")</w:t>
      </w:r>
      <w:r>
        <w:br/>
      </w:r>
      <w:r>
        <w:rPr>
          <w:rFonts w:ascii="Consolas" w:hAnsi="Consolas"/>
          <w:color w:val="1A1A1A"/>
          <w:sz w:val="17"/>
        </w:rPr>
        <w:t>async def timing(request: Request, call_next):</w:t>
      </w:r>
      <w:r>
        <w:br/>
      </w:r>
      <w:r>
        <w:rPr>
          <w:rFonts w:ascii="Consolas" w:hAnsi="Consolas"/>
          <w:color w:val="1A1A1A"/>
          <w:sz w:val="17"/>
        </w:rPr>
        <w:t xml:space="preserve">    start = time.time()</w:t>
      </w:r>
      <w:r>
        <w:br/>
      </w:r>
      <w:r>
        <w:rPr>
          <w:rFonts w:ascii="Consolas" w:hAnsi="Consolas"/>
          <w:color w:val="1A1A1A"/>
          <w:sz w:val="17"/>
        </w:rPr>
        <w:t xml:space="preserve">    response = await call_next(request)</w:t>
      </w:r>
      <w:r>
        <w:br/>
      </w:r>
      <w:r>
        <w:rPr>
          <w:rFonts w:ascii="Consolas" w:hAnsi="Consolas"/>
          <w:color w:val="1A1A1A"/>
          <w:sz w:val="17"/>
        </w:rPr>
        <w:t xml:space="preserve">    duration = time.time() - start</w:t>
      </w:r>
      <w:r>
        <w:br/>
      </w:r>
      <w:r>
        <w:rPr>
          <w:rFonts w:ascii="Consolas" w:hAnsi="Consolas"/>
          <w:color w:val="1A1A1A"/>
          <w:sz w:val="17"/>
        </w:rPr>
        <w:t xml:space="preserve">    print(f"{request.method} {request.url.path}: {duration:.2f}s")</w:t>
      </w:r>
      <w:r>
        <w:br/>
      </w:r>
      <w:r>
        <w:rPr>
          <w:rFonts w:ascii="Consolas" w:hAnsi="Consolas"/>
          <w:color w:val="1A1A1A"/>
          <w:sz w:val="17"/>
        </w:rPr>
        <w:t xml:space="preserve">    return response</w:t>
      </w:r>
    </w:p>
    <w:p>
      <w:r>
        <w:t>I un panell a Uptime Kuma per veure si l'API està viva: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Afegir a Uptime Kuma</w:t>
      </w:r>
      <w:r>
        <w:br/>
      </w:r>
      <w:r>
        <w:rPr>
          <w:rFonts w:ascii="Consolas" w:hAnsi="Consolas"/>
          <w:color w:val="1A1A1A"/>
          <w:sz w:val="17"/>
        </w:rPr>
        <w:t>curl -X POST http://localhost:3001/api/monitors \</w:t>
      </w:r>
      <w:r>
        <w:br/>
      </w:r>
      <w:r>
        <w:rPr>
          <w:rFonts w:ascii="Consolas" w:hAnsi="Consolas"/>
          <w:color w:val="1A1A1A"/>
          <w:sz w:val="17"/>
        </w:rPr>
        <w:t xml:space="preserve">  -H "Content-Type: application/json" \</w:t>
      </w:r>
      <w:r>
        <w:br/>
      </w:r>
      <w:r>
        <w:rPr>
          <w:rFonts w:ascii="Consolas" w:hAnsi="Consolas"/>
          <w:color w:val="1A1A1A"/>
          <w:sz w:val="17"/>
        </w:rPr>
        <w:t xml:space="preserve">  -d '{"name": "Ollama API", "url": "http://mac:11434/api/tags", "interval": 60}'</w:t>
      </w:r>
    </w:p>
    <w:p>
      <w:pPr>
        <w:pStyle w:val="Heading2"/>
      </w:pPr>
      <w:r>
        <w:rPr>
          <w:color w:val="1F3A5F"/>
        </w:rPr>
        <w:t>39.11 Seguretat de l'API</w:t>
      </w:r>
    </w:p>
    <w:p>
      <w:r>
        <w:t xml:space="preserve">L'API d'Ollama </w:t>
      </w:r>
      <w:r>
        <w:rPr>
          <w:b/>
        </w:rPr>
        <w:t>no té autenticació</w:t>
      </w:r>
      <w:r>
        <w:t xml:space="preserve"> per defecte. Si l'exposes a la xarxa, algú podria:</w:t>
      </w:r>
    </w:p>
    <w:p>
      <w:pPr>
        <w:pStyle w:val="ListBullet"/>
      </w:pPr>
      <w:r>
        <w:t>Usar el teu Mac per a inferència (consumint CPU/RAM).</w:t>
      </w:r>
    </w:p>
    <w:p>
      <w:pPr>
        <w:pStyle w:val="ListBullet"/>
      </w:pPr>
      <w:r>
        <w:t>Enviar prompts maliciosos.</w:t>
      </w:r>
    </w:p>
    <w:p>
      <w:pPr>
        <w:pStyle w:val="ListBullet"/>
      </w:pPr>
      <w:r>
        <w:t>Saturar el sistema.</w:t>
      </w:r>
    </w:p>
    <w:p>
      <w:r>
        <w:t>Per protegir-la:</w:t>
      </w:r>
    </w:p>
    <w:p>
      <w:pPr>
        <w:pStyle w:val="ListNumber"/>
      </w:pPr>
      <w:r>
        <w:rPr>
          <w:b/>
        </w:rPr>
        <w:t>Tallafocs al Mac</w:t>
      </w:r>
      <w:r>
        <w:t>: permet només la xarxa Tailscale.</w:t>
      </w:r>
    </w:p>
    <w:p>
      <w:pPr>
        <w:pStyle w:val="ListNumber"/>
      </w:pPr>
      <w:r>
        <w:rPr>
          <w:b/>
        </w:rPr>
        <w:t>Reverse proxy amb Nginx/Caddy</w:t>
      </w:r>
      <w:r>
        <w:t xml:space="preserve"> i autenticació bàsica.</w:t>
      </w:r>
    </w:p>
    <w:p>
      <w:pPr>
        <w:pStyle w:val="ListNumber"/>
      </w:pPr>
      <w:r>
        <w:rPr>
          <w:b/>
        </w:rPr>
        <w:t>API key</w:t>
      </w:r>
      <w:r>
        <w:t xml:space="preserve"> personalitzada: modifica Ollama per afegir un header d'autenticació.</w:t>
      </w:r>
    </w:p>
    <w:p>
      <w:r>
        <w:t>Una solució senzilla amb Caddy: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/etc/caddy/Caddyfile</w:t>
      </w:r>
      <w:r>
        <w:br/>
      </w:r>
      <w:r>
        <w:rPr>
          <w:rFonts w:ascii="Consolas" w:hAnsi="Consolas"/>
          <w:color w:val="1A1A1A"/>
          <w:sz w:val="17"/>
        </w:rPr>
        <w:t>ollama.bernat.local {</w:t>
      </w:r>
      <w:r>
        <w:br/>
      </w:r>
      <w:r>
        <w:rPr>
          <w:rFonts w:ascii="Consolas" w:hAnsi="Consolas"/>
          <w:color w:val="1A1A1A"/>
          <w:sz w:val="17"/>
        </w:rPr>
        <w:t xml:space="preserve">    basicauth {</w:t>
      </w:r>
      <w:r>
        <w:br/>
      </w:r>
      <w:r>
        <w:rPr>
          <w:rFonts w:ascii="Consolas" w:hAnsi="Consolas"/>
          <w:color w:val="1A1A1A"/>
          <w:sz w:val="17"/>
        </w:rPr>
        <w:t xml:space="preserve">        bernat $2a$14$...  # hash bcrypt</w:t>
      </w:r>
      <w:r>
        <w:br/>
      </w:r>
      <w:r>
        <w:rPr>
          <w:rFonts w:ascii="Consolas" w:hAnsi="Consolas"/>
          <w:color w:val="1A1A1A"/>
          <w:sz w:val="17"/>
        </w:rPr>
        <w:t xml:space="preserve">    }</w:t>
      </w:r>
      <w:r>
        <w:br/>
      </w:r>
      <w:r>
        <w:rPr>
          <w:rFonts w:ascii="Consolas" w:hAnsi="Consolas"/>
          <w:color w:val="1A1A1A"/>
          <w:sz w:val="17"/>
        </w:rPr>
        <w:t xml:space="preserve">    reverse_proxy localhost:11434</w:t>
      </w:r>
      <w:r>
        <w:br/>
      </w:r>
      <w:r>
        <w:rPr>
          <w:rFonts w:ascii="Consolas" w:hAnsi="Consolas"/>
          <w:color w:val="1A1A1A"/>
          <w:sz w:val="17"/>
        </w:rPr>
        <w:t>}</w:t>
      </w:r>
    </w:p>
    <w:p>
      <w:r>
        <w:t>Ara cal usuari i contrasenya per accedir.</w:t>
      </w:r>
    </w:p>
    <w:p>
      <w:pPr>
        <w:pStyle w:val="Heading2"/>
      </w:pPr>
      <w:r>
        <w:rPr>
          <w:color w:val="1F3A5F"/>
        </w:rPr>
        <w:t>39.12 Backup i recuperació</w:t>
      </w:r>
    </w:p>
    <w:p>
      <w:r>
        <w:t>Quan tens un sistema que depèn d'Ollama, és bona pràctica:</w:t>
      </w:r>
    </w:p>
    <w:p>
      <w:pPr>
        <w:pStyle w:val="ListNumber"/>
      </w:pPr>
      <w:r>
        <w:rPr>
          <w:b/>
        </w:rPr>
        <w:t>Guardar els models</w:t>
      </w:r>
      <w:r>
        <w:t xml:space="preserve"> amb regularitat: les descàrregues ocupen molt, però si les perds, cal esperar hores a tornar-les a descarregar.</w:t>
      </w:r>
    </w:p>
    <w:p>
      <w:pPr>
        <w:pStyle w:val="ListNumber"/>
      </w:pPr>
      <w:r>
        <w:rPr>
          <w:b/>
        </w:rPr>
        <w:t>Guardar la base vectorial</w:t>
      </w:r>
      <w:r>
        <w:t xml:space="preserve"> (ChromaDB): una còpia de seguretat setmanal.</w:t>
      </w:r>
    </w:p>
    <w:p>
      <w:pPr>
        <w:pStyle w:val="ListNumber"/>
      </w:pPr>
      <w:r>
        <w:rPr>
          <w:b/>
        </w:rPr>
        <w:t>Guardar l'historial de converses</w:t>
      </w:r>
      <w:r>
        <w:t>: si en tens.</w:t>
      </w:r>
    </w:p>
    <w:p>
      <w:pPr>
        <w:pStyle w:val="ListNumber"/>
      </w:pPr>
      <w:r>
        <w:rPr>
          <w:b/>
        </w:rPr>
        <w:t>Guardar les configuracions</w:t>
      </w:r>
      <w:r>
        <w:t>: Modelfiles, scripts, etc.</w:t>
      </w:r>
    </w:p>
    <w:p>
      <w:r>
        <w:t>Un script de backup: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#!/bin/bash</w:t>
      </w:r>
      <w:r>
        <w:br/>
      </w:r>
      <w:r>
        <w:rPr>
          <w:rFonts w:ascii="Consolas" w:hAnsi="Consolas"/>
          <w:color w:val="1A1A1A"/>
          <w:sz w:val="17"/>
        </w:rPr>
        <w:t># backup_ollama.sh</w:t>
      </w:r>
      <w:r>
        <w:br/>
      </w:r>
      <w:r>
        <w:rPr>
          <w:rFonts w:ascii="Consolas" w:hAnsi="Consolas"/>
          <w:color w:val="1A1A1A"/>
          <w:sz w:val="17"/>
        </w:rPr>
        <w:t>BACKUP_DIR="/Users/bernat/backups/ollama"</w:t>
      </w:r>
      <w:r>
        <w:br/>
      </w:r>
      <w:r>
        <w:rPr>
          <w:rFonts w:ascii="Consolas" w:hAnsi="Consolas"/>
          <w:color w:val="1A1A1A"/>
          <w:sz w:val="17"/>
        </w:rPr>
        <w:t>DATE=$(date +%Y%m%d)</w:t>
      </w:r>
      <w:r>
        <w:br/>
      </w:r>
      <w:r>
        <w:rPr>
          <w:rFonts w:ascii="Consolas" w:hAnsi="Consolas"/>
          <w:color w:val="1A1A1A"/>
          <w:sz w:val="17"/>
        </w:rPr>
        <w:t xml:space="preserve"> </w:t>
      </w:r>
      <w:r>
        <w:br/>
      </w:r>
      <w:r>
        <w:rPr>
          <w:rFonts w:ascii="Consolas" w:hAnsi="Consolas"/>
          <w:color w:val="1A1A1A"/>
          <w:sz w:val="17"/>
        </w:rPr>
        <w:t>mkdir -p "$BACKUP_DIR/$DATE"</w:t>
      </w:r>
      <w:r>
        <w:br/>
      </w:r>
      <w:r>
        <w:rPr>
          <w:rFonts w:ascii="Consolas" w:hAnsi="Consolas"/>
          <w:color w:val="1A1A1A"/>
          <w:sz w:val="17"/>
        </w:rPr>
        <w:t xml:space="preserve"> </w:t>
      </w:r>
      <w:r>
        <w:br/>
      </w:r>
      <w:r>
        <w:rPr>
          <w:rFonts w:ascii="Consolas" w:hAnsi="Consolas"/>
          <w:color w:val="1A1A1A"/>
          <w:sz w:val="17"/>
        </w:rPr>
        <w:t># Models</w:t>
      </w:r>
      <w:r>
        <w:br/>
      </w:r>
      <w:r>
        <w:rPr>
          <w:rFonts w:ascii="Consolas" w:hAnsi="Consolas"/>
          <w:color w:val="1A1A1A"/>
          <w:sz w:val="17"/>
        </w:rPr>
        <w:t>cp -r ~/.ollama "$BACKUP_DIR/$DATE/"</w:t>
      </w:r>
      <w:r>
        <w:br/>
      </w:r>
      <w:r>
        <w:rPr>
          <w:rFonts w:ascii="Consolas" w:hAnsi="Consolas"/>
          <w:color w:val="1A1A1A"/>
          <w:sz w:val="17"/>
        </w:rPr>
        <w:t xml:space="preserve"> </w:t>
      </w:r>
      <w:r>
        <w:br/>
      </w:r>
      <w:r>
        <w:rPr>
          <w:rFonts w:ascii="Consolas" w:hAnsi="Consolas"/>
          <w:color w:val="1A1A1A"/>
          <w:sz w:val="17"/>
        </w:rPr>
        <w:t># Base vectorial</w:t>
      </w:r>
      <w:r>
        <w:br/>
      </w:r>
      <w:r>
        <w:rPr>
          <w:rFonts w:ascii="Consolas" w:hAnsi="Consolas"/>
          <w:color w:val="1A1A1A"/>
          <w:sz w:val="17"/>
        </w:rPr>
        <w:t>cp -r ~/bernatlab/asistent/vectorstore "$BACKUP_DIR/$DATE/"</w:t>
      </w:r>
      <w:r>
        <w:br/>
      </w:r>
      <w:r>
        <w:rPr>
          <w:rFonts w:ascii="Consolas" w:hAnsi="Consolas"/>
          <w:color w:val="1A1A1A"/>
          <w:sz w:val="17"/>
        </w:rPr>
        <w:t xml:space="preserve"> </w:t>
      </w:r>
      <w:r>
        <w:br/>
      </w:r>
      <w:r>
        <w:rPr>
          <w:rFonts w:ascii="Consolas" w:hAnsi="Consolas"/>
          <w:color w:val="1A1A1A"/>
          <w:sz w:val="17"/>
        </w:rPr>
        <w:t># Configuració</w:t>
      </w:r>
      <w:r>
        <w:br/>
      </w:r>
      <w:r>
        <w:rPr>
          <w:rFonts w:ascii="Consolas" w:hAnsi="Consolas"/>
          <w:color w:val="1A1A1A"/>
          <w:sz w:val="17"/>
        </w:rPr>
        <w:t>cp ~/Library/LaunchAgents/com.bernat.asistent.plist "$BACKUP_DIR/$DATE/"</w:t>
      </w:r>
      <w:r>
        <w:br/>
      </w:r>
      <w:r>
        <w:rPr>
          <w:rFonts w:ascii="Consolas" w:hAnsi="Consolas"/>
          <w:color w:val="1A1A1A"/>
          <w:sz w:val="17"/>
        </w:rPr>
        <w:t xml:space="preserve"> </w:t>
      </w:r>
      <w:r>
        <w:br/>
      </w:r>
      <w:r>
        <w:rPr>
          <w:rFonts w:ascii="Consolas" w:hAnsi="Consolas"/>
          <w:color w:val="1A1A1A"/>
          <w:sz w:val="17"/>
        </w:rPr>
        <w:t>echo "Backup fet a $BACKUP_DIR/$DATE"</w:t>
      </w:r>
    </w:p>
    <w:p>
      <w:r>
        <w:t>Executar amb cron o launchd.</w:t>
      </w:r>
    </w:p>
    <w:p>
      <w:pPr>
        <w:pStyle w:val="Heading2"/>
      </w:pPr>
      <w:r>
        <w:rPr>
          <w:color w:val="1F3A5F"/>
        </w:rPr>
        <w:t>39.13 Resum</w:t>
      </w:r>
    </w:p>
    <w:p>
      <w:r>
        <w:t>Hem après a fer accessible l'API d'Ollama des de la xarxa, a integrar-la amb la Raspberry, Node-RED, el bot de Telegram, i l'API del BernatLab. Hem vist com gestionar la càrrega, monitorar, securitzar, i fer còpies de seguretat. Al proper capítol afegirem veu: li parlarem a l'assistent en lloc d'escriure.</w:t>
      </w:r>
    </w:p>
    <w:p>
      <w:pPr>
        <w:pStyle w:val="Heading2"/>
      </w:pPr>
      <w:r>
        <w:rPr>
          <w:color w:val="1F3A5F"/>
        </w:rPr>
        <w:t>39.14 Exercicis pràctics</w:t>
      </w:r>
    </w:p>
    <w:p>
      <w:pPr>
        <w:pStyle w:val="ListNumber"/>
      </w:pPr>
      <w:r>
        <w:t xml:space="preserve">Configura Ollama per escoltar a </w:t>
      </w:r>
      <w:r>
        <w:rPr>
          <w:rFonts w:ascii="Consolas" w:hAnsi="Consolas"/>
          <w:sz w:val="18"/>
        </w:rPr>
        <w:t>0.0.0.0:11434</w:t>
      </w:r>
      <w:r>
        <w:t>.</w:t>
      </w:r>
    </w:p>
    <w:p>
      <w:pPr>
        <w:pStyle w:val="ListNumber"/>
      </w:pPr>
      <w:r>
        <w:t>Verifica que la Raspberry pot accedir-hi via Tailscale.</w:t>
      </w:r>
    </w:p>
    <w:p>
      <w:pPr>
        <w:pStyle w:val="ListNumber"/>
      </w:pPr>
      <w:r>
        <w:t xml:space="preserve">Crea el script </w:t>
      </w:r>
      <w:r>
        <w:rPr>
          <w:rFonts w:ascii="Consolas" w:hAnsi="Consolas"/>
          <w:sz w:val="18"/>
        </w:rPr>
        <w:t>consulta_hort.py</w:t>
      </w:r>
      <w:r>
        <w:t xml:space="preserve"> i prova'l.</w:t>
      </w:r>
    </w:p>
    <w:p>
      <w:pPr>
        <w:pStyle w:val="ListNumber"/>
      </w:pPr>
      <w:r>
        <w:t>Afegeix un node HTTP a Node-RED que consulti Ollama.</w:t>
      </w:r>
    </w:p>
    <w:p>
      <w:pPr>
        <w:pStyle w:val="ListNumber"/>
      </w:pPr>
      <w:r>
        <w:t xml:space="preserve">Afegeix una comanda </w:t>
      </w:r>
      <w:r>
        <w:rPr>
          <w:rFonts w:ascii="Consolas" w:hAnsi="Consolas"/>
          <w:sz w:val="18"/>
        </w:rPr>
        <w:t>/hort</w:t>
      </w:r>
      <w:r>
        <w:t xml:space="preserve"> al bot de Telegram.</w:t>
      </w:r>
    </w:p>
    <w:p>
      <w:pPr>
        <w:pStyle w:val="ListNumber"/>
      </w:pPr>
      <w:r>
        <w:t xml:space="preserve">Afegeix un endpoint </w:t>
      </w:r>
      <w:r>
        <w:rPr>
          <w:rFonts w:ascii="Consolas" w:hAnsi="Consolas"/>
          <w:sz w:val="18"/>
        </w:rPr>
        <w:t>/hort/preguntar</w:t>
      </w:r>
      <w:r>
        <w:t xml:space="preserve"> a l'API FastAPI.</w:t>
      </w:r>
    </w:p>
    <w:p>
      <w:pPr>
        <w:pStyle w:val="ListNumber"/>
      </w:pPr>
      <w:r>
        <w:t>Configura Uptime Kuma per monitorar l'API.</w:t>
      </w:r>
    </w:p>
    <w:p>
      <w:pPr>
        <w:pStyle w:val="ListNumber"/>
      </w:pPr>
      <w:r>
        <w:t>Fes un backup programat d'Ollama i la base vectorial.</w:t>
      </w:r>
    </w:p>
    <w:p>
      <w:r>
        <w:t xml:space="preserve">Paraules clau: </w:t>
      </w:r>
      <w:r>
        <w:rPr>
          <w:b/>
        </w:rPr>
        <w:t>API, HTTP, REST, Ollama, localhost, 11434, Tailscale, 100.115.134.76, OpenAI compatibility, /v1, /api/generate, /api/chat, /api/embeddings, /api/tags, streaming, JSON, pydantic, FastAPI, uvicorn, async, httpx, timeout, cua, queue, rate limit, autenticació, basicauth, Caddy, Nginx, seguretat, tallafocs, firewall, monitoratge, Uptime Kuma, alerting, backup, recuperació, restore, snapshot, launchd, servei, dimoni, plist, RunAtLoad, KeepAlive, integració, Node-RED, Telegram, Python, script, CLI, command-line, asyncio, future, deque, prometheus, grafana, observabilitat, mètriques, logs, latència, throughput, peticions per segon, RPS, error rate, time series, panell, alert, contact point</w:t>
      </w:r>
      <w:r>
        <w:t>.</w:t>
      </w:r>
    </w:p>
    <w:p>
      <w:r>
        <w:br w:type="page"/>
      </w:r>
    </w:p>
    <w:p>
      <w:pPr>
        <w:pStyle w:val="Heading1"/>
      </w:pPr>
      <w:r>
        <w:rPr>
          <w:color w:val="1F3A5F"/>
        </w:rPr>
        <w:t>Capítol 40 — Veu: parlar a l'assistent en lloc d'escriure</w:t>
      </w:r>
    </w:p>
    <w:p>
      <w:pPr>
        <w:spacing w:after="80"/>
        <w:ind w:left="454" w:right="283"/>
      </w:pPr>
      <w:r>
        <w:rPr>
          <w:i/>
          <w:color w:val="3A3A3A"/>
        </w:rPr>
        <w:t>*"Quan tens les mans plenes de terra i el cap ple de preguntes, l'últim que vols és teclejar. Li parles, et contesta. Màgia."*</w:t>
      </w:r>
    </w:p>
    <w:p>
      <w:pPr>
        <w:pStyle w:val="Heading2"/>
      </w:pPr>
      <w:r>
        <w:rPr>
          <w:color w:val="1F3A5F"/>
        </w:rPr>
        <w:t>40.1 Per què veu a Hort Osona</w:t>
      </w:r>
    </w:p>
    <w:p>
      <w:r>
        <w:t>A l'hort, les mans estan ocupades (pala, planter, regadora). El mòbil pot estar brut. Però la veu sempre és disponible. Per això, la integració de veu és especialment valuosa per a consultes ràpides mentre treballes.</w:t>
      </w:r>
    </w:p>
    <w:p>
      <w:r>
        <w:t>Casos d'ús reals:</w:t>
      </w:r>
    </w:p>
    <w:p>
      <w:pPr>
        <w:pStyle w:val="ListBullet"/>
      </w:pPr>
      <w:r>
        <w:t>Estàs trasplantant tomàquets i vols saber la distància exacta. Li preguntes, et contesta.</w:t>
      </w:r>
    </w:p>
    <w:p>
      <w:pPr>
        <w:pStyle w:val="ListBullet"/>
      </w:pPr>
      <w:r>
        <w:t>Vius una plaga sobtada i vols consell immediat. Li parles, reps la resposta.</w:t>
      </w:r>
    </w:p>
    <w:p>
      <w:pPr>
        <w:pStyle w:val="ListBullet"/>
      </w:pPr>
      <w:r>
        <w:t>Estàs collint i vols saber si ja estan al punt. Li ensenyes la foto (multimodal), et diu.</w:t>
      </w:r>
    </w:p>
    <w:p>
      <w:pPr>
        <w:pStyle w:val="Heading2"/>
      </w:pPr>
      <w:r>
        <w:rPr>
          <w:color w:val="1F3A5F"/>
        </w:rPr>
        <w:t>40.2 Stack tecnològic</w:t>
      </w:r>
    </w:p>
    <w:p>
      <w:r>
        <w:t>Per a la veu, usarem:</w:t>
      </w:r>
    </w:p>
    <w:p>
      <w:pPr>
        <w:pStyle w:val="ListBullet"/>
      </w:pPr>
      <w:r>
        <w:rPr>
          <w:b/>
        </w:rPr>
        <w:t>Whisper</w:t>
      </w:r>
      <w:r>
        <w:t xml:space="preserve"> (OpenAI) per a </w:t>
      </w:r>
      <w:r>
        <w:rPr>
          <w:b/>
        </w:rPr>
        <w:t>STT</w:t>
      </w:r>
      <w:r>
        <w:t xml:space="preserve"> (Speech-to-Text, transcripció de veu a text). Versió local, multilingüe, excel·lent en català.</w:t>
      </w:r>
    </w:p>
    <w:p>
      <w:pPr>
        <w:pStyle w:val="ListBullet"/>
      </w:pPr>
      <w:r>
        <w:rPr>
          <w:b/>
        </w:rPr>
        <w:t>Piper</w:t>
      </w:r>
      <w:r>
        <w:t xml:space="preserve"> o </w:t>
      </w:r>
      <w:r>
        <w:rPr>
          <w:b/>
        </w:rPr>
        <w:t>XTTS</w:t>
      </w:r>
      <w:r>
        <w:t xml:space="preserve"> per a </w:t>
      </w:r>
      <w:r>
        <w:rPr>
          <w:b/>
        </w:rPr>
        <w:t>TTS</w:t>
      </w:r>
      <w:r>
        <w:t xml:space="preserve"> (Text-to-Speech, síntesi de veu). Sintetitza veu a partir de text. Opcions locals, en diversos idiomes.</w:t>
      </w:r>
    </w:p>
    <w:p>
      <w:pPr>
        <w:pStyle w:val="ListBullet"/>
      </w:pPr>
      <w:r>
        <w:rPr>
          <w:b/>
        </w:rPr>
        <w:t>FastAPI</w:t>
      </w:r>
      <w:r>
        <w:t xml:space="preserve"> com a backend (reutilitzem el del Cap 38).</w:t>
      </w:r>
    </w:p>
    <w:p>
      <w:pPr>
        <w:pStyle w:val="ListBullet"/>
      </w:pPr>
      <w:r>
        <w:rPr>
          <w:b/>
        </w:rPr>
        <w:t>Web Audio API</w:t>
      </w:r>
      <w:r>
        <w:t xml:space="preserve"> al frontend per gravar àudio del micròfon.</w:t>
      </w:r>
    </w:p>
    <w:p>
      <w:r>
        <w:t>Tot local, sense enviar res al núvol.</w:t>
      </w:r>
    </w:p>
    <w:p>
      <w:pPr>
        <w:pStyle w:val="Heading2"/>
      </w:pPr>
      <w:r>
        <w:rPr>
          <w:color w:val="1F3A5F"/>
        </w:rPr>
        <w:t>40.3 Instal·lar Whisper</w:t>
      </w:r>
    </w:p>
    <w:p>
      <w:r>
        <w:t>Whisper és la millor opció per a transcripció. Versió local amb Python: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Opció 1: faster-whisper (recomanada, més ràpida)</w:t>
      </w:r>
      <w:r>
        <w:br/>
      </w:r>
      <w:r>
        <w:rPr>
          <w:rFonts w:ascii="Consolas" w:hAnsi="Consolas"/>
          <w:color w:val="1A1A1A"/>
          <w:sz w:val="17"/>
        </w:rPr>
        <w:t>pip install faster-whisper</w:t>
      </w:r>
      <w:r>
        <w:br/>
      </w:r>
      <w:r>
        <w:rPr>
          <w:rFonts w:ascii="Consolas" w:hAnsi="Consolas"/>
          <w:color w:val="1A1A1A"/>
          <w:sz w:val="17"/>
        </w:rPr>
        <w:t xml:space="preserve"> </w:t>
      </w:r>
      <w:r>
        <w:br/>
      </w:r>
      <w:r>
        <w:rPr>
          <w:rFonts w:ascii="Consolas" w:hAnsi="Consolas"/>
          <w:color w:val="1A1A1A"/>
          <w:sz w:val="17"/>
        </w:rPr>
        <w:t># Opció 2: openai-whisper (oficial)</w:t>
      </w:r>
      <w:r>
        <w:br/>
      </w:r>
      <w:r>
        <w:rPr>
          <w:rFonts w:ascii="Consolas" w:hAnsi="Consolas"/>
          <w:color w:val="1A1A1A"/>
          <w:sz w:val="17"/>
        </w:rPr>
        <w:t>pip install openai-whisper</w:t>
      </w:r>
    </w:p>
    <w:p>
      <w:r>
        <w:rPr>
          <w:rFonts w:ascii="Consolas" w:hAnsi="Consolas"/>
          <w:sz w:val="18"/>
        </w:rPr>
        <w:t>faster-whisper</w:t>
      </w:r>
      <w:r>
        <w:t xml:space="preserve"> és ~4x més ràpida i consumeix menys memòria. Recomanada.</w:t>
      </w:r>
    </w:p>
    <w:p>
      <w:r>
        <w:t>Descarrega un model: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faster_whisper import WhisperModel</w:t>
      </w:r>
      <w:r>
        <w:br/>
      </w:r>
      <w:r>
        <w:rPr>
          <w:rFonts w:ascii="Consolas" w:hAnsi="Consolas"/>
          <w:color w:val="1A1A1A"/>
          <w:sz w:val="17"/>
        </w:rPr>
        <w:t xml:space="preserve"> </w:t>
      </w:r>
      <w:r>
        <w:br/>
      </w:r>
      <w:r>
        <w:rPr>
          <w:rFonts w:ascii="Consolas" w:hAnsi="Consolas"/>
          <w:color w:val="1A1A1A"/>
          <w:sz w:val="17"/>
        </w:rPr>
        <w:t># Models disponibles: tiny, base, small, medium, large-v3</w:t>
      </w:r>
      <w:r>
        <w:br/>
      </w:r>
      <w:r>
        <w:rPr>
          <w:rFonts w:ascii="Consolas" w:hAnsi="Consolas"/>
          <w:color w:val="1A1A1A"/>
          <w:sz w:val="17"/>
        </w:rPr>
        <w:t># - tiny: 39M paràmetres, ~75 MB, molt ràpid, baixa qualitat</w:t>
      </w:r>
      <w:r>
        <w:br/>
      </w:r>
      <w:r>
        <w:rPr>
          <w:rFonts w:ascii="Consolas" w:hAnsi="Consolas"/>
          <w:color w:val="1A1A1A"/>
          <w:sz w:val="17"/>
        </w:rPr>
        <w:t># - base: 74M, ~140 MB, ràpid, qualitat acceptable</w:t>
      </w:r>
      <w:r>
        <w:br/>
      </w:r>
      <w:r>
        <w:rPr>
          <w:rFonts w:ascii="Consolas" w:hAnsi="Consolas"/>
          <w:color w:val="1A1A1A"/>
          <w:sz w:val="17"/>
        </w:rPr>
        <w:t># - small: 244M, ~460 MB, equilibrat</w:t>
      </w:r>
      <w:r>
        <w:br/>
      </w:r>
      <w:r>
        <w:rPr>
          <w:rFonts w:ascii="Consolas" w:hAnsi="Consolas"/>
          <w:color w:val="1A1A1A"/>
          <w:sz w:val="17"/>
        </w:rPr>
        <w:t># - medium: 769M, ~1.5 GB, bona qualitat</w:t>
      </w:r>
      <w:r>
        <w:br/>
      </w:r>
      <w:r>
        <w:rPr>
          <w:rFonts w:ascii="Consolas" w:hAnsi="Consolas"/>
          <w:color w:val="1A1A1A"/>
          <w:sz w:val="17"/>
        </w:rPr>
        <w:t># - large-v3: 1.5 GB, ~3 GB, millor qualitat, multilingüe</w:t>
      </w:r>
      <w:r>
        <w:br/>
      </w:r>
      <w:r>
        <w:rPr>
          <w:rFonts w:ascii="Consolas" w:hAnsi="Consolas"/>
          <w:color w:val="1A1A1A"/>
          <w:sz w:val="17"/>
        </w:rPr>
        <w:t xml:space="preserve"> </w:t>
      </w:r>
      <w:r>
        <w:br/>
      </w:r>
      <w:r>
        <w:rPr>
          <w:rFonts w:ascii="Consolas" w:hAnsi="Consolas"/>
          <w:color w:val="1A1A1A"/>
          <w:sz w:val="17"/>
        </w:rPr>
        <w:t>model = WhisperModel("large-v3", device="cpu", compute_type="int8")</w:t>
      </w:r>
    </w:p>
    <w:p>
      <w:pPr>
        <w:pStyle w:val="Heading2"/>
      </w:pPr>
      <w:r>
        <w:rPr>
          <w:color w:val="1F3A5F"/>
        </w:rPr>
        <w:t>40.4 Ús bàsic de Whisper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faster_whisper import WhisperModel</w:t>
      </w:r>
      <w:r>
        <w:br/>
      </w:r>
      <w:r>
        <w:rPr>
          <w:rFonts w:ascii="Consolas" w:hAnsi="Consolas"/>
          <w:color w:val="1A1A1A"/>
          <w:sz w:val="17"/>
        </w:rPr>
        <w:t xml:space="preserve"> </w:t>
      </w:r>
      <w:r>
        <w:br/>
      </w:r>
      <w:r>
        <w:rPr>
          <w:rFonts w:ascii="Consolas" w:hAnsi="Consolas"/>
          <w:color w:val="1A1A1A"/>
          <w:sz w:val="17"/>
        </w:rPr>
        <w:t>model = WhisperModel("large-v3", device="cpu", compute_type="int8")</w:t>
      </w:r>
      <w:r>
        <w:br/>
      </w:r>
      <w:r>
        <w:rPr>
          <w:rFonts w:ascii="Consolas" w:hAnsi="Consolas"/>
          <w:color w:val="1A1A1A"/>
          <w:sz w:val="17"/>
        </w:rPr>
        <w:t xml:space="preserve"> </w:t>
      </w:r>
      <w:r>
        <w:br/>
      </w:r>
      <w:r>
        <w:rPr>
          <w:rFonts w:ascii="Consolas" w:hAnsi="Consolas"/>
          <w:color w:val="1A1A1A"/>
          <w:sz w:val="17"/>
        </w:rPr>
        <w:t># Transcriure un fitxer d'àudio</w:t>
      </w:r>
      <w:r>
        <w:br/>
      </w:r>
      <w:r>
        <w:rPr>
          <w:rFonts w:ascii="Consolas" w:hAnsi="Consolas"/>
          <w:color w:val="1A1A1A"/>
          <w:sz w:val="17"/>
        </w:rPr>
        <w:t>segments, info = model.transcribe("audio.wav", language="ca")</w:t>
      </w:r>
      <w:r>
        <w:br/>
      </w:r>
      <w:r>
        <w:rPr>
          <w:rFonts w:ascii="Consolas" w:hAnsi="Consolas"/>
          <w:color w:val="1A1A1A"/>
          <w:sz w:val="17"/>
        </w:rPr>
        <w:t xml:space="preserve"> </w:t>
      </w:r>
      <w:r>
        <w:br/>
      </w:r>
      <w:r>
        <w:rPr>
          <w:rFonts w:ascii="Consolas" w:hAnsi="Consolas"/>
          <w:color w:val="1A1A1A"/>
          <w:sz w:val="17"/>
        </w:rPr>
        <w:t>print(f"Idioma detectat: {info.language} (probabilitat: {info.language_probability:.2f})")</w:t>
      </w:r>
      <w:r>
        <w:br/>
      </w:r>
      <w:r>
        <w:rPr>
          <w:rFonts w:ascii="Consolas" w:hAnsi="Consolas"/>
          <w:color w:val="1A1A1A"/>
          <w:sz w:val="17"/>
        </w:rPr>
        <w:t>print(f"Durada: {info.duration:.1f}s")</w:t>
      </w:r>
      <w:r>
        <w:br/>
      </w:r>
      <w:r>
        <w:rPr>
          <w:rFonts w:ascii="Consolas" w:hAnsi="Consolas"/>
          <w:color w:val="1A1A1A"/>
          <w:sz w:val="17"/>
        </w:rPr>
        <w:t>print()</w:t>
      </w:r>
      <w:r>
        <w:br/>
      </w:r>
      <w:r>
        <w:rPr>
          <w:rFonts w:ascii="Consolas" w:hAnsi="Consolas"/>
          <w:color w:val="1A1A1A"/>
          <w:sz w:val="17"/>
        </w:rPr>
        <w:t xml:space="preserve"> </w:t>
      </w:r>
      <w:r>
        <w:br/>
      </w:r>
      <w:r>
        <w:rPr>
          <w:rFonts w:ascii="Consolas" w:hAnsi="Consolas"/>
          <w:color w:val="1A1A1A"/>
          <w:sz w:val="17"/>
        </w:rPr>
        <w:t>for segment in segments:</w:t>
      </w:r>
      <w:r>
        <w:br/>
      </w:r>
      <w:r>
        <w:rPr>
          <w:rFonts w:ascii="Consolas" w:hAnsi="Consolas"/>
          <w:color w:val="1A1A1A"/>
          <w:sz w:val="17"/>
        </w:rPr>
        <w:t xml:space="preserve">    print(f"[{segment.start:.1f}s - {segment.end:.1f}s] {segment.text}")</w:t>
      </w:r>
    </w:p>
    <w:p>
      <w:r>
        <w:t xml:space="preserve">Whisper detecta automàticament l'idioma, però pots forçar-lo amb </w:t>
      </w:r>
      <w:r>
        <w:rPr>
          <w:rFonts w:ascii="Consolas" w:hAnsi="Consolas"/>
          <w:sz w:val="18"/>
        </w:rPr>
        <w:t>language="ca"</w:t>
      </w:r>
      <w:r>
        <w:t>.</w:t>
      </w:r>
    </w:p>
    <w:p>
      <w:pPr>
        <w:pStyle w:val="Heading2"/>
      </w:pPr>
      <w:r>
        <w:rPr>
          <w:color w:val="1F3A5F"/>
        </w:rPr>
        <w:t>40.5 Capturar àudio del navegador</w:t>
      </w:r>
    </w:p>
    <w:p>
      <w:r>
        <w:t xml:space="preserve">Al frontend, podem capturar àudio del micròfon amb la </w:t>
      </w:r>
      <w:r>
        <w:rPr>
          <w:b/>
        </w:rPr>
        <w:t>Web Audio API</w:t>
      </w:r>
      <w:r>
        <w:t xml:space="preserve"> + </w:t>
      </w:r>
      <w:r>
        <w:rPr>
          <w:b/>
        </w:rPr>
        <w:t>MediaRecorder</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async function gravarAudio() {</w:t>
      </w:r>
      <w:r>
        <w:br/>
      </w:r>
      <w:r>
        <w:rPr>
          <w:rFonts w:ascii="Consolas" w:hAnsi="Consolas"/>
          <w:color w:val="1A1A1A"/>
          <w:sz w:val="17"/>
        </w:rPr>
        <w:t xml:space="preserve">    const stream = await navigator.mediaDevices.getUserMedia({ audio: true });</w:t>
      </w:r>
      <w:r>
        <w:br/>
      </w:r>
      <w:r>
        <w:rPr>
          <w:rFonts w:ascii="Consolas" w:hAnsi="Consolas"/>
          <w:color w:val="1A1A1A"/>
          <w:sz w:val="17"/>
        </w:rPr>
        <w:t xml:space="preserve">    const recorder = new MediaRecorder(stream);</w:t>
      </w:r>
      <w:r>
        <w:br/>
      </w:r>
      <w:r>
        <w:rPr>
          <w:rFonts w:ascii="Consolas" w:hAnsi="Consolas"/>
          <w:color w:val="1A1A1A"/>
          <w:sz w:val="17"/>
        </w:rPr>
        <w:t xml:space="preserve">    const chunks = [];</w:t>
      </w:r>
      <w:r>
        <w:br/>
      </w:r>
      <w:r>
        <w:rPr>
          <w:rFonts w:ascii="Consolas" w:hAnsi="Consolas"/>
          <w:color w:val="1A1A1A"/>
          <w:sz w:val="17"/>
        </w:rPr>
        <w:t xml:space="preserve"> </w:t>
      </w:r>
      <w:r>
        <w:br/>
      </w:r>
      <w:r>
        <w:rPr>
          <w:rFonts w:ascii="Consolas" w:hAnsi="Consolas"/>
          <w:color w:val="1A1A1A"/>
          <w:sz w:val="17"/>
        </w:rPr>
        <w:t xml:space="preserve">    recorder.ondataavailable = e =&gt; chunks.push(e.data);</w:t>
      </w:r>
      <w:r>
        <w:br/>
      </w:r>
      <w:r>
        <w:rPr>
          <w:rFonts w:ascii="Consolas" w:hAnsi="Consolas"/>
          <w:color w:val="1A1A1A"/>
          <w:sz w:val="17"/>
        </w:rPr>
        <w:t xml:space="preserve">    recorder.onstop = async () =&gt; {</w:t>
      </w:r>
      <w:r>
        <w:br/>
      </w:r>
      <w:r>
        <w:rPr>
          <w:rFonts w:ascii="Consolas" w:hAnsi="Consolas"/>
          <w:color w:val="1A1A1A"/>
          <w:sz w:val="17"/>
        </w:rPr>
        <w:t xml:space="preserve">        const blob = new Blob(chunks, { type: 'audio/webm' });</w:t>
      </w:r>
      <w:r>
        <w:br/>
      </w:r>
      <w:r>
        <w:rPr>
          <w:rFonts w:ascii="Consolas" w:hAnsi="Consolas"/>
          <w:color w:val="1A1A1A"/>
          <w:sz w:val="17"/>
        </w:rPr>
        <w:t xml:space="preserve">        const formData = new FormData();</w:t>
      </w:r>
      <w:r>
        <w:br/>
      </w:r>
      <w:r>
        <w:rPr>
          <w:rFonts w:ascii="Consolas" w:hAnsi="Consolas"/>
          <w:color w:val="1A1A1A"/>
          <w:sz w:val="17"/>
        </w:rPr>
        <w:t xml:space="preserve">        formData.append('audio', blob, 'gravar.webm');</w:t>
      </w:r>
      <w:r>
        <w:br/>
      </w:r>
      <w:r>
        <w:rPr>
          <w:rFonts w:ascii="Consolas" w:hAnsi="Consolas"/>
          <w:color w:val="1A1A1A"/>
          <w:sz w:val="17"/>
        </w:rPr>
        <w:t xml:space="preserve"> </w:t>
      </w:r>
      <w:r>
        <w:br/>
      </w:r>
      <w:r>
        <w:rPr>
          <w:rFonts w:ascii="Consolas" w:hAnsi="Consolas"/>
          <w:color w:val="1A1A1A"/>
          <w:sz w:val="17"/>
        </w:rPr>
        <w:t xml:space="preserve">        const response = await fetch('/api/transcriure', {</w:t>
      </w:r>
      <w:r>
        <w:br/>
      </w:r>
      <w:r>
        <w:rPr>
          <w:rFonts w:ascii="Consolas" w:hAnsi="Consolas"/>
          <w:color w:val="1A1A1A"/>
          <w:sz w:val="17"/>
        </w:rPr>
        <w:t xml:space="preserve">            method: 'POST',</w:t>
      </w:r>
      <w:r>
        <w:br/>
      </w:r>
      <w:r>
        <w:rPr>
          <w:rFonts w:ascii="Consolas" w:hAnsi="Consolas"/>
          <w:color w:val="1A1A1A"/>
          <w:sz w:val="17"/>
        </w:rPr>
        <w:t xml:space="preserve">            body: formData</w:t>
      </w:r>
      <w:r>
        <w:br/>
      </w:r>
      <w:r>
        <w:rPr>
          <w:rFonts w:ascii="Consolas" w:hAnsi="Consolas"/>
          <w:color w:val="1A1A1A"/>
          <w:sz w:val="17"/>
        </w:rPr>
        <w:t xml:space="preserve">        });</w:t>
      </w:r>
      <w:r>
        <w:br/>
      </w:r>
      <w:r>
        <w:rPr>
          <w:rFonts w:ascii="Consolas" w:hAnsi="Consolas"/>
          <w:color w:val="1A1A1A"/>
          <w:sz w:val="17"/>
        </w:rPr>
        <w:t xml:space="preserve">        const data = await response.json();</w:t>
      </w:r>
      <w:r>
        <w:br/>
      </w:r>
      <w:r>
        <w:rPr>
          <w:rFonts w:ascii="Consolas" w:hAnsi="Consolas"/>
          <w:color w:val="1A1A1A"/>
          <w:sz w:val="17"/>
        </w:rPr>
        <w:t xml:space="preserve">        console.log('Transcripció:', data.text);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recorder.start();</w:t>
      </w:r>
      <w:r>
        <w:br/>
      </w:r>
      <w:r>
        <w:rPr>
          <w:rFonts w:ascii="Consolas" w:hAnsi="Consolas"/>
          <w:color w:val="1A1A1A"/>
          <w:sz w:val="17"/>
        </w:rPr>
        <w:t xml:space="preserve">    // Aturar després de 5 segons (o quan l'usuari cliqui un botó)</w:t>
      </w:r>
      <w:r>
        <w:br/>
      </w:r>
      <w:r>
        <w:rPr>
          <w:rFonts w:ascii="Consolas" w:hAnsi="Consolas"/>
          <w:color w:val="1A1A1A"/>
          <w:sz w:val="17"/>
        </w:rPr>
        <w:t xml:space="preserve">    setTimeout(() =&gt; recorder.stop(), 5000);</w:t>
      </w:r>
      <w:r>
        <w:br/>
      </w:r>
      <w:r>
        <w:rPr>
          <w:rFonts w:ascii="Consolas" w:hAnsi="Consolas"/>
          <w:color w:val="1A1A1A"/>
          <w:sz w:val="17"/>
        </w:rPr>
        <w:t>}</w:t>
      </w:r>
    </w:p>
    <w:p>
      <w:r>
        <w:t>El botó pot ser: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&lt;button id="record"&gt;🎤 Parleu (5s)&lt;/button&gt;</w:t>
      </w:r>
    </w:p>
    <w:p>
      <w:pPr>
        <w:pStyle w:val="Heading2"/>
      </w:pPr>
      <w:r>
        <w:rPr>
          <w:color w:val="1F3A5F"/>
        </w:rPr>
        <w:t>40.6 Endpoint FastAPI per transcriure</w:t>
      </w:r>
    </w:p>
    <w:p>
      <w:r>
        <w:t>Al backend, afegim: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 import UploadFile, File</w:t>
      </w:r>
      <w:r>
        <w:br/>
      </w:r>
      <w:r>
        <w:rPr>
          <w:rFonts w:ascii="Consolas" w:hAnsi="Consolas"/>
          <w:color w:val="1A1A1A"/>
          <w:sz w:val="17"/>
        </w:rPr>
        <w:t>from faster_whisper import WhisperModel</w:t>
      </w:r>
      <w:r>
        <w:br/>
      </w:r>
      <w:r>
        <w:rPr>
          <w:rFonts w:ascii="Consolas" w:hAnsi="Consolas"/>
          <w:color w:val="1A1A1A"/>
          <w:sz w:val="17"/>
        </w:rPr>
        <w:t>import tempfile</w:t>
      </w:r>
      <w:r>
        <w:br/>
      </w:r>
      <w:r>
        <w:rPr>
          <w:rFonts w:ascii="Consolas" w:hAnsi="Consolas"/>
          <w:color w:val="1A1A1A"/>
          <w:sz w:val="17"/>
        </w:rPr>
        <w:t>import os</w:t>
      </w:r>
      <w:r>
        <w:br/>
      </w:r>
      <w:r>
        <w:rPr>
          <w:rFonts w:ascii="Consolas" w:hAnsi="Consolas"/>
          <w:color w:val="1A1A1A"/>
          <w:sz w:val="17"/>
        </w:rPr>
        <w:t xml:space="preserve"> </w:t>
      </w:r>
      <w:r>
        <w:br/>
      </w:r>
      <w:r>
        <w:rPr>
          <w:rFonts w:ascii="Consolas" w:hAnsi="Consolas"/>
          <w:color w:val="1A1A1A"/>
          <w:sz w:val="17"/>
        </w:rPr>
        <w:t># Inicialitzar el model un sol cop</w:t>
      </w:r>
      <w:r>
        <w:br/>
      </w:r>
      <w:r>
        <w:rPr>
          <w:rFonts w:ascii="Consolas" w:hAnsi="Consolas"/>
          <w:color w:val="1A1A1A"/>
          <w:sz w:val="17"/>
        </w:rPr>
        <w:t>whisper_model = WhisperModel("large-v3", device="cpu", compute_type="int8")</w:t>
      </w:r>
      <w:r>
        <w:br/>
      </w:r>
      <w:r>
        <w:rPr>
          <w:rFonts w:ascii="Consolas" w:hAnsi="Consolas"/>
          <w:color w:val="1A1A1A"/>
          <w:sz w:val="17"/>
        </w:rPr>
        <w:t xml:space="preserve"> </w:t>
      </w:r>
      <w:r>
        <w:br/>
      </w:r>
      <w:r>
        <w:rPr>
          <w:rFonts w:ascii="Consolas" w:hAnsi="Consolas"/>
          <w:color w:val="1A1A1A"/>
          <w:sz w:val="17"/>
        </w:rPr>
        <w:t>@app.post("/api/transcriure")</w:t>
      </w:r>
      <w:r>
        <w:br/>
      </w:r>
      <w:r>
        <w:rPr>
          <w:rFonts w:ascii="Consolas" w:hAnsi="Consolas"/>
          <w:color w:val="1A1A1A"/>
          <w:sz w:val="17"/>
        </w:rPr>
        <w:t>async def transcriure(audio: UploadFile = File(...)):</w:t>
      </w:r>
      <w:r>
        <w:br/>
      </w:r>
      <w:r>
        <w:rPr>
          <w:rFonts w:ascii="Consolas" w:hAnsi="Consolas"/>
          <w:color w:val="1A1A1A"/>
          <w:sz w:val="17"/>
        </w:rPr>
        <w:t xml:space="preserve">    """Rep un àudio i retorna la transcripció."""</w:t>
      </w:r>
      <w:r>
        <w:br/>
      </w:r>
      <w:r>
        <w:rPr>
          <w:rFonts w:ascii="Consolas" w:hAnsi="Consolas"/>
          <w:color w:val="1A1A1A"/>
          <w:sz w:val="17"/>
        </w:rPr>
        <w:t xml:space="preserve">    # Guardar l'àudio temporalment</w:t>
      </w:r>
      <w:r>
        <w:br/>
      </w:r>
      <w:r>
        <w:rPr>
          <w:rFonts w:ascii="Consolas" w:hAnsi="Consolas"/>
          <w:color w:val="1A1A1A"/>
          <w:sz w:val="17"/>
        </w:rPr>
        <w:t xml:space="preserve">    with tempfile.NamedTemporaryFile(delete=False, suffix=".webm") as f:</w:t>
      </w:r>
      <w:r>
        <w:br/>
      </w:r>
      <w:r>
        <w:rPr>
          <w:rFonts w:ascii="Consolas" w:hAnsi="Consolas"/>
          <w:color w:val="1A1A1A"/>
          <w:sz w:val="17"/>
        </w:rPr>
        <w:t xml:space="preserve">        content = await audio.read()</w:t>
      </w:r>
      <w:r>
        <w:br/>
      </w:r>
      <w:r>
        <w:rPr>
          <w:rFonts w:ascii="Consolas" w:hAnsi="Consolas"/>
          <w:color w:val="1A1A1A"/>
          <w:sz w:val="17"/>
        </w:rPr>
        <w:t xml:space="preserve">        f.write(content)</w:t>
      </w:r>
      <w:r>
        <w:br/>
      </w:r>
      <w:r>
        <w:rPr>
          <w:rFonts w:ascii="Consolas" w:hAnsi="Consolas"/>
          <w:color w:val="1A1A1A"/>
          <w:sz w:val="17"/>
        </w:rPr>
        <w:t xml:space="preserve">        tmp_path = f.name</w:t>
      </w:r>
      <w:r>
        <w:br/>
      </w:r>
      <w:r>
        <w:rPr>
          <w:rFonts w:ascii="Consolas" w:hAnsi="Consolas"/>
          <w:color w:val="1A1A1A"/>
          <w:sz w:val="17"/>
        </w:rPr>
        <w:t xml:space="preserve"> </w:t>
      </w:r>
      <w:r>
        <w:br/>
      </w:r>
      <w:r>
        <w:rPr>
          <w:rFonts w:ascii="Consolas" w:hAnsi="Consolas"/>
          <w:color w:val="1A1A1A"/>
          <w:sz w:val="17"/>
        </w:rPr>
        <w:t xml:space="preserve">    try:</w:t>
      </w:r>
      <w:r>
        <w:br/>
      </w:r>
      <w:r>
        <w:rPr>
          <w:rFonts w:ascii="Consolas" w:hAnsi="Consolas"/>
          <w:color w:val="1A1A1A"/>
          <w:sz w:val="17"/>
        </w:rPr>
        <w:t xml:space="preserve">        # Transcriure</w:t>
      </w:r>
      <w:r>
        <w:br/>
      </w:r>
      <w:r>
        <w:rPr>
          <w:rFonts w:ascii="Consolas" w:hAnsi="Consolas"/>
          <w:color w:val="1A1A1A"/>
          <w:sz w:val="17"/>
        </w:rPr>
        <w:t xml:space="preserve">        segments, info = whisper_model.transcribe(tmp_path, language="ca")</w:t>
      </w:r>
      <w:r>
        <w:br/>
      </w:r>
      <w:r>
        <w:rPr>
          <w:rFonts w:ascii="Consolas" w:hAnsi="Consolas"/>
          <w:color w:val="1A1A1A"/>
          <w:sz w:val="17"/>
        </w:rPr>
        <w:t xml:space="preserve">        text = " ".join(s.text for s in segments)</w:t>
      </w:r>
      <w:r>
        <w:br/>
      </w:r>
      <w:r>
        <w:rPr>
          <w:rFonts w:ascii="Consolas" w:hAnsi="Consolas"/>
          <w:color w:val="1A1A1A"/>
          <w:sz w:val="17"/>
        </w:rPr>
        <w:t xml:space="preserve">        return {</w:t>
      </w:r>
      <w:r>
        <w:br/>
      </w:r>
      <w:r>
        <w:rPr>
          <w:rFonts w:ascii="Consolas" w:hAnsi="Consolas"/>
          <w:color w:val="1A1A1A"/>
          <w:sz w:val="17"/>
        </w:rPr>
        <w:t xml:space="preserve">            "text": text,</w:t>
      </w:r>
      <w:r>
        <w:br/>
      </w:r>
      <w:r>
        <w:rPr>
          <w:rFonts w:ascii="Consolas" w:hAnsi="Consolas"/>
          <w:color w:val="1A1A1A"/>
          <w:sz w:val="17"/>
        </w:rPr>
        <w:t xml:space="preserve">            "idioma": info.language,</w:t>
      </w:r>
      <w:r>
        <w:br/>
      </w:r>
      <w:r>
        <w:rPr>
          <w:rFonts w:ascii="Consolas" w:hAnsi="Consolas"/>
          <w:color w:val="1A1A1A"/>
          <w:sz w:val="17"/>
        </w:rPr>
        <w:t xml:space="preserve">            "probabilitat": info.language_probability</w:t>
      </w:r>
      <w:r>
        <w:br/>
      </w:r>
      <w:r>
        <w:rPr>
          <w:rFonts w:ascii="Consolas" w:hAnsi="Consolas"/>
          <w:color w:val="1A1A1A"/>
          <w:sz w:val="17"/>
        </w:rPr>
        <w:t xml:space="preserve">        }</w:t>
      </w:r>
      <w:r>
        <w:br/>
      </w:r>
      <w:r>
        <w:rPr>
          <w:rFonts w:ascii="Consolas" w:hAnsi="Consolas"/>
          <w:color w:val="1A1A1A"/>
          <w:sz w:val="17"/>
        </w:rPr>
        <w:t xml:space="preserve">    finally:</w:t>
      </w:r>
      <w:r>
        <w:br/>
      </w:r>
      <w:r>
        <w:rPr>
          <w:rFonts w:ascii="Consolas" w:hAnsi="Consolas"/>
          <w:color w:val="1A1A1A"/>
          <w:sz w:val="17"/>
        </w:rPr>
        <w:t xml:space="preserve">        os.unlink(tmp_path)</w:t>
      </w:r>
    </w:p>
    <w:p>
      <w:r>
        <w:t>Ara el frontend pot enviar l'àudio gravat i rebre la transcripció.</w:t>
      </w:r>
    </w:p>
    <w:p>
      <w:pPr>
        <w:pStyle w:val="Heading2"/>
      </w:pPr>
      <w:r>
        <w:rPr>
          <w:color w:val="1F3A5F"/>
        </w:rPr>
        <w:t>40.7 Integració amb el RAG</w:t>
      </w:r>
    </w:p>
    <w:p>
      <w:r>
        <w:t>Combinem transcripció + RAG:</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@app.post("/api/veu-preguntar")</w:t>
      </w:r>
      <w:r>
        <w:br/>
      </w:r>
      <w:r>
        <w:rPr>
          <w:rFonts w:ascii="Consolas" w:hAnsi="Consolas"/>
          <w:color w:val="1A1A1A"/>
          <w:sz w:val="17"/>
        </w:rPr>
        <w:t>async def veu_preguntar(audio: UploadFile = File(...)):</w:t>
      </w:r>
      <w:r>
        <w:br/>
      </w:r>
      <w:r>
        <w:rPr>
          <w:rFonts w:ascii="Consolas" w:hAnsi="Consolas"/>
          <w:color w:val="1A1A1A"/>
          <w:sz w:val="17"/>
        </w:rPr>
        <w:t xml:space="preserve">    """Rep àudio, transcriu, fa consulta RAG, retorna resposta en text."""</w:t>
      </w:r>
      <w:r>
        <w:br/>
      </w:r>
      <w:r>
        <w:rPr>
          <w:rFonts w:ascii="Consolas" w:hAnsi="Consolas"/>
          <w:color w:val="1A1A1A"/>
          <w:sz w:val="17"/>
        </w:rPr>
        <w:t xml:space="preserve">    # 1. Transcriure</w:t>
      </w:r>
      <w:r>
        <w:br/>
      </w:r>
      <w:r>
        <w:rPr>
          <w:rFonts w:ascii="Consolas" w:hAnsi="Consolas"/>
          <w:color w:val="1A1A1A"/>
          <w:sz w:val="17"/>
        </w:rPr>
        <w:t xml:space="preserve">    text = await _transcriure(audio)</w:t>
      </w:r>
      <w:r>
        <w:br/>
      </w:r>
      <w:r>
        <w:rPr>
          <w:rFonts w:ascii="Consolas" w:hAnsi="Consolas"/>
          <w:color w:val="1A1A1A"/>
          <w:sz w:val="17"/>
        </w:rPr>
        <w:t xml:space="preserve"> </w:t>
      </w:r>
      <w:r>
        <w:br/>
      </w:r>
      <w:r>
        <w:rPr>
          <w:rFonts w:ascii="Consolas" w:hAnsi="Consolas"/>
          <w:color w:val="1A1A1A"/>
          <w:sz w:val="17"/>
        </w:rPr>
        <w:t xml:space="preserve">    # 2. Fer la consulta al RAG</w:t>
      </w:r>
      <w:r>
        <w:br/>
      </w:r>
      <w:r>
        <w:rPr>
          <w:rFonts w:ascii="Consolas" w:hAnsi="Consolas"/>
          <w:color w:val="1A1A1A"/>
          <w:sz w:val="17"/>
        </w:rPr>
        <w:t xml:space="preserve">    resposta = rag.ask(text['text'])</w:t>
      </w:r>
      <w:r>
        <w:br/>
      </w:r>
      <w:r>
        <w:rPr>
          <w:rFonts w:ascii="Consolas" w:hAnsi="Consolas"/>
          <w:color w:val="1A1A1A"/>
          <w:sz w:val="17"/>
        </w:rPr>
        <w:t xml:space="preserve"> </w:t>
      </w:r>
      <w:r>
        <w:br/>
      </w:r>
      <w:r>
        <w:rPr>
          <w:rFonts w:ascii="Consolas" w:hAnsi="Consolas"/>
          <w:color w:val="1A1A1A"/>
          <w:sz w:val="17"/>
        </w:rPr>
        <w:t xml:space="preserve">    return {</w:t>
      </w:r>
      <w:r>
        <w:br/>
      </w:r>
      <w:r>
        <w:rPr>
          <w:rFonts w:ascii="Consolas" w:hAnsi="Consolas"/>
          <w:color w:val="1A1A1A"/>
          <w:sz w:val="17"/>
        </w:rPr>
        <w:t xml:space="preserve">        "pregunta_transcrita": text['text'],</w:t>
      </w:r>
      <w:r>
        <w:br/>
      </w:r>
      <w:r>
        <w:rPr>
          <w:rFonts w:ascii="Consolas" w:hAnsi="Consolas"/>
          <w:color w:val="1A1A1A"/>
          <w:sz w:val="17"/>
        </w:rPr>
        <w:t xml:space="preserve">        "resposta": resposta['resposta'],</w:t>
      </w:r>
      <w:r>
        <w:br/>
      </w:r>
      <w:r>
        <w:rPr>
          <w:rFonts w:ascii="Consolas" w:hAnsi="Consolas"/>
          <w:color w:val="1A1A1A"/>
          <w:sz w:val="17"/>
        </w:rPr>
        <w:t xml:space="preserve">        "fonts": resposta['fonts']</w:t>
      </w:r>
      <w:r>
        <w:br/>
      </w:r>
      <w:r>
        <w:rPr>
          <w:rFonts w:ascii="Consolas" w:hAnsi="Consolas"/>
          <w:color w:val="1A1A1A"/>
          <w:sz w:val="17"/>
        </w:rPr>
        <w:t xml:space="preserve">    }</w:t>
      </w:r>
    </w:p>
    <w:p>
      <w:r>
        <w:t>I podem afegir síntesi de veu a la resposta: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@app.post("/api/veu-preguntar-audio")</w:t>
      </w:r>
      <w:r>
        <w:br/>
      </w:r>
      <w:r>
        <w:rPr>
          <w:rFonts w:ascii="Consolas" w:hAnsi="Consolas"/>
          <w:color w:val="1A1A1A"/>
          <w:sz w:val="17"/>
        </w:rPr>
        <w:t>async def veu_preguntar_audio(audio: UploadFile = File(...)):</w:t>
      </w:r>
      <w:r>
        <w:br/>
      </w:r>
      <w:r>
        <w:rPr>
          <w:rFonts w:ascii="Consolas" w:hAnsi="Consolas"/>
          <w:color w:val="1A1A1A"/>
          <w:sz w:val="17"/>
        </w:rPr>
        <w:t xml:space="preserve">    """Mateix que veu-preguntar, però retorna la resposta en àudio."""</w:t>
      </w:r>
      <w:r>
        <w:br/>
      </w:r>
      <w:r>
        <w:rPr>
          <w:rFonts w:ascii="Consolas" w:hAnsi="Consolas"/>
          <w:color w:val="1A1A1A"/>
          <w:sz w:val="17"/>
        </w:rPr>
        <w:t xml:space="preserve">    text = await _transcriure(audio)</w:t>
      </w:r>
      <w:r>
        <w:br/>
      </w:r>
      <w:r>
        <w:rPr>
          <w:rFonts w:ascii="Consolas" w:hAnsi="Consolas"/>
          <w:color w:val="1A1A1A"/>
          <w:sz w:val="17"/>
        </w:rPr>
        <w:t xml:space="preserve">    resposta = rag.ask(text['text'])</w:t>
      </w:r>
      <w:r>
        <w:br/>
      </w:r>
      <w:r>
        <w:rPr>
          <w:rFonts w:ascii="Consolas" w:hAnsi="Consolas"/>
          <w:color w:val="1A1A1A"/>
          <w:sz w:val="17"/>
        </w:rPr>
        <w:t xml:space="preserve"> </w:t>
      </w:r>
      <w:r>
        <w:br/>
      </w:r>
      <w:r>
        <w:rPr>
          <w:rFonts w:ascii="Consolas" w:hAnsi="Consolas"/>
          <w:color w:val="1A1A1A"/>
          <w:sz w:val="17"/>
        </w:rPr>
        <w:t xml:space="preserve">    # Sintetitzar la resposta a veu</w:t>
      </w:r>
      <w:r>
        <w:br/>
      </w:r>
      <w:r>
        <w:rPr>
          <w:rFonts w:ascii="Consolas" w:hAnsi="Consolas"/>
          <w:color w:val="1A1A1A"/>
          <w:sz w:val="17"/>
        </w:rPr>
        <w:t xml:space="preserve">    audio_path = await _sintetitzar(resposta['resposta'])</w:t>
      </w:r>
      <w:r>
        <w:br/>
      </w:r>
      <w:r>
        <w:rPr>
          <w:rFonts w:ascii="Consolas" w:hAnsi="Consolas"/>
          <w:color w:val="1A1A1A"/>
          <w:sz w:val="17"/>
        </w:rPr>
        <w:t xml:space="preserve"> </w:t>
      </w:r>
      <w:r>
        <w:br/>
      </w:r>
      <w:r>
        <w:rPr>
          <w:rFonts w:ascii="Consolas" w:hAnsi="Consolas"/>
          <w:color w:val="1A1A1A"/>
          <w:sz w:val="17"/>
        </w:rPr>
        <w:t xml:space="preserve">    return FileResponse(</w:t>
      </w:r>
      <w:r>
        <w:br/>
      </w:r>
      <w:r>
        <w:rPr>
          <w:rFonts w:ascii="Consolas" w:hAnsi="Consolas"/>
          <w:color w:val="1A1A1A"/>
          <w:sz w:val="17"/>
        </w:rPr>
        <w:t xml:space="preserve">        audio_path,</w:t>
      </w:r>
      <w:r>
        <w:br/>
      </w:r>
      <w:r>
        <w:rPr>
          <w:rFonts w:ascii="Consolas" w:hAnsi="Consolas"/>
          <w:color w:val="1A1A1A"/>
          <w:sz w:val="17"/>
        </w:rPr>
        <w:t xml:space="preserve">        media_type="audio/mpeg",</w:t>
      </w:r>
      <w:r>
        <w:br/>
      </w:r>
      <w:r>
        <w:rPr>
          <w:rFonts w:ascii="Consolas" w:hAnsi="Consolas"/>
          <w:color w:val="1A1A1A"/>
          <w:sz w:val="17"/>
        </w:rPr>
        <w:t xml:space="preserve">        headers={</w:t>
      </w:r>
      <w:r>
        <w:br/>
      </w:r>
      <w:r>
        <w:rPr>
          <w:rFonts w:ascii="Consolas" w:hAnsi="Consolas"/>
          <w:color w:val="1A1A1A"/>
          <w:sz w:val="17"/>
        </w:rPr>
        <w:t xml:space="preserve">            "X-Pregunta": text['text'],</w:t>
      </w:r>
      <w:r>
        <w:br/>
      </w:r>
      <w:r>
        <w:rPr>
          <w:rFonts w:ascii="Consolas" w:hAnsi="Consolas"/>
          <w:color w:val="1A1A1A"/>
          <w:sz w:val="17"/>
        </w:rPr>
        <w:t xml:space="preserve">            "X-Fonts": ",".join(resposta['fonts'])</w:t>
      </w:r>
      <w:r>
        <w:br/>
      </w:r>
      <w:r>
        <w:rPr>
          <w:rFonts w:ascii="Consolas" w:hAnsi="Consolas"/>
          <w:color w:val="1A1A1A"/>
          <w:sz w:val="17"/>
        </w:rPr>
        <w:t xml:space="preserve">        }</w:t>
      </w:r>
      <w:r>
        <w:br/>
      </w:r>
      <w:r>
        <w:rPr>
          <w:rFonts w:ascii="Consolas" w:hAnsi="Consolas"/>
          <w:color w:val="1A1A1A"/>
          <w:sz w:val="17"/>
        </w:rPr>
        <w:t xml:space="preserve">    )</w:t>
      </w:r>
    </w:p>
    <w:p>
      <w:pPr>
        <w:pStyle w:val="Heading2"/>
      </w:pPr>
      <w:r>
        <w:rPr>
          <w:color w:val="1F3A5F"/>
        </w:rPr>
        <w:t>40.8 Síntesi de veu amb Piper</w:t>
      </w:r>
    </w:p>
    <w:p>
      <w:r>
        <w:rPr>
          <w:b/>
        </w:rPr>
        <w:t>Piper</w:t>
      </w:r>
      <w:r>
        <w:t xml:space="preserve"> és un sistema de síntesi de veu local, lleuger i amb bona qualitat. Suporta català.</w:t>
      </w:r>
    </w:p>
    <w:p>
      <w:pPr>
        <w:pStyle w:val="Heading3"/>
      </w:pPr>
      <w:r>
        <w:rPr>
          <w:color w:val="2C5D8A"/>
        </w:rPr>
        <w:t>Instal·lació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pip install piper-tts</w:t>
      </w:r>
    </w:p>
    <w:p>
      <w:r>
        <w:t>Descarrega un model de veu en català:</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Descarregar model de veu (exemple)</w:t>
      </w:r>
      <w:r>
        <w:br/>
      </w:r>
      <w:r>
        <w:rPr>
          <w:rFonts w:ascii="Consolas" w:hAnsi="Consolas"/>
          <w:color w:val="1A1A1A"/>
          <w:sz w:val="17"/>
        </w:rPr>
        <w:t>wget https://huggingface.co/rhasspy/piper-voices/resolve/main/ca/ca_ES/voice.json</w:t>
      </w:r>
      <w:r>
        <w:br/>
      </w:r>
      <w:r>
        <w:rPr>
          <w:rFonts w:ascii="Consolas" w:hAnsi="Consolas"/>
          <w:color w:val="1A1A1A"/>
          <w:sz w:val="17"/>
        </w:rPr>
        <w:t>wget https://huggingface.co/rhasspy/piper-voices/resolve/main/ca/ca_ES/voice.onnx</w:t>
      </w:r>
    </w:p>
    <w:p>
      <w:pPr>
        <w:pStyle w:val="Heading3"/>
      </w:pPr>
      <w:r>
        <w:rPr>
          <w:color w:val="2C5D8A"/>
        </w:rPr>
        <w:t>Ús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piper import PiperVoice</w:t>
      </w:r>
      <w:r>
        <w:br/>
      </w:r>
      <w:r>
        <w:rPr>
          <w:rFonts w:ascii="Consolas" w:hAnsi="Consolas"/>
          <w:color w:val="1A1A1A"/>
          <w:sz w:val="17"/>
        </w:rPr>
        <w:t>import wave</w:t>
      </w:r>
      <w:r>
        <w:br/>
      </w:r>
      <w:r>
        <w:rPr>
          <w:rFonts w:ascii="Consolas" w:hAnsi="Consolas"/>
          <w:color w:val="1A1A1A"/>
          <w:sz w:val="17"/>
        </w:rPr>
        <w:t xml:space="preserve"> </w:t>
      </w:r>
      <w:r>
        <w:br/>
      </w:r>
      <w:r>
        <w:rPr>
          <w:rFonts w:ascii="Consolas" w:hAnsi="Consolas"/>
          <w:color w:val="1A1A1A"/>
          <w:sz w:val="17"/>
        </w:rPr>
        <w:t>voice = PiperVoice.load("ca_ES/voice.onnx", "ca_ES/voice.json")</w:t>
      </w:r>
      <w:r>
        <w:br/>
      </w:r>
      <w:r>
        <w:rPr>
          <w:rFonts w:ascii="Consolas" w:hAnsi="Consolas"/>
          <w:color w:val="1A1A1A"/>
          <w:sz w:val="17"/>
        </w:rPr>
        <w:t>text = "Hola, soc l'assistent Hort Osona. Com puc ajudar-te?"</w:t>
      </w:r>
      <w:r>
        <w:br/>
      </w:r>
      <w:r>
        <w:rPr>
          <w:rFonts w:ascii="Consolas" w:hAnsi="Consolas"/>
          <w:color w:val="1A1A1A"/>
          <w:sz w:val="17"/>
        </w:rPr>
        <w:t xml:space="preserve"> </w:t>
      </w:r>
      <w:r>
        <w:br/>
      </w:r>
      <w:r>
        <w:rPr>
          <w:rFonts w:ascii="Consolas" w:hAnsi="Consolas"/>
          <w:color w:val="1A1A1A"/>
          <w:sz w:val="17"/>
        </w:rPr>
        <w:t>with wave.open("resposta.wav", "wb") as f:</w:t>
      </w:r>
      <w:r>
        <w:br/>
      </w:r>
      <w:r>
        <w:rPr>
          <w:rFonts w:ascii="Consolas" w:hAnsi="Consolas"/>
          <w:color w:val="1A1A1A"/>
          <w:sz w:val="17"/>
        </w:rPr>
        <w:t xml:space="preserve">    voice.synthesize(text, f)</w:t>
      </w:r>
    </w:p>
    <w:p>
      <w:pPr>
        <w:pStyle w:val="Heading2"/>
      </w:pPr>
      <w:r>
        <w:rPr>
          <w:color w:val="1F3A5F"/>
        </w:rPr>
        <w:t>40.9 Síntesi alternativa: XTTS</w:t>
      </w:r>
    </w:p>
    <w:p>
      <w:r>
        <w:rPr>
          <w:b/>
        </w:rPr>
        <w:t>XTTS</w:t>
      </w:r>
      <w:r>
        <w:t xml:space="preserve"> (Coqui) permet clonar veus amb només 6 segons d'àudio. Recomanat si vols que l'assistent parli amb la teva veu o la d'un familiar.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pip install TTS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TTS.api import TTS</w:t>
      </w:r>
      <w:r>
        <w:br/>
      </w:r>
      <w:r>
        <w:rPr>
          <w:rFonts w:ascii="Consolas" w:hAnsi="Consolas"/>
          <w:color w:val="1A1A1A"/>
          <w:sz w:val="17"/>
        </w:rPr>
        <w:t xml:space="preserve"> </w:t>
      </w:r>
      <w:r>
        <w:br/>
      </w:r>
      <w:r>
        <w:rPr>
          <w:rFonts w:ascii="Consolas" w:hAnsi="Consolas"/>
          <w:color w:val="1A1A1A"/>
          <w:sz w:val="17"/>
        </w:rPr>
        <w:t>tts = TTS("tts_models/multilingual/multi-dataset/xtts_v2", gpu=False)</w:t>
      </w:r>
      <w:r>
        <w:br/>
      </w:r>
      <w:r>
        <w:rPr>
          <w:rFonts w:ascii="Consolas" w:hAnsi="Consolas"/>
          <w:color w:val="1A1A1A"/>
          <w:sz w:val="17"/>
        </w:rPr>
        <w:t>tts.tts_to_file(</w:t>
      </w:r>
      <w:r>
        <w:br/>
      </w:r>
      <w:r>
        <w:rPr>
          <w:rFonts w:ascii="Consolas" w:hAnsi="Consolas"/>
          <w:color w:val="1A1A1A"/>
          <w:sz w:val="17"/>
        </w:rPr>
        <w:t xml:space="preserve">    text="Hola, benvingut al teu hort",</w:t>
      </w:r>
      <w:r>
        <w:br/>
      </w:r>
      <w:r>
        <w:rPr>
          <w:rFonts w:ascii="Consolas" w:hAnsi="Consolas"/>
          <w:color w:val="1A1A1A"/>
          <w:sz w:val="17"/>
        </w:rPr>
        <w:t xml:space="preserve">    file_path="resposta.wav",</w:t>
      </w:r>
      <w:r>
        <w:br/>
      </w:r>
      <w:r>
        <w:rPr>
          <w:rFonts w:ascii="Consolas" w:hAnsi="Consolas"/>
          <w:color w:val="1A1A1A"/>
          <w:sz w:val="17"/>
        </w:rPr>
        <w:t xml:space="preserve">    speaker_wav="la_meva_veu.wav",  # 6 segons de la teva veu</w:t>
      </w:r>
      <w:r>
        <w:br/>
      </w:r>
      <w:r>
        <w:rPr>
          <w:rFonts w:ascii="Consolas" w:hAnsi="Consolas"/>
          <w:color w:val="1A1A1A"/>
          <w:sz w:val="17"/>
        </w:rPr>
        <w:t xml:space="preserve">    language="ca"</w:t>
      </w:r>
      <w:r>
        <w:br/>
      </w:r>
      <w:r>
        <w:rPr>
          <w:rFonts w:ascii="Consolas" w:hAnsi="Consolas"/>
          <w:color w:val="1A1A1A"/>
          <w:sz w:val="17"/>
        </w:rPr>
        <w:t>)</w:t>
      </w:r>
    </w:p>
    <w:p>
      <w:pPr>
        <w:pStyle w:val="Heading2"/>
      </w:pPr>
      <w:r>
        <w:rPr>
          <w:color w:val="1F3A5F"/>
        </w:rPr>
        <w:t>40.10 Alternativa simple: Web Speech API</w:t>
      </w:r>
    </w:p>
    <w:p>
      <w:r>
        <w:t xml:space="preserve">Si no vols instal·lar res al backend, pots fer servir la </w:t>
      </w:r>
      <w:r>
        <w:rPr>
          <w:b/>
        </w:rPr>
        <w:t>Web Speech API</w:t>
      </w:r>
      <w:r>
        <w:t xml:space="preserve"> del navegador: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Reconèixer veu (STT)</w:t>
      </w:r>
      <w:r>
        <w:br/>
      </w:r>
      <w:r>
        <w:rPr>
          <w:rFonts w:ascii="Consolas" w:hAnsi="Consolas"/>
          <w:color w:val="1A1A1A"/>
          <w:sz w:val="17"/>
        </w:rPr>
        <w:t>const recognition = new webkitSpeechRecognition();</w:t>
      </w:r>
      <w:r>
        <w:br/>
      </w:r>
      <w:r>
        <w:rPr>
          <w:rFonts w:ascii="Consolas" w:hAnsi="Consolas"/>
          <w:color w:val="1A1A1A"/>
          <w:sz w:val="17"/>
        </w:rPr>
        <w:t>recognition.lang = 'ca-ES';</w:t>
      </w:r>
      <w:r>
        <w:br/>
      </w:r>
      <w:r>
        <w:rPr>
          <w:rFonts w:ascii="Consolas" w:hAnsi="Consolas"/>
          <w:color w:val="1A1A1A"/>
          <w:sz w:val="17"/>
        </w:rPr>
        <w:t>recognition.continuous = false;</w:t>
      </w:r>
      <w:r>
        <w:br/>
      </w:r>
      <w:r>
        <w:rPr>
          <w:rFonts w:ascii="Consolas" w:hAnsi="Consolas"/>
          <w:color w:val="1A1A1A"/>
          <w:sz w:val="17"/>
        </w:rPr>
        <w:t xml:space="preserve"> </w:t>
      </w:r>
      <w:r>
        <w:br/>
      </w:r>
      <w:r>
        <w:rPr>
          <w:rFonts w:ascii="Consolas" w:hAnsi="Consolas"/>
          <w:color w:val="1A1A1A"/>
          <w:sz w:val="17"/>
        </w:rPr>
        <w:t>recognition.onresult = (event) =&gt; {</w:t>
      </w:r>
      <w:r>
        <w:br/>
      </w:r>
      <w:r>
        <w:rPr>
          <w:rFonts w:ascii="Consolas" w:hAnsi="Consolas"/>
          <w:color w:val="1A1A1A"/>
          <w:sz w:val="17"/>
        </w:rPr>
        <w:t xml:space="preserve">    const text = event.results[0][0].transcript;</w:t>
      </w:r>
      <w:r>
        <w:br/>
      </w:r>
      <w:r>
        <w:rPr>
          <w:rFonts w:ascii="Consolas" w:hAnsi="Consolas"/>
          <w:color w:val="1A1A1A"/>
          <w:sz w:val="17"/>
        </w:rPr>
        <w:t xml:space="preserve">    console.log('Transcripció:', text);</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recognition.start();</w:t>
      </w:r>
      <w:r>
        <w:br/>
      </w:r>
      <w:r>
        <w:rPr>
          <w:rFonts w:ascii="Consolas" w:hAnsi="Consolas"/>
          <w:color w:val="1A1A1A"/>
          <w:sz w:val="17"/>
        </w:rPr>
        <w:t xml:space="preserve"> </w:t>
      </w:r>
      <w:r>
        <w:br/>
      </w:r>
      <w:r>
        <w:rPr>
          <w:rFonts w:ascii="Consolas" w:hAnsi="Consolas"/>
          <w:color w:val="1A1A1A"/>
          <w:sz w:val="17"/>
        </w:rPr>
        <w:t>// Sintetitzar veu (TTS)</w:t>
      </w:r>
      <w:r>
        <w:br/>
      </w:r>
      <w:r>
        <w:rPr>
          <w:rFonts w:ascii="Consolas" w:hAnsi="Consolas"/>
          <w:color w:val="1A1A1A"/>
          <w:sz w:val="17"/>
        </w:rPr>
        <w:t>const utterance = new SpeechSynthesisUtterance("Hola món");</w:t>
      </w:r>
      <w:r>
        <w:br/>
      </w:r>
      <w:r>
        <w:rPr>
          <w:rFonts w:ascii="Consolas" w:hAnsi="Consolas"/>
          <w:color w:val="1A1A1A"/>
          <w:sz w:val="17"/>
        </w:rPr>
        <w:t>utterance.lang = 'ca-ES';</w:t>
      </w:r>
      <w:r>
        <w:br/>
      </w:r>
      <w:r>
        <w:rPr>
          <w:rFonts w:ascii="Consolas" w:hAnsi="Consolas"/>
          <w:color w:val="1A1A1A"/>
          <w:sz w:val="17"/>
        </w:rPr>
        <w:t>utterance.rate = 1.0;</w:t>
      </w:r>
      <w:r>
        <w:br/>
      </w:r>
      <w:r>
        <w:rPr>
          <w:rFonts w:ascii="Consolas" w:hAnsi="Consolas"/>
          <w:color w:val="1A1A1A"/>
          <w:sz w:val="17"/>
        </w:rPr>
        <w:t>speechSynthesis.speak(utterance);</w:t>
      </w:r>
    </w:p>
    <w:p>
      <w:r>
        <w:t>Avantatges: zero instal·lació, funciona al navegador. Inconvenients: depèn del navegador, no sempre català de qualitat, no és privat (Google processa).</w:t>
      </w:r>
    </w:p>
    <w:p>
      <w:r>
        <w:t>Recomanació: usa Web Speech API per començar, i migra a Whisper + Piper quan vulguis més qualitat o privadesa total.</w:t>
      </w:r>
    </w:p>
    <w:p>
      <w:pPr>
        <w:pStyle w:val="Heading2"/>
      </w:pPr>
      <w:r>
        <w:rPr>
          <w:color w:val="1F3A5F"/>
        </w:rPr>
        <w:t>40.11 Optimitzar el reconeixement de veu</w:t>
      </w:r>
    </w:p>
    <w:p>
      <w:r>
        <w:t>Whisper és bo, però podem millorar-lo:</w:t>
      </w:r>
    </w:p>
    <w:p>
      <w:pPr>
        <w:pStyle w:val="ListNumber"/>
      </w:pPr>
      <w:r>
        <w:rPr>
          <w:b/>
        </w:rPr>
        <w:t>Forçar idioma</w:t>
      </w:r>
      <w:r>
        <w:t xml:space="preserve">: </w:t>
      </w:r>
      <w:r>
        <w:rPr>
          <w:rFonts w:ascii="Consolas" w:hAnsi="Consolas"/>
          <w:sz w:val="18"/>
        </w:rPr>
        <w:t>language="ca"</w:t>
      </w:r>
      <w:r>
        <w:t xml:space="preserve"> evita que provi altres idiomes.</w:t>
      </w:r>
    </w:p>
    <w:p>
      <w:pPr>
        <w:pStyle w:val="ListNumber"/>
      </w:pPr>
      <w:r>
        <w:rPr>
          <w:b/>
        </w:rPr>
        <w:t>Detectar silenci</w:t>
      </w:r>
      <w:r>
        <w:t>: parar la gravació quan hi ha 2 segons de silenci.</w:t>
      </w:r>
    </w:p>
    <w:p>
      <w:pPr>
        <w:pStyle w:val="ListNumber"/>
      </w:pPr>
      <w:r>
        <w:rPr>
          <w:b/>
        </w:rPr>
        <w:t>Filtrar soroll</w:t>
      </w:r>
      <w:r>
        <w:t>: aplicar un filtre de reducció de soroll abans de transcriure.</w:t>
      </w:r>
    </w:p>
    <w:p>
      <w:pPr>
        <w:pStyle w:val="ListNumber"/>
      </w:pPr>
      <w:r>
        <w:rPr>
          <w:b/>
        </w:rPr>
        <w:t>Usar el model adequat</w:t>
      </w:r>
      <w:r>
        <w:t xml:space="preserve">: </w:t>
      </w:r>
      <w:r>
        <w:rPr>
          <w:rFonts w:ascii="Consolas" w:hAnsi="Consolas"/>
          <w:sz w:val="18"/>
        </w:rPr>
        <w:t>small</w:t>
      </w:r>
      <w:r>
        <w:t xml:space="preserve"> o </w:t>
      </w:r>
      <w:r>
        <w:rPr>
          <w:rFonts w:ascii="Consolas" w:hAnsi="Consolas"/>
          <w:sz w:val="18"/>
        </w:rPr>
        <w:t>medium</w:t>
      </w:r>
      <w:r>
        <w:t xml:space="preserve"> per a velocitat, </w:t>
      </w:r>
      <w:r>
        <w:rPr>
          <w:rFonts w:ascii="Consolas" w:hAnsi="Consolas"/>
          <w:sz w:val="18"/>
        </w:rPr>
        <w:t>large-v3</w:t>
      </w:r>
      <w:r>
        <w:t xml:space="preserve"> per a qualitat.</w:t>
      </w:r>
    </w:p>
    <w:p>
      <w:pPr>
        <w:pStyle w:val="ListNumber"/>
      </w:pPr>
      <w:r>
        <w:rPr>
          <w:b/>
        </w:rPr>
        <w:t>Ajustar la mida del vocabulari</w:t>
      </w:r>
      <w:r>
        <w:t>: passa una llista de termes esperats (noms de plantes) per millorar el reconeixement.</w:t>
      </w:r>
    </w:p>
    <w:p>
      <w:r>
        <w:t>Exemple de llista de termes: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faster_whisper import WhisperModel</w:t>
      </w:r>
      <w:r>
        <w:br/>
      </w:r>
      <w:r>
        <w:rPr>
          <w:rFonts w:ascii="Consolas" w:hAnsi="Consolas"/>
          <w:color w:val="1A1A1A"/>
          <w:sz w:val="17"/>
        </w:rPr>
        <w:t xml:space="preserve"> </w:t>
      </w:r>
      <w:r>
        <w:br/>
      </w:r>
      <w:r>
        <w:rPr>
          <w:rFonts w:ascii="Consolas" w:hAnsi="Consolas"/>
          <w:color w:val="1A1A1A"/>
          <w:sz w:val="17"/>
        </w:rPr>
        <w:t>model = WhisperModel("large-v3", device="cpu", compute_type="int8")</w:t>
      </w:r>
      <w:r>
        <w:br/>
      </w:r>
      <w:r>
        <w:rPr>
          <w:rFonts w:ascii="Consolas" w:hAnsi="Consolas"/>
          <w:color w:val="1A1A1A"/>
          <w:sz w:val="17"/>
        </w:rPr>
        <w:t xml:space="preserve"> </w:t>
      </w:r>
      <w:r>
        <w:br/>
      </w:r>
      <w:r>
        <w:rPr>
          <w:rFonts w:ascii="Consolas" w:hAnsi="Consolas"/>
          <w:color w:val="1A1A1A"/>
          <w:sz w:val="17"/>
        </w:rPr>
        <w:t>segments, info = model.transcribe(</w:t>
      </w:r>
      <w:r>
        <w:br/>
      </w:r>
      <w:r>
        <w:rPr>
          <w:rFonts w:ascii="Consolas" w:hAnsi="Consolas"/>
          <w:color w:val="1A1A1A"/>
          <w:sz w:val="17"/>
        </w:rPr>
        <w:t xml:space="preserve">    "audio.webm",</w:t>
      </w:r>
      <w:r>
        <w:br/>
      </w:r>
      <w:r>
        <w:rPr>
          <w:rFonts w:ascii="Consolas" w:hAnsi="Consolas"/>
          <w:color w:val="1A1A1A"/>
          <w:sz w:val="17"/>
        </w:rPr>
        <w:t xml:space="preserve">    language="ca",</w:t>
      </w:r>
      <w:r>
        <w:br/>
      </w:r>
      <w:r>
        <w:rPr>
          <w:rFonts w:ascii="Consolas" w:hAnsi="Consolas"/>
          <w:color w:val="1A1A1A"/>
          <w:sz w:val="17"/>
        </w:rPr>
        <w:t xml:space="preserve">    initial_prompt="carbassa, tomaquet, enciam, mongeta, ceba, all, porro, "</w:t>
      </w:r>
      <w:r>
        <w:br/>
      </w:r>
      <w:r>
        <w:rPr>
          <w:rFonts w:ascii="Consolas" w:hAnsi="Consolas"/>
          <w:color w:val="1A1A1A"/>
          <w:sz w:val="17"/>
        </w:rPr>
        <w:t xml:space="preserve">                   "bleda, espinac, rave, meló, pebrot, col, escarola, "</w:t>
      </w:r>
      <w:r>
        <w:br/>
      </w:r>
      <w:r>
        <w:rPr>
          <w:rFonts w:ascii="Consolas" w:hAnsi="Consolas"/>
          <w:color w:val="1A1A1A"/>
          <w:sz w:val="17"/>
        </w:rPr>
        <w:t xml:space="preserve">                   "alfàbrega, menta, romaní, farigola, orenga, sajolida, "</w:t>
      </w:r>
      <w:r>
        <w:br/>
      </w:r>
      <w:r>
        <w:rPr>
          <w:rFonts w:ascii="Consolas" w:hAnsi="Consolas"/>
          <w:color w:val="1A1A1A"/>
          <w:sz w:val="17"/>
        </w:rPr>
        <w:t xml:space="preserve">                   "api, carabassa, patata, pastanaga, compota, purins, "</w:t>
      </w:r>
      <w:r>
        <w:br/>
      </w:r>
      <w:r>
        <w:rPr>
          <w:rFonts w:ascii="Consolas" w:hAnsi="Consolas"/>
          <w:color w:val="1A1A1A"/>
          <w:sz w:val="17"/>
        </w:rPr>
        <w:t xml:space="preserve">                   "adob, compost, fem, humus, reg, ascla, aixada, trasplantar"</w:t>
      </w:r>
      <w:r>
        <w:br/>
      </w:r>
      <w:r>
        <w:rPr>
          <w:rFonts w:ascii="Consolas" w:hAnsi="Consolas"/>
          <w:color w:val="1A1A1A"/>
          <w:sz w:val="17"/>
        </w:rPr>
        <w:t>)</w:t>
      </w:r>
    </w:p>
    <w:p>
      <w:r>
        <w:t>Això ajuda Whisper a reconèixer correctament els termes específics d'horticultura.</w:t>
      </w:r>
    </w:p>
    <w:p>
      <w:pPr>
        <w:pStyle w:val="Heading2"/>
      </w:pPr>
      <w:r>
        <w:rPr>
          <w:color w:val="1F3A5F"/>
        </w:rPr>
        <w:t>40.12 Com crear una interfície completa de veu</w:t>
      </w:r>
    </w:p>
    <w:p>
      <w:r>
        <w:t>Combinem-ho tot en una interfície usable: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&lt;div id="voice-control"&gt;</w:t>
      </w:r>
      <w:r>
        <w:br/>
      </w:r>
      <w:r>
        <w:rPr>
          <w:rFonts w:ascii="Consolas" w:hAnsi="Consolas"/>
          <w:color w:val="1A1A1A"/>
          <w:sz w:val="17"/>
        </w:rPr>
        <w:t xml:space="preserve">    &lt;button id="record-btn" class="big-btn"&gt;🎤&lt;/button&gt;</w:t>
      </w:r>
      <w:r>
        <w:br/>
      </w:r>
      <w:r>
        <w:rPr>
          <w:rFonts w:ascii="Consolas" w:hAnsi="Consolas"/>
          <w:color w:val="1A1A1A"/>
          <w:sz w:val="17"/>
        </w:rPr>
        <w:t xml:space="preserve">    &lt;div id="status-veu"&gt;Prem per parlar&lt;/div&gt;</w:t>
      </w:r>
      <w:r>
        <w:br/>
      </w:r>
      <w:r>
        <w:rPr>
          <w:rFonts w:ascii="Consolas" w:hAnsi="Consolas"/>
          <w:color w:val="1A1A1A"/>
          <w:sz w:val="17"/>
        </w:rPr>
        <w:t xml:space="preserve">    &lt;div id="transcripcio"&gt;&lt;/div&gt;</w:t>
      </w:r>
      <w:r>
        <w:br/>
      </w:r>
      <w:r>
        <w:rPr>
          <w:rFonts w:ascii="Consolas" w:hAnsi="Consolas"/>
          <w:color w:val="1A1A1A"/>
          <w:sz w:val="17"/>
        </w:rPr>
        <w:t xml:space="preserve">    &lt;div id="resposta"&gt;&lt;/div&gt;</w:t>
      </w:r>
      <w:r>
        <w:br/>
      </w:r>
      <w:r>
        <w:rPr>
          <w:rFonts w:ascii="Consolas" w:hAnsi="Consolas"/>
          <w:color w:val="1A1A1A"/>
          <w:sz w:val="17"/>
        </w:rPr>
        <w:t>&lt;/div&gt;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const recordBtn = document.getElementById('record-btn');</w:t>
      </w:r>
      <w:r>
        <w:br/>
      </w:r>
      <w:r>
        <w:rPr>
          <w:rFonts w:ascii="Consolas" w:hAnsi="Consolas"/>
          <w:color w:val="1A1A1A"/>
          <w:sz w:val="17"/>
        </w:rPr>
        <w:t>const statusVeu = document.getElementById('status-veu');</w:t>
      </w:r>
      <w:r>
        <w:br/>
      </w:r>
      <w:r>
        <w:rPr>
          <w:rFonts w:ascii="Consolas" w:hAnsi="Consolas"/>
          <w:color w:val="1A1A1A"/>
          <w:sz w:val="17"/>
        </w:rPr>
        <w:t>let gravant = false;</w:t>
      </w:r>
      <w:r>
        <w:br/>
      </w:r>
      <w:r>
        <w:rPr>
          <w:rFonts w:ascii="Consolas" w:hAnsi="Consolas"/>
          <w:color w:val="1A1A1A"/>
          <w:sz w:val="17"/>
        </w:rPr>
        <w:t>let mediaRecorder = null;</w:t>
      </w:r>
      <w:r>
        <w:br/>
      </w:r>
      <w:r>
        <w:rPr>
          <w:rFonts w:ascii="Consolas" w:hAnsi="Consolas"/>
          <w:color w:val="1A1A1A"/>
          <w:sz w:val="17"/>
        </w:rPr>
        <w:t>let chunks = [];</w:t>
      </w:r>
      <w:r>
        <w:br/>
      </w:r>
      <w:r>
        <w:rPr>
          <w:rFonts w:ascii="Consolas" w:hAnsi="Consolas"/>
          <w:color w:val="1A1A1A"/>
          <w:sz w:val="17"/>
        </w:rPr>
        <w:t xml:space="preserve"> </w:t>
      </w:r>
      <w:r>
        <w:br/>
      </w:r>
      <w:r>
        <w:rPr>
          <w:rFonts w:ascii="Consolas" w:hAnsi="Consolas"/>
          <w:color w:val="1A1A1A"/>
          <w:sz w:val="17"/>
        </w:rPr>
        <w:t>recordBtn.addEventListener('click', async () =&gt; {</w:t>
      </w:r>
      <w:r>
        <w:br/>
      </w:r>
      <w:r>
        <w:rPr>
          <w:rFonts w:ascii="Consolas" w:hAnsi="Consolas"/>
          <w:color w:val="1A1A1A"/>
          <w:sz w:val="17"/>
        </w:rPr>
        <w:t xml:space="preserve">    if (!gravant) {</w:t>
      </w:r>
      <w:r>
        <w:br/>
      </w:r>
      <w:r>
        <w:rPr>
          <w:rFonts w:ascii="Consolas" w:hAnsi="Consolas"/>
          <w:color w:val="1A1A1A"/>
          <w:sz w:val="17"/>
        </w:rPr>
        <w:t xml:space="preserve">        // Començar a gravar</w:t>
      </w:r>
      <w:r>
        <w:br/>
      </w:r>
      <w:r>
        <w:rPr>
          <w:rFonts w:ascii="Consolas" w:hAnsi="Consolas"/>
          <w:color w:val="1A1A1A"/>
          <w:sz w:val="17"/>
        </w:rPr>
        <w:t xml:space="preserve">        const stream = await navigator.mediaDevices.getUserMedia({ audio: true });</w:t>
      </w:r>
      <w:r>
        <w:br/>
      </w:r>
      <w:r>
        <w:rPr>
          <w:rFonts w:ascii="Consolas" w:hAnsi="Consolas"/>
          <w:color w:val="1A1A1A"/>
          <w:sz w:val="17"/>
        </w:rPr>
        <w:t xml:space="preserve">        mediaRecorder = new MediaRecorder(stream);</w:t>
      </w:r>
      <w:r>
        <w:br/>
      </w:r>
      <w:r>
        <w:rPr>
          <w:rFonts w:ascii="Consolas" w:hAnsi="Consolas"/>
          <w:color w:val="1A1A1A"/>
          <w:sz w:val="17"/>
        </w:rPr>
        <w:t xml:space="preserve">        chunks = [];</w:t>
      </w:r>
      <w:r>
        <w:br/>
      </w:r>
      <w:r>
        <w:rPr>
          <w:rFonts w:ascii="Consolas" w:hAnsi="Consolas"/>
          <w:color w:val="1A1A1A"/>
          <w:sz w:val="17"/>
        </w:rPr>
        <w:t xml:space="preserve">        mediaRecorder.ondataavailable = e =&gt; chunks.push(e.data);</w:t>
      </w:r>
      <w:r>
        <w:br/>
      </w:r>
      <w:r>
        <w:rPr>
          <w:rFonts w:ascii="Consolas" w:hAnsi="Consolas"/>
          <w:color w:val="1A1A1A"/>
          <w:sz w:val="17"/>
        </w:rPr>
        <w:t xml:space="preserve">        mediaRecorder.onstop = enviarAudio;</w:t>
      </w:r>
      <w:r>
        <w:br/>
      </w:r>
      <w:r>
        <w:rPr>
          <w:rFonts w:ascii="Consolas" w:hAnsi="Consolas"/>
          <w:color w:val="1A1A1A"/>
          <w:sz w:val="17"/>
        </w:rPr>
        <w:t xml:space="preserve">        mediaRecorder.start();</w:t>
      </w:r>
      <w:r>
        <w:br/>
      </w:r>
      <w:r>
        <w:rPr>
          <w:rFonts w:ascii="Consolas" w:hAnsi="Consolas"/>
          <w:color w:val="1A1A1A"/>
          <w:sz w:val="17"/>
        </w:rPr>
        <w:t xml:space="preserve">        gravant = true;</w:t>
      </w:r>
      <w:r>
        <w:br/>
      </w:r>
      <w:r>
        <w:rPr>
          <w:rFonts w:ascii="Consolas" w:hAnsi="Consolas"/>
          <w:color w:val="1A1A1A"/>
          <w:sz w:val="17"/>
        </w:rPr>
        <w:t xml:space="preserve">        recordBtn.textContent = '⏹';</w:t>
      </w:r>
      <w:r>
        <w:br/>
      </w:r>
      <w:r>
        <w:rPr>
          <w:rFonts w:ascii="Consolas" w:hAnsi="Consolas"/>
          <w:color w:val="1A1A1A"/>
          <w:sz w:val="17"/>
        </w:rPr>
        <w:t xml:space="preserve">        statusVeu.textContent = 'Escoltant...';</w:t>
      </w:r>
      <w:r>
        <w:br/>
      </w:r>
      <w:r>
        <w:rPr>
          <w:rFonts w:ascii="Consolas" w:hAnsi="Consolas"/>
          <w:color w:val="1A1A1A"/>
          <w:sz w:val="17"/>
        </w:rPr>
        <w:t xml:space="preserve">    } else {</w:t>
      </w:r>
      <w:r>
        <w:br/>
      </w:r>
      <w:r>
        <w:rPr>
          <w:rFonts w:ascii="Consolas" w:hAnsi="Consolas"/>
          <w:color w:val="1A1A1A"/>
          <w:sz w:val="17"/>
        </w:rPr>
        <w:t xml:space="preserve">        // Aturar</w:t>
      </w:r>
      <w:r>
        <w:br/>
      </w:r>
      <w:r>
        <w:rPr>
          <w:rFonts w:ascii="Consolas" w:hAnsi="Consolas"/>
          <w:color w:val="1A1A1A"/>
          <w:sz w:val="17"/>
        </w:rPr>
        <w:t xml:space="preserve">        mediaRecorder.stop();</w:t>
      </w:r>
      <w:r>
        <w:br/>
      </w:r>
      <w:r>
        <w:rPr>
          <w:rFonts w:ascii="Consolas" w:hAnsi="Consolas"/>
          <w:color w:val="1A1A1A"/>
          <w:sz w:val="17"/>
        </w:rPr>
        <w:t xml:space="preserve">        gravant = false;</w:t>
      </w:r>
      <w:r>
        <w:br/>
      </w:r>
      <w:r>
        <w:rPr>
          <w:rFonts w:ascii="Consolas" w:hAnsi="Consolas"/>
          <w:color w:val="1A1A1A"/>
          <w:sz w:val="17"/>
        </w:rPr>
        <w:t xml:space="preserve">        recordBtn.textContent = '🎤';</w:t>
      </w:r>
      <w:r>
        <w:br/>
      </w:r>
      <w:r>
        <w:rPr>
          <w:rFonts w:ascii="Consolas" w:hAnsi="Consolas"/>
          <w:color w:val="1A1A1A"/>
          <w:sz w:val="17"/>
        </w:rPr>
        <w:t xml:space="preserve">        statusVeu.textContent = 'Processant...';</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async function enviarAudio() {</w:t>
      </w:r>
      <w:r>
        <w:br/>
      </w:r>
      <w:r>
        <w:rPr>
          <w:rFonts w:ascii="Consolas" w:hAnsi="Consolas"/>
          <w:color w:val="1A1A1A"/>
          <w:sz w:val="17"/>
        </w:rPr>
        <w:t xml:space="preserve">    const blob = new Blob(chunks, { type: 'audio/webm' });</w:t>
      </w:r>
      <w:r>
        <w:br/>
      </w:r>
      <w:r>
        <w:rPr>
          <w:rFonts w:ascii="Consolas" w:hAnsi="Consolas"/>
          <w:color w:val="1A1A1A"/>
          <w:sz w:val="17"/>
        </w:rPr>
        <w:t xml:space="preserve">    const formData = new FormData();</w:t>
      </w:r>
      <w:r>
        <w:br/>
      </w:r>
      <w:r>
        <w:rPr>
          <w:rFonts w:ascii="Consolas" w:hAnsi="Consolas"/>
          <w:color w:val="1A1A1A"/>
          <w:sz w:val="17"/>
        </w:rPr>
        <w:t xml:space="preserve">    formData.append('audio', blob, 'gravar.webm');</w:t>
      </w:r>
      <w:r>
        <w:br/>
      </w:r>
      <w:r>
        <w:rPr>
          <w:rFonts w:ascii="Consolas" w:hAnsi="Consolas"/>
          <w:color w:val="1A1A1A"/>
          <w:sz w:val="17"/>
        </w:rPr>
        <w:t xml:space="preserve"> </w:t>
      </w:r>
      <w:r>
        <w:br/>
      </w:r>
      <w:r>
        <w:rPr>
          <w:rFonts w:ascii="Consolas" w:hAnsi="Consolas"/>
          <w:color w:val="1A1A1A"/>
          <w:sz w:val="17"/>
        </w:rPr>
        <w:t xml:space="preserve">    try {</w:t>
      </w:r>
      <w:r>
        <w:br/>
      </w:r>
      <w:r>
        <w:rPr>
          <w:rFonts w:ascii="Consolas" w:hAnsi="Consolas"/>
          <w:color w:val="1A1A1A"/>
          <w:sz w:val="17"/>
        </w:rPr>
        <w:t xml:space="preserve">        const response = await fetch('/api/veu-preguntar', {</w:t>
      </w:r>
      <w:r>
        <w:br/>
      </w:r>
      <w:r>
        <w:rPr>
          <w:rFonts w:ascii="Consolas" w:hAnsi="Consolas"/>
          <w:color w:val="1A1A1A"/>
          <w:sz w:val="17"/>
        </w:rPr>
        <w:t xml:space="preserve">            method: 'POST',</w:t>
      </w:r>
      <w:r>
        <w:br/>
      </w:r>
      <w:r>
        <w:rPr>
          <w:rFonts w:ascii="Consolas" w:hAnsi="Consolas"/>
          <w:color w:val="1A1A1A"/>
          <w:sz w:val="17"/>
        </w:rPr>
        <w:t xml:space="preserve">            body: formData</w:t>
      </w:r>
      <w:r>
        <w:br/>
      </w:r>
      <w:r>
        <w:rPr>
          <w:rFonts w:ascii="Consolas" w:hAnsi="Consolas"/>
          <w:color w:val="1A1A1A"/>
          <w:sz w:val="17"/>
        </w:rPr>
        <w:t xml:space="preserve">        });</w:t>
      </w:r>
      <w:r>
        <w:br/>
      </w:r>
      <w:r>
        <w:rPr>
          <w:rFonts w:ascii="Consolas" w:hAnsi="Consolas"/>
          <w:color w:val="1A1A1A"/>
          <w:sz w:val="17"/>
        </w:rPr>
        <w:t xml:space="preserve">        const data = await response.json();</w:t>
      </w:r>
      <w:r>
        <w:br/>
      </w:r>
      <w:r>
        <w:rPr>
          <w:rFonts w:ascii="Consolas" w:hAnsi="Consolas"/>
          <w:color w:val="1A1A1A"/>
          <w:sz w:val="17"/>
        </w:rPr>
        <w:t xml:space="preserve">        document.getElementById('transcripcio').textContent =</w:t>
      </w:r>
      <w:r>
        <w:br/>
      </w:r>
      <w:r>
        <w:rPr>
          <w:rFonts w:ascii="Consolas" w:hAnsi="Consolas"/>
          <w:color w:val="1A1A1A"/>
          <w:sz w:val="17"/>
        </w:rPr>
        <w:t xml:space="preserve">            'Tú: ' + data.pregunta_transcrita;</w:t>
      </w:r>
      <w:r>
        <w:br/>
      </w:r>
      <w:r>
        <w:rPr>
          <w:rFonts w:ascii="Consolas" w:hAnsi="Consolas"/>
          <w:color w:val="1A1A1A"/>
          <w:sz w:val="17"/>
        </w:rPr>
        <w:t xml:space="preserve">        document.getElementById('resposta').textContent =</w:t>
      </w:r>
      <w:r>
        <w:br/>
      </w:r>
      <w:r>
        <w:rPr>
          <w:rFonts w:ascii="Consolas" w:hAnsi="Consolas"/>
          <w:color w:val="1A1A1A"/>
          <w:sz w:val="17"/>
        </w:rPr>
        <w:t xml:space="preserve">            'Assistent: ' + data.resposta;</w:t>
      </w:r>
      <w:r>
        <w:br/>
      </w:r>
      <w:r>
        <w:rPr>
          <w:rFonts w:ascii="Consolas" w:hAnsi="Consolas"/>
          <w:color w:val="1A1A1A"/>
          <w:sz w:val="17"/>
        </w:rPr>
        <w:t xml:space="preserve">        statusVeu.textContent = 'Fet';</w:t>
      </w:r>
      <w:r>
        <w:br/>
      </w:r>
      <w:r>
        <w:rPr>
          <w:rFonts w:ascii="Consolas" w:hAnsi="Consolas"/>
          <w:color w:val="1A1A1A"/>
          <w:sz w:val="17"/>
        </w:rPr>
        <w:t xml:space="preserve">    } catch (e) {</w:t>
      </w:r>
      <w:r>
        <w:br/>
      </w:r>
      <w:r>
        <w:rPr>
          <w:rFonts w:ascii="Consolas" w:hAnsi="Consolas"/>
          <w:color w:val="1A1A1A"/>
          <w:sz w:val="17"/>
        </w:rPr>
        <w:t xml:space="preserve">        statusVeu.textContent = 'Error: ' + e.message;</w:t>
      </w:r>
      <w:r>
        <w:br/>
      </w:r>
      <w:r>
        <w:rPr>
          <w:rFonts w:ascii="Consolas" w:hAnsi="Consolas"/>
          <w:color w:val="1A1A1A"/>
          <w:sz w:val="17"/>
        </w:rPr>
        <w:t xml:space="preserve">    }</w:t>
      </w:r>
      <w:r>
        <w:br/>
      </w:r>
      <w:r>
        <w:rPr>
          <w:rFonts w:ascii="Consolas" w:hAnsi="Consolas"/>
          <w:color w:val="1A1A1A"/>
          <w:sz w:val="17"/>
        </w:rPr>
        <w:t>}</w:t>
      </w:r>
    </w:p>
    <w:p>
      <w:pPr>
        <w:pStyle w:val="Heading2"/>
      </w:pPr>
      <w:r>
        <w:rPr>
          <w:color w:val="1F3A5F"/>
        </w:rPr>
        <w:t>40.13 Privadesa de la veu</w:t>
      </w:r>
    </w:p>
    <w:p>
      <w:r>
        <w:t xml:space="preserve">La veu és una dada </w:t>
      </w:r>
      <w:r>
        <w:rPr>
          <w:b/>
        </w:rPr>
        <w:t>especialment sensible</w:t>
      </w:r>
      <w:r>
        <w:t>: conté biometria, emocions, salut. Per això:</w:t>
      </w:r>
    </w:p>
    <w:p>
      <w:pPr>
        <w:pStyle w:val="ListNumber"/>
      </w:pPr>
      <w:r>
        <w:rPr>
          <w:b/>
        </w:rPr>
        <w:t>No enviar al núvol</w:t>
      </w:r>
      <w:r>
        <w:t>. Whisper local + Piper local.</w:t>
      </w:r>
    </w:p>
    <w:p>
      <w:pPr>
        <w:pStyle w:val="ListNumber"/>
      </w:pPr>
      <w:r>
        <w:rPr>
          <w:b/>
        </w:rPr>
        <w:t>Xifrar l'àudio</w:t>
      </w:r>
      <w:r>
        <w:t xml:space="preserve"> si l'emmagatzemes.</w:t>
      </w:r>
    </w:p>
    <w:p>
      <w:pPr>
        <w:pStyle w:val="ListNumber"/>
      </w:pPr>
      <w:r>
        <w:rPr>
          <w:b/>
        </w:rPr>
        <w:t>Esborrar després d'ús</w:t>
      </w:r>
      <w:r>
        <w:t>. No cal guardar totes les gravacions.</w:t>
      </w:r>
    </w:p>
    <w:p>
      <w:pPr>
        <w:pStyle w:val="ListNumber"/>
      </w:pPr>
      <w:r>
        <w:rPr>
          <w:b/>
        </w:rPr>
        <w:t>Permetre l'opt-out</w:t>
      </w:r>
      <w:r>
        <w:t>. L'usuari ha de poder desactivar la veu.</w:t>
      </w:r>
    </w:p>
    <w:p>
      <w:r>
        <w:t xml:space="preserve">Això és important no només per privadesa, sinó per </w:t>
      </w:r>
      <w:r>
        <w:rPr>
          <w:b/>
        </w:rPr>
        <w:t>complir normatives</w:t>
      </w:r>
      <w:r>
        <w:t xml:space="preserve"> (GDPR, LOPDGDD a Espanya).</w:t>
      </w:r>
    </w:p>
    <w:p>
      <w:pPr>
        <w:pStyle w:val="Heading2"/>
      </w:pPr>
      <w:r>
        <w:rPr>
          <w:color w:val="1F3A5F"/>
        </w:rPr>
        <w:t>40.14 Veu offline al mòbil</w:t>
      </w:r>
    </w:p>
    <w:p>
      <w:r>
        <w:t xml:space="preserve">Si vols que el client web funcioni </w:t>
      </w:r>
      <w:r>
        <w:rPr>
          <w:b/>
        </w:rPr>
        <w:t>offline</w:t>
      </w:r>
      <w:r>
        <w:t xml:space="preserve"> al mòbil (a l'hort sense cobertura):</w:t>
      </w:r>
    </w:p>
    <w:p>
      <w:pPr>
        <w:pStyle w:val="ListNumber"/>
      </w:pPr>
      <w:r>
        <w:rPr>
          <w:b/>
        </w:rPr>
        <w:t>PWA</w:t>
      </w:r>
      <w:r>
        <w:t xml:space="preserve"> (Progressive Web App, aplicació web que es comporta com a app nativa): converteix el client en una "app" que es pot instal·lar.</w:t>
      </w:r>
    </w:p>
    <w:p>
      <w:pPr>
        <w:pStyle w:val="ListNumber"/>
      </w:pPr>
      <w:r>
        <w:rPr>
          <w:b/>
        </w:rPr>
        <w:t>Service Worker</w:t>
      </w:r>
      <w:r>
        <w:t xml:space="preserve"> (script que permet que la web funcioni offline): permet cachejar recursos.</w:t>
      </w:r>
    </w:p>
    <w:p>
      <w:pPr>
        <w:pStyle w:val="ListNumber"/>
      </w:pPr>
      <w:r>
        <w:rPr>
          <w:b/>
        </w:rPr>
        <w:t>Whisper al mòbil</w:t>
      </w:r>
      <w:r>
        <w:t>: hi ha versions (Whisper.cpp, Whisper Android).</w:t>
      </w:r>
    </w:p>
    <w:p>
      <w:r>
        <w:t>La PWA és la solució més pràctica. Pots instal·lar el client web al mòbil amb "Add to Home Screen" i funciona com una app.</w:t>
      </w:r>
    </w:p>
    <w:p>
      <w:pPr>
        <w:pStyle w:val="Heading2"/>
      </w:pPr>
      <w:r>
        <w:rPr>
          <w:color w:val="1F3A5F"/>
        </w:rPr>
        <w:t>40.15 Resum</w:t>
      </w:r>
    </w:p>
    <w:p>
      <w:r>
        <w:t>Hem après a afegir veu a l'assistent Hort Osona: transcripció amb Whisper, síntesi amb Piper o Web Speech API, integració amb el RAG, i una interfície usable. Hem vist com optimitzar el reconeixement, gestionar la privadesa, i preparar el client per a ús offline. Al proper capítol veurem les bones pràctiques de privadesa i seguretat per a sistemes d'IA local.</w:t>
      </w:r>
    </w:p>
    <w:p>
      <w:pPr>
        <w:pStyle w:val="Heading2"/>
      </w:pPr>
      <w:r>
        <w:rPr>
          <w:color w:val="1F3A5F"/>
        </w:rPr>
        <w:t>40.16 Exercicis pràctics</w:t>
      </w:r>
    </w:p>
    <w:p>
      <w:pPr>
        <w:pStyle w:val="ListNumber"/>
      </w:pPr>
      <w:r>
        <w:t>Instal·la faster-whisper al Mac.</w:t>
      </w:r>
    </w:p>
    <w:p>
      <w:pPr>
        <w:pStyle w:val="ListNumber"/>
      </w:pPr>
      <w:r>
        <w:t xml:space="preserve">Descarrega el model </w:t>
      </w:r>
      <w:r>
        <w:rPr>
          <w:rFonts w:ascii="Consolas" w:hAnsi="Consolas"/>
          <w:sz w:val="18"/>
        </w:rPr>
        <w:t>large-v3</w:t>
      </w:r>
      <w:r>
        <w:t xml:space="preserve"> (o </w:t>
      </w:r>
      <w:r>
        <w:rPr>
          <w:rFonts w:ascii="Consolas" w:hAnsi="Consolas"/>
          <w:sz w:val="18"/>
        </w:rPr>
        <w:t>small</w:t>
      </w:r>
      <w:r>
        <w:t xml:space="preserve"> si tens poca RAM).</w:t>
      </w:r>
    </w:p>
    <w:p>
      <w:pPr>
        <w:pStyle w:val="ListNumber"/>
      </w:pPr>
      <w:r>
        <w:t>Grava un àudio de prova amb el mòbil i transcriu-lo.</w:t>
      </w:r>
    </w:p>
    <w:p>
      <w:pPr>
        <w:pStyle w:val="ListNumber"/>
      </w:pPr>
      <w:r>
        <w:t xml:space="preserve">Afegeix l'endpoint </w:t>
      </w:r>
      <w:r>
        <w:rPr>
          <w:rFonts w:ascii="Consolas" w:hAnsi="Consolas"/>
          <w:sz w:val="18"/>
        </w:rPr>
        <w:t>/api/transcriure</w:t>
      </w:r>
      <w:r>
        <w:t xml:space="preserve"> al backend del Cap 38.</w:t>
      </w:r>
    </w:p>
    <w:p>
      <w:pPr>
        <w:pStyle w:val="ListNumber"/>
      </w:pPr>
      <w:r>
        <w:t>Crea una interfície amb botó de micròfon.</w:t>
      </w:r>
    </w:p>
    <w:p>
      <w:pPr>
        <w:pStyle w:val="ListNumber"/>
      </w:pPr>
      <w:r>
        <w:t>Afegeix síntesi de veu amb Piper o Web Speech API.</w:t>
      </w:r>
    </w:p>
    <w:p>
      <w:pPr>
        <w:pStyle w:val="ListNumber"/>
      </w:pPr>
      <w:r>
        <w:t>Combina transcripció + RAG + síntesi en un sol endpoint.</w:t>
      </w:r>
    </w:p>
    <w:p>
      <w:pPr>
        <w:pStyle w:val="ListNumber"/>
      </w:pPr>
      <w:r>
        <w:t>Fes proves amb termes específics d'horticultura.</w:t>
      </w:r>
    </w:p>
    <w:p>
      <w:r>
        <w:t xml:space="preserve">Paraules clau: </w:t>
      </w:r>
      <w:r>
        <w:rPr>
          <w:b/>
        </w:rPr>
        <w:t>veu, STT, TTS, speech-to-text, text-to-speech, Whisper, faster-whisper, Piper, XTTS, Coqui, àudio, gravació, micròfon, MediaRecorder, Web Audio API, Web Speech API, SpeechRecognition, SpeechSynthesis, frontend, mic permission, getUserMedia, FormData, multipart, blob, webm, mp3, wav, format, codificació, privacy, GDPR, LOPDGDD, biometria, opt-out, offline, PWA, Service Worker, install, Add to Home Screen, manifest, model de veu, clonar veu, veu sintètica, idioma, català, ca-ES, optimització, transcripció, vocabulari, initial_prompt, hotwords, language detection, vad, voice activity detection, silenci, gravació, 5 segons, parlar, escoltar, streaming audio, WebSocket, àudio, format, opus, codec, compressió, qualitat, sample rate, 16kHz, 44.1kHz, micròfon, noise reduction, filtre, pre-processament, post-processament, diacritics, accent, dialecte, pronunciació</w:t>
      </w:r>
      <w:r>
        <w:t>.</w:t>
      </w:r>
    </w:p>
    <w:p>
      <w:r>
        <w:br w:type="page"/>
      </w:r>
    </w:p>
    <w:p>
      <w:pPr>
        <w:pStyle w:val="Heading1"/>
      </w:pPr>
      <w:r>
        <w:rPr>
          <w:color w:val="1F3A5F"/>
        </w:rPr>
        <w:t>Capítol 41 — Privadesa i bones pràctiques</w:t>
      </w:r>
    </w:p>
    <w:p>
      <w:pPr>
        <w:spacing w:after="80"/>
        <w:ind w:left="454" w:right="283"/>
      </w:pPr>
      <w:r>
        <w:rPr>
          <w:i/>
          <w:color w:val="3A3A3A"/>
        </w:rPr>
        <w:t>*"La privadesa no és una opció, és una responsabilitat. Quan l'IA és al núvol, no saps on van les teves dades. Quan és a casa, saps exactament què passa."*</w:t>
      </w:r>
    </w:p>
    <w:p>
      <w:pPr>
        <w:pStyle w:val="Heading2"/>
      </w:pPr>
      <w:r>
        <w:rPr>
          <w:color w:val="1F3A5F"/>
        </w:rPr>
        <w:t>41.1 Per què la privadesa importa, fins i tot en local</w:t>
      </w:r>
    </w:p>
    <w:p>
      <w:r>
        <w:t>Pot semblar que si tens un model local, la privadesa està garantida. Però hi ha paranys:</w:t>
      </w:r>
    </w:p>
    <w:p>
      <w:pPr>
        <w:pStyle w:val="ListNumber"/>
      </w:pPr>
      <w:r>
        <w:rPr>
          <w:b/>
        </w:rPr>
        <w:t>Dades d'entrada</w:t>
      </w:r>
      <w:r>
        <w:t>. Encara que el model no surti del teu Mac, el que hi escrius pot quedar en logs, historial, obert en finestres, capturat per altres aplicacions.</w:t>
      </w:r>
    </w:p>
    <w:p>
      <w:pPr>
        <w:pStyle w:val="ListNumber"/>
      </w:pPr>
      <w:r>
        <w:rPr>
          <w:b/>
        </w:rPr>
        <w:t>Metadades</w:t>
      </w:r>
      <w:r>
        <w:t>. El fet que facis servir IA en determinats moments és informació. Si vols amagar que estàs consultant temes mèdics, o legals, o polítics, cal mesures.</w:t>
      </w:r>
    </w:p>
    <w:p>
      <w:pPr>
        <w:pStyle w:val="ListNumber"/>
      </w:pPr>
      <w:r>
        <w:rPr>
          <w:b/>
        </w:rPr>
        <w:t>Dades compartides</w:t>
      </w:r>
      <w:r>
        <w:t>. Si comparteixes el client amb altres persones (família, veïns), cada usuari pot veure les converses dels altres.</w:t>
      </w:r>
    </w:p>
    <w:p>
      <w:pPr>
        <w:pStyle w:val="ListNumber"/>
      </w:pPr>
      <w:r>
        <w:rPr>
          <w:b/>
        </w:rPr>
        <w:t>Sortida accidental</w:t>
      </w:r>
      <w:r>
        <w:t>. Un model pot filtrar informació privada en les respostes. Per exemple, si els documents contenen dades personals, el RAG els pot reproduir.</w:t>
      </w:r>
    </w:p>
    <w:p>
      <w:pPr>
        <w:pStyle w:val="ListNumber"/>
      </w:pPr>
      <w:r>
        <w:rPr>
          <w:b/>
        </w:rPr>
        <w:t>Emmagatzematge</w:t>
      </w:r>
      <w:r>
        <w:t>. Les converses, si les guardes, contenen dades sensibles. Cal xifrar-les o esborrar-les.</w:t>
      </w:r>
    </w:p>
    <w:p>
      <w:pPr>
        <w:pStyle w:val="Heading2"/>
      </w:pPr>
      <w:r>
        <w:rPr>
          <w:color w:val="1F3A5F"/>
        </w:rPr>
        <w:t>41.2 El que NO has d'enviar a una IA al núvol</w:t>
      </w:r>
    </w:p>
    <w:p>
      <w:r>
        <w:rPr>
          <w:b/>
        </w:rPr>
        <w:t>Regla d'or</w:t>
      </w:r>
      <w:r>
        <w:t>: si una dada és prou sensible per no explicar-la a un desconegut al carrer, no l'enviïs a cap servei d'IA al núvol.</w:t>
      </w:r>
    </w:p>
    <w:p>
      <w:r>
        <w:t>Categories específiques:</w:t>
      </w:r>
    </w:p>
    <w:p>
      <w:pPr>
        <w:pStyle w:val="ListNumber"/>
      </w:pPr>
      <w:r>
        <w:rPr>
          <w:b/>
        </w:rPr>
        <w:t>Dades mèdiques</w:t>
      </w:r>
      <w:r>
        <w:t>: informes, proves, historial, medicació, salut mental.</w:t>
      </w:r>
    </w:p>
    <w:p>
      <w:pPr>
        <w:pStyle w:val="ListNumber"/>
      </w:pPr>
      <w:r>
        <w:rPr>
          <w:b/>
        </w:rPr>
        <w:t>Dades financeres</w:t>
      </w:r>
      <w:r>
        <w:t>: números de compte, salaris, inversions, impostos.</w:t>
      </w:r>
    </w:p>
    <w:p>
      <w:pPr>
        <w:pStyle w:val="ListNumber"/>
      </w:pPr>
      <w:r>
        <w:rPr>
          <w:b/>
        </w:rPr>
        <w:t>Identificadors personals</w:t>
      </w:r>
      <w:r>
        <w:t>: DNI, NIE, passaport, targeta sanitària, número de la Seguretat Social.</w:t>
      </w:r>
    </w:p>
    <w:p>
      <w:pPr>
        <w:pStyle w:val="ListNumber"/>
      </w:pPr>
      <w:r>
        <w:rPr>
          <w:b/>
        </w:rPr>
        <w:t>Contrasenyes i tokens</w:t>
      </w:r>
      <w:r>
        <w:t>: mai, ni tan sols parcials.</w:t>
      </w:r>
    </w:p>
    <w:p>
      <w:pPr>
        <w:pStyle w:val="ListNumber"/>
      </w:pPr>
      <w:r>
        <w:rPr>
          <w:b/>
        </w:rPr>
        <w:t>Correspondència privada</w:t>
      </w:r>
      <w:r>
        <w:t>: cartes, missatges personals, fotos íntimes.</w:t>
      </w:r>
    </w:p>
    <w:p>
      <w:pPr>
        <w:pStyle w:val="ListNumber"/>
      </w:pPr>
      <w:r>
        <w:rPr>
          <w:b/>
        </w:rPr>
        <w:t>Dades d'algú sense consentiment</w:t>
      </w:r>
      <w:r>
        <w:t>: fotos d'altres, informació de tercers.</w:t>
      </w:r>
    </w:p>
    <w:p>
      <w:pPr>
        <w:pStyle w:val="ListNumber"/>
      </w:pPr>
      <w:r>
        <w:rPr>
          <w:b/>
        </w:rPr>
        <w:t>Secrets comercials o professionals</w:t>
      </w:r>
      <w:r>
        <w:t>: receptes, plànols, codi propietari, llistes de clients.</w:t>
      </w:r>
    </w:p>
    <w:p>
      <w:pPr>
        <w:pStyle w:val="ListNumber"/>
      </w:pPr>
      <w:r>
        <w:rPr>
          <w:b/>
        </w:rPr>
        <w:t>Localització en temps real</w:t>
      </w:r>
      <w:r>
        <w:t>: adreça de casa, ubicació de vacances, etc.</w:t>
      </w:r>
    </w:p>
    <w:p>
      <w:pPr>
        <w:pStyle w:val="ListNumber"/>
      </w:pPr>
      <w:r>
        <w:rPr>
          <w:b/>
        </w:rPr>
        <w:t>Menors</w:t>
      </w:r>
      <w:r>
        <w:t>: informació sobre nens, fotos d'escola, dades escolars.</w:t>
      </w:r>
    </w:p>
    <w:p>
      <w:pPr>
        <w:pStyle w:val="ListNumber"/>
      </w:pPr>
      <w:r>
        <w:rPr>
          <w:b/>
        </w:rPr>
        <w:t>Activitat il·legal</w:t>
      </w:r>
      <w:r>
        <w:t>: res que pugui ser delicte, encara que sigui per "curiositat".</w:t>
      </w:r>
    </w:p>
    <w:p>
      <w:r>
        <w:t xml:space="preserve">Això és vàlid </w:t>
      </w:r>
      <w:r>
        <w:rPr>
          <w:b/>
        </w:rPr>
        <w:t>fins i tot amb empreses que diuen ser privades</w:t>
      </w:r>
      <w:r>
        <w:t xml:space="preserve"> (Claude, ChatGPT, Gemini). Les seves polítiques poden canviar, i els seus sistemes poden tenir bretxes.</w:t>
      </w:r>
    </w:p>
    <w:p>
      <w:pPr>
        <w:pStyle w:val="Heading2"/>
      </w:pPr>
      <w:r>
        <w:rPr>
          <w:color w:val="1F3A5F"/>
        </w:rPr>
        <w:t>41.3 Avantatges específics de la IA local</w:t>
      </w:r>
    </w:p>
    <w:p>
      <w:r>
        <w:t>Quan el model és a casa teva, els avantatges són clars:</w:t>
      </w:r>
    </w:p>
    <w:p>
      <w:pPr>
        <w:pStyle w:val="ListNumber"/>
      </w:pPr>
      <w:r>
        <w:rPr>
          <w:b/>
        </w:rPr>
        <w:t>Cap transmissió externa</w:t>
      </w:r>
      <w:r>
        <w:t>. Les dades no viatgen per Internet.</w:t>
      </w:r>
    </w:p>
    <w:p>
      <w:pPr>
        <w:pStyle w:val="ListNumber"/>
      </w:pPr>
      <w:r>
        <w:rPr>
          <w:b/>
        </w:rPr>
        <w:t>Sense terme de servei</w:t>
      </w:r>
      <w:r>
        <w:t>. No hi ha cap empresa que decideixi què pots o no pots fer.</w:t>
      </w:r>
    </w:p>
    <w:p>
      <w:pPr>
        <w:pStyle w:val="ListNumber"/>
      </w:pPr>
      <w:r>
        <w:rPr>
          <w:b/>
        </w:rPr>
        <w:t>Sense canvis de política</w:t>
      </w:r>
      <w:r>
        <w:t>. Avui ChatGPT és "privat", demà canvia la política.</w:t>
      </w:r>
    </w:p>
    <w:p>
      <w:pPr>
        <w:pStyle w:val="ListNumber"/>
      </w:pPr>
      <w:r>
        <w:rPr>
          <w:b/>
        </w:rPr>
        <w:t>Inspeccionable</w:t>
      </w:r>
      <w:r>
        <w:t>. Pots mirar exactament què fa el model.</w:t>
      </w:r>
    </w:p>
    <w:p>
      <w:pPr>
        <w:pStyle w:val="ListNumber"/>
      </w:pPr>
      <w:r>
        <w:rPr>
          <w:b/>
        </w:rPr>
        <w:t>Personalitzable</w:t>
      </w:r>
      <w:r>
        <w:t>. Pots afinar-lo amb les teves dades sense compartir-les.</w:t>
      </w:r>
    </w:p>
    <w:p>
      <w:pPr>
        <w:pStyle w:val="ListNumber"/>
      </w:pPr>
      <w:r>
        <w:rPr>
          <w:b/>
        </w:rPr>
        <w:t>Funciona offline</w:t>
      </w:r>
      <w:r>
        <w:t>. Sense Internet, funciona igual.</w:t>
      </w:r>
    </w:p>
    <w:p>
      <w:r>
        <w:t>Això és especialment important per a:</w:t>
      </w:r>
    </w:p>
    <w:p>
      <w:pPr>
        <w:pStyle w:val="ListBullet"/>
      </w:pPr>
      <w:r>
        <w:rPr>
          <w:b/>
        </w:rPr>
        <w:t>Professionals sanitaris</w:t>
      </w:r>
      <w:r>
        <w:t xml:space="preserve"> que volen assistència amb casos.</w:t>
      </w:r>
    </w:p>
    <w:p>
      <w:pPr>
        <w:pStyle w:val="ListBullet"/>
      </w:pPr>
      <w:r>
        <w:rPr>
          <w:b/>
        </w:rPr>
        <w:t>Advocats</w:t>
      </w:r>
      <w:r>
        <w:t xml:space="preserve"> que treballen amb informació privilegiada.</w:t>
      </w:r>
    </w:p>
    <w:p>
      <w:pPr>
        <w:pStyle w:val="ListBullet"/>
      </w:pPr>
      <w:r>
        <w:rPr>
          <w:b/>
        </w:rPr>
        <w:t>Empresaris</w:t>
      </w:r>
      <w:r>
        <w:t xml:space="preserve"> amb dades financeres o clients.</w:t>
      </w:r>
    </w:p>
    <w:p>
      <w:pPr>
        <w:pStyle w:val="ListBullet"/>
      </w:pPr>
      <w:r>
        <w:rPr>
          <w:b/>
        </w:rPr>
        <w:t>Famílies</w:t>
      </w:r>
      <w:r>
        <w:t xml:space="preserve"> amb informació sobre menors.</w:t>
      </w:r>
    </w:p>
    <w:p>
      <w:pPr>
        <w:pStyle w:val="ListBullet"/>
      </w:pPr>
      <w:r>
        <w:rPr>
          <w:b/>
        </w:rPr>
        <w:t>Activistes</w:t>
      </w:r>
      <w:r>
        <w:t xml:space="preserve"> o periodistes en entorns hostils.</w:t>
      </w:r>
    </w:p>
    <w:p>
      <w:pPr>
        <w:pStyle w:val="Heading2"/>
      </w:pPr>
      <w:r>
        <w:rPr>
          <w:color w:val="1F3A5F"/>
        </w:rPr>
        <w:t>41.4 Bones pràctiques amb IA local</w:t>
      </w:r>
    </w:p>
    <w:p>
      <w:r>
        <w:t>Encara que la IA sigui local, cal seguir bones pràctiques:</w:t>
      </w:r>
    </w:p>
    <w:p>
      <w:pPr>
        <w:pStyle w:val="Heading3"/>
      </w:pPr>
      <w:r>
        <w:rPr>
          <w:color w:val="2C5D8A"/>
        </w:rPr>
        <w:t>1. Configura bé el tallafocs</w:t>
      </w:r>
    </w:p>
    <w:p>
      <w:r>
        <w:t>Assegura't que Ollama només escolta a les xarxes de confiança: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Talla tot el tràfic a Ollama excepte Tailscale</w:t>
      </w:r>
      <w:r>
        <w:br/>
      </w:r>
      <w:r>
        <w:rPr>
          <w:rFonts w:ascii="Consolas" w:hAnsi="Consolas"/>
          <w:color w:val="1A1A1A"/>
          <w:sz w:val="17"/>
        </w:rPr>
        <w:t>sudo /usr/libexec/ApplicationFirewall/socketfilterfw --add /Applications/Ollama.app</w:t>
      </w:r>
      <w:r>
        <w:br/>
      </w:r>
      <w:r>
        <w:rPr>
          <w:rFonts w:ascii="Consolas" w:hAnsi="Consolas"/>
          <w:color w:val="1A1A1A"/>
          <w:sz w:val="17"/>
        </w:rPr>
        <w:t>sudo /usr/libexec/ApplicationFirewall/socketfilterfw --block /Applications/Ollama.app</w:t>
      </w:r>
      <w:r>
        <w:br/>
      </w:r>
      <w:r>
        <w:rPr>
          <w:rFonts w:ascii="Consolas" w:hAnsi="Consolas"/>
          <w:color w:val="1A1A1A"/>
          <w:sz w:val="17"/>
        </w:rPr>
        <w:t># Permet només a la xarxa Tailscale</w:t>
      </w:r>
      <w:r>
        <w:br/>
      </w:r>
      <w:r>
        <w:rPr>
          <w:rFonts w:ascii="Consolas" w:hAnsi="Consolas"/>
          <w:color w:val="1A1A1A"/>
          <w:sz w:val="17"/>
        </w:rPr>
        <w:t>sudo /usr/libexec/ApplicationFirewall/socketfilterfw --unblock /Applications/Ollama.app</w:t>
      </w:r>
    </w:p>
    <w:p>
      <w:pPr>
        <w:pStyle w:val="Heading3"/>
      </w:pPr>
      <w:r>
        <w:rPr>
          <w:color w:val="2C5D8A"/>
        </w:rPr>
        <w:t>2. Limita les xarxes</w:t>
      </w:r>
    </w:p>
    <w:p>
      <w:r>
        <w:t xml:space="preserve">Si vols ser estricte, fes que Ollama escolti només a </w:t>
      </w:r>
      <w:r>
        <w:rPr>
          <w:rFonts w:ascii="Consolas" w:hAnsi="Consolas"/>
          <w:sz w:val="18"/>
        </w:rPr>
        <w:t>100.64.0.0/10</w:t>
      </w:r>
      <w:r>
        <w:t xml:space="preserve"> (la xarxa Tailscale):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OLLAMA_HOST=100.115.134.76:11434 ollama serve</w:t>
      </w:r>
    </w:p>
    <w:p>
      <w:pPr>
        <w:pStyle w:val="Heading3"/>
      </w:pPr>
      <w:r>
        <w:rPr>
          <w:color w:val="2C5D8A"/>
        </w:rPr>
        <w:t>3. Autentica l'accés</w:t>
      </w:r>
    </w:p>
    <w:p>
      <w:r>
        <w:t>Si exposa l'API a la xarxa, afegeix autenticació amb Caddy o Nginx:</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ollama.bernat.local {</w:t>
      </w:r>
      <w:r>
        <w:br/>
      </w:r>
      <w:r>
        <w:rPr>
          <w:rFonts w:ascii="Consolas" w:hAnsi="Consolas"/>
          <w:color w:val="1A1A1A"/>
          <w:sz w:val="17"/>
        </w:rPr>
        <w:t xml:space="preserve">    basicauth {</w:t>
      </w:r>
      <w:r>
        <w:br/>
      </w:r>
      <w:r>
        <w:rPr>
          <w:rFonts w:ascii="Consolas" w:hAnsi="Consolas"/>
          <w:color w:val="1A1A1A"/>
          <w:sz w:val="17"/>
        </w:rPr>
        <w:t xml:space="preserve">        bernat $2a$14$...</w:t>
      </w:r>
      <w:r>
        <w:br/>
      </w:r>
      <w:r>
        <w:rPr>
          <w:rFonts w:ascii="Consolas" w:hAnsi="Consolas"/>
          <w:color w:val="1A1A1A"/>
          <w:sz w:val="17"/>
        </w:rPr>
        <w:t xml:space="preserve">    }</w:t>
      </w:r>
      <w:r>
        <w:br/>
      </w:r>
      <w:r>
        <w:rPr>
          <w:rFonts w:ascii="Consolas" w:hAnsi="Consolas"/>
          <w:color w:val="1A1A1A"/>
          <w:sz w:val="17"/>
        </w:rPr>
        <w:t xml:space="preserve">    reverse_proxy localhost:11434</w:t>
      </w:r>
      <w:r>
        <w:br/>
      </w:r>
      <w:r>
        <w:rPr>
          <w:rFonts w:ascii="Consolas" w:hAnsi="Consolas"/>
          <w:color w:val="1A1A1A"/>
          <w:sz w:val="17"/>
        </w:rPr>
        <w:t>}</w:t>
      </w:r>
    </w:p>
    <w:p>
      <w:pPr>
        <w:pStyle w:val="Heading3"/>
      </w:pPr>
      <w:r>
        <w:rPr>
          <w:color w:val="2C5D8A"/>
        </w:rPr>
        <w:t>4. Xifra l'emmagatzematge</w:t>
      </w:r>
    </w:p>
    <w:p>
      <w:r>
        <w:t>Si el teu Mac té FileVault activat (macOS ho activa per defecte), l'emmagatzematge ja està xifrat. Si no: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Activar FileVault</w:t>
      </w:r>
      <w:r>
        <w:br/>
      </w:r>
      <w:r>
        <w:rPr>
          <w:rFonts w:ascii="Consolas" w:hAnsi="Consolas"/>
          <w:color w:val="1A1A1A"/>
          <w:sz w:val="17"/>
        </w:rPr>
        <w:t>fdesetup enable</w:t>
      </w:r>
    </w:p>
    <w:p>
      <w:r>
        <w:t>Això xifra tot el disc dur amb la teva contrasenya d'inici de sessió.</w:t>
      </w:r>
    </w:p>
    <w:p>
      <w:pPr>
        <w:pStyle w:val="Heading3"/>
      </w:pPr>
      <w:r>
        <w:rPr>
          <w:color w:val="2C5D8A"/>
        </w:rPr>
        <w:t>5. Neteja les dades temporals</w:t>
      </w:r>
    </w:p>
    <w:p>
      <w:r>
        <w:t>Whisper crea fitxers temporals amb l'àudio. Assegura't que s'esborrin: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try:</w:t>
      </w:r>
      <w:r>
        <w:br/>
      </w:r>
      <w:r>
        <w:rPr>
          <w:rFonts w:ascii="Consolas" w:hAnsi="Consolas"/>
          <w:color w:val="1A1A1A"/>
          <w:sz w:val="17"/>
        </w:rPr>
        <w:t xml:space="preserve">    # Processar àudio</w:t>
      </w:r>
      <w:r>
        <w:br/>
      </w:r>
      <w:r>
        <w:rPr>
          <w:rFonts w:ascii="Consolas" w:hAnsi="Consolas"/>
          <w:color w:val="1A1A1A"/>
          <w:sz w:val="17"/>
        </w:rPr>
        <w:t>finally:</w:t>
      </w:r>
      <w:r>
        <w:br/>
      </w:r>
      <w:r>
        <w:rPr>
          <w:rFonts w:ascii="Consolas" w:hAnsi="Consolas"/>
          <w:color w:val="1A1A1A"/>
          <w:sz w:val="17"/>
        </w:rPr>
        <w:t xml:space="preserve">    if os.path.exists(tmp_path):</w:t>
      </w:r>
      <w:r>
        <w:br/>
      </w:r>
      <w:r>
        <w:rPr>
          <w:rFonts w:ascii="Consolas" w:hAnsi="Consolas"/>
          <w:color w:val="1A1A1A"/>
          <w:sz w:val="17"/>
        </w:rPr>
        <w:t xml:space="preserve">        os.unlink(tmp_path)</w:t>
      </w:r>
    </w:p>
    <w:p>
      <w:pPr>
        <w:pStyle w:val="Heading3"/>
      </w:pPr>
      <w:r>
        <w:rPr>
          <w:color w:val="2C5D8A"/>
        </w:rPr>
        <w:t>6. Configura la retenció de logs</w:t>
      </w:r>
    </w:p>
    <w:p>
      <w:r>
        <w:t>Per defecte, Ollama no guarda logs de les peticions. Però el servidor web sí:</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 FastAPI, configura el logger per no guardar res sensible</w:t>
      </w:r>
      <w:r>
        <w:br/>
      </w:r>
      <w:r>
        <w:rPr>
          <w:rFonts w:ascii="Consolas" w:hAnsi="Consolas"/>
          <w:color w:val="1A1A1A"/>
          <w:sz w:val="17"/>
        </w:rPr>
        <w:t>import logging</w:t>
      </w:r>
      <w:r>
        <w:br/>
      </w:r>
      <w:r>
        <w:rPr>
          <w:rFonts w:ascii="Consolas" w:hAnsi="Consolas"/>
          <w:color w:val="1A1A1A"/>
          <w:sz w:val="17"/>
        </w:rPr>
        <w:t>logging.getLogger("uvicorn.access").setLevel(logging.WARNING)</w:t>
      </w:r>
    </w:p>
    <w:p>
      <w:pPr>
        <w:pStyle w:val="Heading3"/>
      </w:pPr>
      <w:r>
        <w:rPr>
          <w:color w:val="2C5D8A"/>
        </w:rPr>
        <w:t>7. Limita el context</w:t>
      </w:r>
    </w:p>
    <w:p>
      <w:r>
        <w:t>Si el model té accés a molts documents, pot filtrar informació sensible. Configura bé la RAG per limitar l'accés.</w:t>
      </w:r>
    </w:p>
    <w:p>
      <w:pPr>
        <w:pStyle w:val="Heading3"/>
      </w:pPr>
      <w:r>
        <w:rPr>
          <w:color w:val="2C5D8A"/>
        </w:rPr>
        <w:t>8. Audita periòdicament</w:t>
      </w:r>
    </w:p>
    <w:p>
      <w:r>
        <w:t>Revisa cada mes:</w:t>
      </w:r>
    </w:p>
    <w:p>
      <w:pPr>
        <w:pStyle w:val="ListBullet"/>
      </w:pPr>
      <w:r>
        <w:t>Quins documents estan a la base vectorial.</w:t>
      </w:r>
    </w:p>
    <w:p>
      <w:pPr>
        <w:pStyle w:val="ListBullet"/>
      </w:pPr>
      <w:r>
        <w:t>Quines converses s'han guardat.</w:t>
      </w:r>
    </w:p>
    <w:p>
      <w:pPr>
        <w:pStyle w:val="ListBullet"/>
      </w:pPr>
      <w:r>
        <w:t>Qui té accés al sistema.</w:t>
      </w:r>
    </w:p>
    <w:p>
      <w:pPr>
        <w:pStyle w:val="ListBullet"/>
      </w:pPr>
      <w:r>
        <w:t>Si hi ha actualitzacions de seguretat pendents.</w:t>
      </w:r>
    </w:p>
    <w:p>
      <w:pPr>
        <w:pStyle w:val="Heading2"/>
      </w:pPr>
      <w:r>
        <w:rPr>
          <w:color w:val="1F3A5F"/>
        </w:rPr>
        <w:t>41.5 Com gestionar converses multi-usuari</w:t>
      </w:r>
    </w:p>
    <w:p>
      <w:r>
        <w:t>Si comparteixes el sistema amb família, amics, o veïns, cal:</w:t>
      </w:r>
    </w:p>
    <w:p>
      <w:pPr>
        <w:pStyle w:val="ListNumber"/>
      </w:pPr>
      <w:r>
        <w:rPr>
          <w:b/>
        </w:rPr>
        <w:t>Autenticació per usuari</w:t>
      </w:r>
      <w:r>
        <w:t>. Cada persona té el seu compte.</w:t>
      </w:r>
    </w:p>
    <w:p>
      <w:pPr>
        <w:pStyle w:val="ListNumber"/>
      </w:pPr>
      <w:r>
        <w:rPr>
          <w:b/>
        </w:rPr>
        <w:t>Aïllament de dades</w:t>
      </w:r>
      <w:r>
        <w:t>. Les converses d'un no es veuen per l'altre.</w:t>
      </w:r>
    </w:p>
    <w:p>
      <w:pPr>
        <w:pStyle w:val="ListNumber"/>
      </w:pPr>
      <w:r>
        <w:rPr>
          <w:b/>
        </w:rPr>
        <w:t>Auditoria</w:t>
      </w:r>
      <w:r>
        <w:t>. Qui ha fet què.</w:t>
      </w:r>
    </w:p>
    <w:p>
      <w:pPr>
        <w:pStyle w:val="ListNumber"/>
      </w:pPr>
      <w:r>
        <w:rPr>
          <w:b/>
        </w:rPr>
        <w:t>Permisos</w:t>
      </w:r>
      <w:r>
        <w:t>. Qui pot accedir a quins documents.</w:t>
      </w:r>
    </w:p>
    <w:p>
      <w:r>
        <w:t>Implementació amb FastAPI: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fastapi import Depends, HTTPException, status</w:t>
      </w:r>
      <w:r>
        <w:br/>
      </w:r>
      <w:r>
        <w:rPr>
          <w:rFonts w:ascii="Consolas" w:hAnsi="Consolas"/>
          <w:color w:val="1A1A1A"/>
          <w:sz w:val="17"/>
        </w:rPr>
        <w:t>from fastapi.security import HTTPBasic, HTTPBasicCredentials</w:t>
      </w:r>
      <w:r>
        <w:br/>
      </w:r>
      <w:r>
        <w:rPr>
          <w:rFonts w:ascii="Consolas" w:hAnsi="Consolas"/>
          <w:color w:val="1A1A1A"/>
          <w:sz w:val="17"/>
        </w:rPr>
        <w:t xml:space="preserve"> </w:t>
      </w:r>
      <w:r>
        <w:br/>
      </w:r>
      <w:r>
        <w:rPr>
          <w:rFonts w:ascii="Consolas" w:hAnsi="Consolas"/>
          <w:color w:val="1A1A1A"/>
          <w:sz w:val="17"/>
        </w:rPr>
        <w:t>security = HTTPBasic()</w:t>
      </w:r>
      <w:r>
        <w:br/>
      </w:r>
      <w:r>
        <w:rPr>
          <w:rFonts w:ascii="Consolas" w:hAnsi="Consolas"/>
          <w:color w:val="1A1A1A"/>
          <w:sz w:val="17"/>
        </w:rPr>
        <w:t xml:space="preserve"> </w:t>
      </w:r>
      <w:r>
        <w:br/>
      </w:r>
      <w:r>
        <w:rPr>
          <w:rFonts w:ascii="Consolas" w:hAnsi="Consolas"/>
          <w:color w:val="1A1A1A"/>
          <w:sz w:val="17"/>
        </w:rPr>
        <w:t>USERS = {</w:t>
      </w:r>
      <w:r>
        <w:br/>
      </w:r>
      <w:r>
        <w:rPr>
          <w:rFonts w:ascii="Consolas" w:hAnsi="Consolas"/>
          <w:color w:val="1A1A1A"/>
          <w:sz w:val="17"/>
        </w:rPr>
        <w:t xml:space="preserve">    "bernat": "contrasenya_bernat",</w:t>
      </w:r>
      <w:r>
        <w:br/>
      </w:r>
      <w:r>
        <w:rPr>
          <w:rFonts w:ascii="Consolas" w:hAnsi="Consolas"/>
          <w:color w:val="1A1A1A"/>
          <w:sz w:val="17"/>
        </w:rPr>
        <w:t xml:space="preserve">    "anna": "contrasenya_anna",</w:t>
      </w:r>
      <w:r>
        <w:br/>
      </w:r>
      <w:r>
        <w:rPr>
          <w:rFonts w:ascii="Consolas" w:hAnsi="Consolas"/>
          <w:color w:val="1A1A1A"/>
          <w:sz w:val="17"/>
        </w:rPr>
        <w:t xml:space="preserve">    "joan": "contrasenya_joan"</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def autenticar(credentials: HTTPBasicCredentials = Depends(security)):</w:t>
      </w:r>
      <w:r>
        <w:br/>
      </w:r>
      <w:r>
        <w:rPr>
          <w:rFonts w:ascii="Consolas" w:hAnsi="Consolas"/>
          <w:color w:val="1A1A1A"/>
          <w:sz w:val="17"/>
        </w:rPr>
        <w:t xml:space="preserve">    username = credentials.username</w:t>
      </w:r>
      <w:r>
        <w:br/>
      </w:r>
      <w:r>
        <w:rPr>
          <w:rFonts w:ascii="Consolas" w:hAnsi="Consolas"/>
          <w:color w:val="1A1A1A"/>
          <w:sz w:val="17"/>
        </w:rPr>
        <w:t xml:space="preserve">    if username not in USERS or USERS[username] != credentials.password:</w:t>
      </w:r>
      <w:r>
        <w:br/>
      </w:r>
      <w:r>
        <w:rPr>
          <w:rFonts w:ascii="Consolas" w:hAnsi="Consolas"/>
          <w:color w:val="1A1A1A"/>
          <w:sz w:val="17"/>
        </w:rPr>
        <w:t xml:space="preserve">        raise HTTPException(</w:t>
      </w:r>
      <w:r>
        <w:br/>
      </w:r>
      <w:r>
        <w:rPr>
          <w:rFonts w:ascii="Consolas" w:hAnsi="Consolas"/>
          <w:color w:val="1A1A1A"/>
          <w:sz w:val="17"/>
        </w:rPr>
        <w:t xml:space="preserve">            status_code=status.HTTP_401_UNAUTHORIZED,</w:t>
      </w:r>
      <w:r>
        <w:br/>
      </w:r>
      <w:r>
        <w:rPr>
          <w:rFonts w:ascii="Consolas" w:hAnsi="Consolas"/>
          <w:color w:val="1A1A1A"/>
          <w:sz w:val="17"/>
        </w:rPr>
        <w:t xml:space="preserve">            detail="Credencials incorrectes"</w:t>
      </w:r>
      <w:r>
        <w:br/>
      </w:r>
      <w:r>
        <w:rPr>
          <w:rFonts w:ascii="Consolas" w:hAnsi="Consolas"/>
          <w:color w:val="1A1A1A"/>
          <w:sz w:val="17"/>
        </w:rPr>
        <w:t xml:space="preserve">        )</w:t>
      </w:r>
      <w:r>
        <w:br/>
      </w:r>
      <w:r>
        <w:rPr>
          <w:rFonts w:ascii="Consolas" w:hAnsi="Consolas"/>
          <w:color w:val="1A1A1A"/>
          <w:sz w:val="17"/>
        </w:rPr>
        <w:t xml:space="preserve">    return username</w:t>
      </w:r>
      <w:r>
        <w:br/>
      </w:r>
      <w:r>
        <w:rPr>
          <w:rFonts w:ascii="Consolas" w:hAnsi="Consolas"/>
          <w:color w:val="1A1A1A"/>
          <w:sz w:val="17"/>
        </w:rPr>
        <w:t xml:space="preserve"> </w:t>
      </w:r>
      <w:r>
        <w:br/>
      </w:r>
      <w:r>
        <w:rPr>
          <w:rFonts w:ascii="Consolas" w:hAnsi="Consolas"/>
          <w:color w:val="1A1A1A"/>
          <w:sz w:val="17"/>
        </w:rPr>
        <w:t># Cada usuari té la seva col·lecció</w:t>
      </w:r>
      <w:r>
        <w:br/>
      </w:r>
      <w:r>
        <w:rPr>
          <w:rFonts w:ascii="Consolas" w:hAnsi="Consolas"/>
          <w:color w:val="1A1A1A"/>
          <w:sz w:val="17"/>
        </w:rPr>
        <w:t>@app.get("/api/preguntar")</w:t>
      </w:r>
      <w:r>
        <w:br/>
      </w:r>
      <w:r>
        <w:rPr>
          <w:rFonts w:ascii="Consolas" w:hAnsi="Consolas"/>
          <w:color w:val="1A1A1A"/>
          <w:sz w:val="17"/>
        </w:rPr>
        <w:t>def preguntar(q: str, usuari: str = Depends(autenticar)):</w:t>
      </w:r>
      <w:r>
        <w:br/>
      </w:r>
      <w:r>
        <w:rPr>
          <w:rFonts w:ascii="Consolas" w:hAnsi="Consolas"/>
          <w:color w:val="1A1A1A"/>
          <w:sz w:val="17"/>
        </w:rPr>
        <w:t xml:space="preserve">    col_name = f"hort_osona_{usuari}"</w:t>
      </w:r>
      <w:r>
        <w:br/>
      </w:r>
      <w:r>
        <w:rPr>
          <w:rFonts w:ascii="Consolas" w:hAnsi="Consolas"/>
          <w:color w:val="1A1A1A"/>
          <w:sz w:val="17"/>
        </w:rPr>
        <w:t xml:space="preserve">    # ...</w:t>
      </w:r>
    </w:p>
    <w:p>
      <w:r>
        <w:t>Ara cada usuari té el seu aïllament.</w:t>
      </w:r>
    </w:p>
    <w:p>
      <w:pPr>
        <w:pStyle w:val="Heading2"/>
      </w:pPr>
      <w:r>
        <w:rPr>
          <w:color w:val="1F3A5F"/>
        </w:rPr>
        <w:t>41.6 Com evitar que el RAG filtri informació sensible</w:t>
      </w:r>
    </w:p>
    <w:p>
      <w:r>
        <w:t>Si els documents d'Hort Osona contenen dades personals, el RAG les pot reproduir. Per evitar-ho:</w:t>
      </w:r>
    </w:p>
    <w:p>
      <w:pPr>
        <w:pStyle w:val="ListNumber"/>
      </w:pPr>
      <w:r>
        <w:rPr>
          <w:b/>
        </w:rPr>
        <w:t>Neteja els documents abans d'indexar</w:t>
      </w:r>
      <w:r>
        <w:t>. Esborra noms, adreces, telèfons, DNI.</w:t>
      </w:r>
    </w:p>
    <w:p>
      <w:pPr>
        <w:pStyle w:val="ListNumber"/>
      </w:pPr>
      <w:r>
        <w:rPr>
          <w:b/>
        </w:rPr>
        <w:t>Filtra els fragments retornats</w:t>
      </w:r>
      <w:r>
        <w:t>. Si un fragment conté dades sensibles, exclou-lo.</w:t>
      </w:r>
    </w:p>
    <w:p>
      <w:pPr>
        <w:pStyle w:val="ListNumber"/>
      </w:pPr>
      <w:r>
        <w:rPr>
          <w:b/>
        </w:rPr>
        <w:t>Limita l'accés per usuari</w:t>
      </w:r>
      <w:r>
        <w:t>. Cada usuari té la seva vista.</w:t>
      </w:r>
    </w:p>
    <w:p>
      <w:pPr>
        <w:pStyle w:val="ListNumber"/>
      </w:pPr>
      <w:r>
        <w:rPr>
          <w:b/>
        </w:rPr>
        <w:t>Marca la informació sensible</w:t>
      </w:r>
      <w:r>
        <w:t>. Un sistema de tags per evitar la indexació.</w:t>
      </w:r>
    </w:p>
    <w:p>
      <w:r>
        <w:t>Exemple de filtratge: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es_sensible(text: str) -&gt; bool:</w:t>
      </w:r>
      <w:r>
        <w:br/>
      </w:r>
      <w:r>
        <w:rPr>
          <w:rFonts w:ascii="Consolas" w:hAnsi="Consolas"/>
          <w:color w:val="1A1A1A"/>
          <w:sz w:val="17"/>
        </w:rPr>
        <w:t xml:space="preserve">    """Detecta si un text conté dades sensibles."""</w:t>
      </w:r>
      <w:r>
        <w:br/>
      </w:r>
      <w:r>
        <w:rPr>
          <w:rFonts w:ascii="Consolas" w:hAnsi="Consolas"/>
          <w:color w:val="1A1A1A"/>
          <w:sz w:val="17"/>
        </w:rPr>
        <w:t xml:space="preserve">    indicadors = [</w:t>
      </w:r>
      <w:r>
        <w:br/>
      </w:r>
      <w:r>
        <w:rPr>
          <w:rFonts w:ascii="Consolas" w:hAnsi="Consolas"/>
          <w:color w:val="1A1A1A"/>
          <w:sz w:val="17"/>
        </w:rPr>
        <w:t xml:space="preserve">        "DNI", "NIE", "targeta", "contrasenya",</w:t>
      </w:r>
      <w:r>
        <w:br/>
      </w:r>
      <w:r>
        <w:rPr>
          <w:rFonts w:ascii="Consolas" w:hAnsi="Consolas"/>
          <w:color w:val="1A1A1A"/>
          <w:sz w:val="17"/>
        </w:rPr>
        <w:t xml:space="preserve">        "@gmail.com", "@hotmail.com", "telèfon",</w:t>
      </w:r>
      <w:r>
        <w:br/>
      </w:r>
      <w:r>
        <w:rPr>
          <w:rFonts w:ascii="Consolas" w:hAnsi="Consolas"/>
          <w:color w:val="1A1A1A"/>
          <w:sz w:val="17"/>
        </w:rPr>
        <w:t xml:space="preserve">        "adreça", "carrer", "número"</w:t>
      </w:r>
      <w:r>
        <w:br/>
      </w:r>
      <w:r>
        <w:rPr>
          <w:rFonts w:ascii="Consolas" w:hAnsi="Consolas"/>
          <w:color w:val="1A1A1A"/>
          <w:sz w:val="17"/>
        </w:rPr>
        <w:t xml:space="preserve">    ]</w:t>
      </w:r>
      <w:r>
        <w:br/>
      </w:r>
      <w:r>
        <w:rPr>
          <w:rFonts w:ascii="Consolas" w:hAnsi="Consolas"/>
          <w:color w:val="1A1A1A"/>
          <w:sz w:val="17"/>
        </w:rPr>
        <w:t xml:space="preserve">    text_lower = text.lower()</w:t>
      </w:r>
      <w:r>
        <w:br/>
      </w:r>
      <w:r>
        <w:rPr>
          <w:rFonts w:ascii="Consolas" w:hAnsi="Consolas"/>
          <w:color w:val="1A1A1A"/>
          <w:sz w:val="17"/>
        </w:rPr>
        <w:t xml:space="preserve">    return any(ind.lower() in text_lower for ind in indicadors)</w:t>
      </w:r>
      <w:r>
        <w:br/>
      </w:r>
      <w:r>
        <w:rPr>
          <w:rFonts w:ascii="Consolas" w:hAnsi="Consolas"/>
          <w:color w:val="1A1A1A"/>
          <w:sz w:val="17"/>
        </w:rPr>
        <w:t xml:space="preserve"> </w:t>
      </w:r>
      <w:r>
        <w:br/>
      </w:r>
      <w:r>
        <w:rPr>
          <w:rFonts w:ascii="Consolas" w:hAnsi="Consolas"/>
          <w:color w:val="1A1A1A"/>
          <w:sz w:val="17"/>
        </w:rPr>
        <w:t>def cerca_filtrada(consulta: str, k: int = 4) -&gt; list:</w:t>
      </w:r>
      <w:r>
        <w:br/>
      </w:r>
      <w:r>
        <w:rPr>
          <w:rFonts w:ascii="Consolas" w:hAnsi="Consolas"/>
          <w:color w:val="1A1A1A"/>
          <w:sz w:val="17"/>
        </w:rPr>
        <w:t xml:space="preserve">    resultats = collection.query(query_texts=[consulta], n_results=k*2)</w:t>
      </w:r>
      <w:r>
        <w:br/>
      </w:r>
      <w:r>
        <w:rPr>
          <w:rFonts w:ascii="Consolas" w:hAnsi="Consolas"/>
          <w:color w:val="1A1A1A"/>
          <w:sz w:val="17"/>
        </w:rPr>
        <w:t xml:space="preserve">    fragments_net = []</w:t>
      </w:r>
      <w:r>
        <w:br/>
      </w:r>
      <w:r>
        <w:rPr>
          <w:rFonts w:ascii="Consolas" w:hAnsi="Consolas"/>
          <w:color w:val="1A1A1A"/>
          <w:sz w:val="17"/>
        </w:rPr>
        <w:t xml:space="preserve">    for i, frag in enumerate(resultats['documents'][0]):</w:t>
      </w:r>
      <w:r>
        <w:br/>
      </w:r>
      <w:r>
        <w:rPr>
          <w:rFonts w:ascii="Consolas" w:hAnsi="Consolas"/>
          <w:color w:val="1A1A1A"/>
          <w:sz w:val="17"/>
        </w:rPr>
        <w:t xml:space="preserve">        if not es_sensible(frag):</w:t>
      </w:r>
      <w:r>
        <w:br/>
      </w:r>
      <w:r>
        <w:rPr>
          <w:rFonts w:ascii="Consolas" w:hAnsi="Consolas"/>
          <w:color w:val="1A1A1A"/>
          <w:sz w:val="17"/>
        </w:rPr>
        <w:t xml:space="preserve">            fragments_net.append({</w:t>
      </w:r>
      <w:r>
        <w:br/>
      </w:r>
      <w:r>
        <w:rPr>
          <w:rFonts w:ascii="Consolas" w:hAnsi="Consolas"/>
          <w:color w:val="1A1A1A"/>
          <w:sz w:val="17"/>
        </w:rPr>
        <w:t xml:space="preserve">                "text": frag,</w:t>
      </w:r>
      <w:r>
        <w:br/>
      </w:r>
      <w:r>
        <w:rPr>
          <w:rFonts w:ascii="Consolas" w:hAnsi="Consolas"/>
          <w:color w:val="1A1A1A"/>
          <w:sz w:val="17"/>
        </w:rPr>
        <w:t xml:space="preserve">                "font": resultats['metadatas'][0][i]['source'],</w:t>
      </w:r>
      <w:r>
        <w:br/>
      </w:r>
      <w:r>
        <w:rPr>
          <w:rFonts w:ascii="Consolas" w:hAnsi="Consolas"/>
          <w:color w:val="1A1A1A"/>
          <w:sz w:val="17"/>
        </w:rPr>
        <w:t xml:space="preserve">                "distancia": resultats['distances'][0][i] if 'distances' in resultats else 0</w:t>
      </w:r>
      <w:r>
        <w:br/>
      </w:r>
      <w:r>
        <w:rPr>
          <w:rFonts w:ascii="Consolas" w:hAnsi="Consolas"/>
          <w:color w:val="1A1A1A"/>
          <w:sz w:val="17"/>
        </w:rPr>
        <w:t xml:space="preserve">            })</w:t>
      </w:r>
      <w:r>
        <w:br/>
      </w:r>
      <w:r>
        <w:rPr>
          <w:rFonts w:ascii="Consolas" w:hAnsi="Consolas"/>
          <w:color w:val="1A1A1A"/>
          <w:sz w:val="17"/>
        </w:rPr>
        <w:t xml:space="preserve">        if len(fragments_net) &gt;= k:</w:t>
      </w:r>
      <w:r>
        <w:br/>
      </w:r>
      <w:r>
        <w:rPr>
          <w:rFonts w:ascii="Consolas" w:hAnsi="Consolas"/>
          <w:color w:val="1A1A1A"/>
          <w:sz w:val="17"/>
        </w:rPr>
        <w:t xml:space="preserve">            break</w:t>
      </w:r>
      <w:r>
        <w:br/>
      </w:r>
      <w:r>
        <w:rPr>
          <w:rFonts w:ascii="Consolas" w:hAnsi="Consolas"/>
          <w:color w:val="1A1A1A"/>
          <w:sz w:val="17"/>
        </w:rPr>
        <w:t xml:space="preserve">    return fragments_net</w:t>
      </w:r>
    </w:p>
    <w:p>
      <w:pPr>
        <w:pStyle w:val="Heading2"/>
      </w:pPr>
      <w:r>
        <w:rPr>
          <w:color w:val="1F3A5F"/>
        </w:rPr>
        <w:t>41.7 Com gestionar el "dret a l'oblit"</w:t>
      </w:r>
    </w:p>
    <w:p>
      <w:r>
        <w:t>Si un usuari vol esborrar totes les seves dades, cal:</w:t>
      </w:r>
    </w:p>
    <w:p>
      <w:pPr>
        <w:pStyle w:val="ListNumber"/>
      </w:pPr>
      <w:r>
        <w:rPr>
          <w:b/>
        </w:rPr>
        <w:t>Esborrar la seva col·lecció vectorial</w:t>
      </w:r>
      <w:r>
        <w:t>.</w:t>
      </w:r>
    </w:p>
    <w:p>
      <w:pPr>
        <w:pStyle w:val="ListNumber"/>
      </w:pPr>
      <w:r>
        <w:rPr>
          <w:b/>
        </w:rPr>
        <w:t>Esborrar el seu historial de converses</w:t>
      </w:r>
      <w:r>
        <w:t>.</w:t>
      </w:r>
    </w:p>
    <w:p>
      <w:pPr>
        <w:pStyle w:val="ListNumber"/>
      </w:pPr>
      <w:r>
        <w:rPr>
          <w:b/>
        </w:rPr>
        <w:t>Esborrar els seus logs</w:t>
      </w:r>
      <w:r>
        <w:t>.</w:t>
      </w:r>
    </w:p>
    <w:p>
      <w:pPr>
        <w:pStyle w:val="ListNumber"/>
      </w:pPr>
      <w:r>
        <w:rPr>
          <w:b/>
        </w:rPr>
        <w:t>Confirmar per escrit</w:t>
      </w:r>
      <w:r>
        <w:t xml:space="preserve"> que s'ha fet.</w:t>
      </w:r>
    </w:p>
    <w:p>
      <w:r>
        <w:t>Script d'esborrat: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oblidar_usuari(usuari: str):</w:t>
      </w:r>
      <w:r>
        <w:br/>
      </w:r>
      <w:r>
        <w:rPr>
          <w:rFonts w:ascii="Consolas" w:hAnsi="Consolas"/>
          <w:color w:val="1A1A1A"/>
          <w:sz w:val="17"/>
        </w:rPr>
        <w:t xml:space="preserve">    """Esborra totes les dades d'un usuari."""</w:t>
      </w:r>
      <w:r>
        <w:br/>
      </w:r>
      <w:r>
        <w:rPr>
          <w:rFonts w:ascii="Consolas" w:hAnsi="Consolas"/>
          <w:color w:val="1A1A1A"/>
          <w:sz w:val="17"/>
        </w:rPr>
        <w:t xml:space="preserve">    # Esborrar col·lecció</w:t>
      </w:r>
      <w:r>
        <w:br/>
      </w:r>
      <w:r>
        <w:rPr>
          <w:rFonts w:ascii="Consolas" w:hAnsi="Consolas"/>
          <w:color w:val="1A1A1A"/>
          <w:sz w:val="17"/>
        </w:rPr>
        <w:t xml:space="preserve">    col_name = f"hort_osona_{usuari}"</w:t>
      </w:r>
      <w:r>
        <w:br/>
      </w:r>
      <w:r>
        <w:rPr>
          <w:rFonts w:ascii="Consolas" w:hAnsi="Consolas"/>
          <w:color w:val="1A1A1A"/>
          <w:sz w:val="17"/>
        </w:rPr>
        <w:t xml:space="preserve">    try:</w:t>
      </w:r>
      <w:r>
        <w:br/>
      </w:r>
      <w:r>
        <w:rPr>
          <w:rFonts w:ascii="Consolas" w:hAnsi="Consolas"/>
          <w:color w:val="1A1A1A"/>
          <w:sz w:val="17"/>
        </w:rPr>
        <w:t xml:space="preserve">        client.delete_collection(col_name)</w:t>
      </w:r>
      <w:r>
        <w:br/>
      </w:r>
      <w:r>
        <w:rPr>
          <w:rFonts w:ascii="Consolas" w:hAnsi="Consolas"/>
          <w:color w:val="1A1A1A"/>
          <w:sz w:val="17"/>
        </w:rPr>
        <w:t xml:space="preserve">    except:</w:t>
      </w:r>
      <w:r>
        <w:br/>
      </w:r>
      <w:r>
        <w:rPr>
          <w:rFonts w:ascii="Consolas" w:hAnsi="Consolas"/>
          <w:color w:val="1A1A1A"/>
          <w:sz w:val="17"/>
        </w:rPr>
        <w:t xml:space="preserve">        pass</w:t>
      </w:r>
      <w:r>
        <w:br/>
      </w:r>
      <w:r>
        <w:rPr>
          <w:rFonts w:ascii="Consolas" w:hAnsi="Consolas"/>
          <w:color w:val="1A1A1A"/>
          <w:sz w:val="17"/>
        </w:rPr>
        <w:t xml:space="preserve"> </w:t>
      </w:r>
      <w:r>
        <w:br/>
      </w:r>
      <w:r>
        <w:rPr>
          <w:rFonts w:ascii="Consolas" w:hAnsi="Consolas"/>
          <w:color w:val="1A1A1A"/>
          <w:sz w:val="17"/>
        </w:rPr>
        <w:t xml:space="preserve">    # Esborrar historial</w:t>
      </w:r>
      <w:r>
        <w:br/>
      </w:r>
      <w:r>
        <w:rPr>
          <w:rFonts w:ascii="Consolas" w:hAnsi="Consolas"/>
          <w:color w:val="1A1A1A"/>
          <w:sz w:val="17"/>
        </w:rPr>
        <w:t xml:space="preserve">    historial_path = Path(f"./historial/{usuari}.json")</w:t>
      </w:r>
      <w:r>
        <w:br/>
      </w:r>
      <w:r>
        <w:rPr>
          <w:rFonts w:ascii="Consolas" w:hAnsi="Consolas"/>
          <w:color w:val="1A1A1A"/>
          <w:sz w:val="17"/>
        </w:rPr>
        <w:t xml:space="preserve">    if historial_path.exists():</w:t>
      </w:r>
      <w:r>
        <w:br/>
      </w:r>
      <w:r>
        <w:rPr>
          <w:rFonts w:ascii="Consolas" w:hAnsi="Consolas"/>
          <w:color w:val="1A1A1A"/>
          <w:sz w:val="17"/>
        </w:rPr>
        <w:t xml:space="preserve">        historial_path.unlink()</w:t>
      </w:r>
      <w:r>
        <w:br/>
      </w:r>
      <w:r>
        <w:rPr>
          <w:rFonts w:ascii="Consolas" w:hAnsi="Consolas"/>
          <w:color w:val="1A1A1A"/>
          <w:sz w:val="17"/>
        </w:rPr>
        <w:t xml:space="preserve"> </w:t>
      </w:r>
      <w:r>
        <w:br/>
      </w:r>
      <w:r>
        <w:rPr>
          <w:rFonts w:ascii="Consolas" w:hAnsi="Consolas"/>
          <w:color w:val="1A1A1A"/>
          <w:sz w:val="17"/>
        </w:rPr>
        <w:t xml:space="preserve">    # Esborrar logs</w:t>
      </w:r>
      <w:r>
        <w:br/>
      </w:r>
      <w:r>
        <w:rPr>
          <w:rFonts w:ascii="Consolas" w:hAnsi="Consolas"/>
          <w:color w:val="1A1A1A"/>
          <w:sz w:val="17"/>
        </w:rPr>
        <w:t xml:space="preserve">    logs_path = Path(f"./logs/{usuari}.log")</w:t>
      </w:r>
      <w:r>
        <w:br/>
      </w:r>
      <w:r>
        <w:rPr>
          <w:rFonts w:ascii="Consolas" w:hAnsi="Consolas"/>
          <w:color w:val="1A1A1A"/>
          <w:sz w:val="17"/>
        </w:rPr>
        <w:t xml:space="preserve">    if logs_path.exists():</w:t>
      </w:r>
      <w:r>
        <w:br/>
      </w:r>
      <w:r>
        <w:rPr>
          <w:rFonts w:ascii="Consolas" w:hAnsi="Consolas"/>
          <w:color w:val="1A1A1A"/>
          <w:sz w:val="17"/>
        </w:rPr>
        <w:t xml:space="preserve">        logs_path.unlink()</w:t>
      </w:r>
      <w:r>
        <w:br/>
      </w:r>
      <w:r>
        <w:rPr>
          <w:rFonts w:ascii="Consolas" w:hAnsi="Consolas"/>
          <w:color w:val="1A1A1A"/>
          <w:sz w:val="17"/>
        </w:rPr>
        <w:t xml:space="preserve"> </w:t>
      </w:r>
      <w:r>
        <w:br/>
      </w:r>
      <w:r>
        <w:rPr>
          <w:rFonts w:ascii="Consolas" w:hAnsi="Consolas"/>
          <w:color w:val="1A1A1A"/>
          <w:sz w:val="17"/>
        </w:rPr>
        <w:t xml:space="preserve">    print(f"Dades de {usuari} esborrades correctament")</w:t>
      </w:r>
    </w:p>
    <w:p>
      <w:pPr>
        <w:pStyle w:val="Heading2"/>
      </w:pPr>
      <w:r>
        <w:rPr>
          <w:color w:val="1F3A5F"/>
        </w:rPr>
        <w:t>41.8 Bones pràctiques amb prompts</w:t>
      </w:r>
    </w:p>
    <w:p>
      <w:r>
        <w:t>A l'hora de fer prompts, pensa:</w:t>
      </w:r>
    </w:p>
    <w:p>
      <w:pPr>
        <w:pStyle w:val="ListNumber"/>
      </w:pPr>
      <w:r>
        <w:rPr>
          <w:b/>
        </w:rPr>
        <w:t>No comparteixis informació personal identificable</w:t>
      </w:r>
      <w:r>
        <w:t xml:space="preserve"> (PII) si no és estrictament necessari.</w:t>
      </w:r>
    </w:p>
    <w:p>
      <w:pPr>
        <w:pStyle w:val="ListNumber"/>
      </w:pPr>
      <w:r>
        <w:rPr>
          <w:b/>
        </w:rPr>
        <w:t>Usa noms falsos</w:t>
      </w:r>
      <w:r>
        <w:t xml:space="preserve"> per a persones en exemples.</w:t>
      </w:r>
    </w:p>
    <w:p>
      <w:pPr>
        <w:pStyle w:val="ListNumber"/>
      </w:pPr>
      <w:r>
        <w:rPr>
          <w:b/>
        </w:rPr>
        <w:t>Esborra la informació sensible</w:t>
      </w:r>
      <w:r>
        <w:t xml:space="preserve"> de les respostes del model abans de desar-les.</w:t>
      </w:r>
    </w:p>
    <w:p>
      <w:pPr>
        <w:pStyle w:val="ListNumber"/>
      </w:pPr>
      <w:r>
        <w:rPr>
          <w:b/>
        </w:rPr>
        <w:t>Configura el system prompt</w:t>
      </w:r>
      <w:r>
        <w:t xml:space="preserve"> perquè el model eviti inventar dades personals: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Si et demanen informació personal d'algú, respon "No tinc aquesta</w:t>
      </w:r>
      <w:r>
        <w:br/>
      </w:r>
      <w:r>
        <w:rPr>
          <w:rFonts w:ascii="Consolas" w:hAnsi="Consolas"/>
          <w:color w:val="1A1A1A"/>
          <w:sz w:val="17"/>
        </w:rPr>
        <w:t>informació" en lloc d'inventar-la.</w:t>
      </w:r>
    </w:p>
    <w:p>
      <w:pPr>
        <w:pStyle w:val="Heading2"/>
      </w:pPr>
      <w:r>
        <w:rPr>
          <w:color w:val="1F3A5F"/>
        </w:rPr>
        <w:t>41.9 Com auditar el sistema</w:t>
      </w:r>
    </w:p>
    <w:p>
      <w:r>
        <w:t>Un cop al mes, revisa:</w:t>
      </w:r>
    </w:p>
    <w:p>
      <w:pPr>
        <w:pStyle w:val="ListNumber"/>
      </w:pPr>
      <w:r>
        <w:rPr>
          <w:b/>
        </w:rPr>
        <w:t>Quins documents estan indexats</w:t>
      </w:r>
      <w:r>
        <w:t xml:space="preserve">: </w:t>
      </w:r>
      <w:r>
        <w:rPr>
          <w:rFonts w:ascii="Consolas" w:hAnsi="Consolas"/>
          <w:sz w:val="18"/>
        </w:rPr>
        <w:t>ls vectorstore/</w:t>
      </w:r>
    </w:p>
    <w:p>
      <w:pPr>
        <w:pStyle w:val="ListNumber"/>
      </w:pPr>
      <w:r>
        <w:rPr>
          <w:b/>
        </w:rPr>
        <w:t>Quines converses s'han desat</w:t>
      </w:r>
      <w:r>
        <w:t xml:space="preserve">: </w:t>
      </w:r>
      <w:r>
        <w:rPr>
          <w:rFonts w:ascii="Consolas" w:hAnsi="Consolas"/>
          <w:sz w:val="18"/>
        </w:rPr>
        <w:t>ls historial/</w:t>
      </w:r>
    </w:p>
    <w:p>
      <w:pPr>
        <w:pStyle w:val="ListNumber"/>
      </w:pPr>
      <w:r>
        <w:rPr>
          <w:b/>
        </w:rPr>
        <w:t>Quins logs hi ha</w:t>
      </w:r>
      <w:r>
        <w:t xml:space="preserve">: </w:t>
      </w:r>
      <w:r>
        <w:rPr>
          <w:rFonts w:ascii="Consolas" w:hAnsi="Consolas"/>
          <w:sz w:val="18"/>
        </w:rPr>
        <w:t>tail logs/assistant.log</w:t>
      </w:r>
    </w:p>
    <w:p>
      <w:pPr>
        <w:pStyle w:val="ListNumber"/>
      </w:pPr>
      <w:r>
        <w:rPr>
          <w:b/>
        </w:rPr>
        <w:t>Qui ha accedit</w:t>
      </w:r>
      <w:r>
        <w:t>: revisar logs d'autenticació</w:t>
      </w:r>
    </w:p>
    <w:p>
      <w:pPr>
        <w:pStyle w:val="ListNumber"/>
      </w:pPr>
      <w:r>
        <w:rPr>
          <w:b/>
        </w:rPr>
        <w:t>Quines actualitzacions hi ha</w:t>
      </w:r>
      <w:r>
        <w:t xml:space="preserve">: </w:t>
      </w:r>
      <w:r>
        <w:rPr>
          <w:rFonts w:ascii="Consolas" w:hAnsi="Consolas"/>
          <w:sz w:val="18"/>
        </w:rPr>
        <w:t>ollama list</w:t>
      </w:r>
      <w:r>
        <w:t xml:space="preserve">, </w:t>
      </w:r>
      <w:r>
        <w:rPr>
          <w:rFonts w:ascii="Consolas" w:hAnsi="Consolas"/>
          <w:sz w:val="18"/>
        </w:rPr>
        <w:t>pip list --outdated</w:t>
      </w:r>
    </w:p>
    <w:p>
      <w:r>
        <w:t>Un script d'auditoria: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 auditar_sistema():</w:t>
      </w:r>
      <w:r>
        <w:br/>
      </w:r>
      <w:r>
        <w:rPr>
          <w:rFonts w:ascii="Consolas" w:hAnsi="Consolas"/>
          <w:color w:val="1A1A1A"/>
          <w:sz w:val="17"/>
        </w:rPr>
        <w:t xml:space="preserve">    print("=== Auditoria mensual del sistema ===\n")</w:t>
      </w:r>
      <w:r>
        <w:br/>
      </w:r>
      <w:r>
        <w:rPr>
          <w:rFonts w:ascii="Consolas" w:hAnsi="Consolas"/>
          <w:color w:val="1A1A1A"/>
          <w:sz w:val="17"/>
        </w:rPr>
        <w:t xml:space="preserve">    print(f"Documents indexats: {collection.count()}")</w:t>
      </w:r>
      <w:r>
        <w:br/>
      </w:r>
      <w:r>
        <w:rPr>
          <w:rFonts w:ascii="Consolas" w:hAnsi="Consolas"/>
          <w:color w:val="1A1A1A"/>
          <w:sz w:val="17"/>
        </w:rPr>
        <w:t xml:space="preserve">    print(f"Converses guardades: {len(list(Path('historial').glob('*.json')))}")</w:t>
      </w:r>
      <w:r>
        <w:br/>
      </w:r>
      <w:r>
        <w:rPr>
          <w:rFonts w:ascii="Consolas" w:hAnsi="Consolas"/>
          <w:color w:val="1A1A1A"/>
          <w:sz w:val="17"/>
        </w:rPr>
        <w:t xml:space="preserve">    print(f"Mida de la base vectorial: {sum(f.stat().st_size for f in Path('vectorstore').rglob('*')) / 1e6:.1f} MB")</w:t>
      </w:r>
      <w:r>
        <w:br/>
      </w:r>
      <w:r>
        <w:rPr>
          <w:rFonts w:ascii="Consolas" w:hAnsi="Consolas"/>
          <w:color w:val="1A1A1A"/>
          <w:sz w:val="17"/>
        </w:rPr>
        <w:t xml:space="preserve">    print(f"Mida de l'historial: {sum(f.stat().st_size for f in Path('historial').rglob('*')) / 1e6:.1f} MB")</w:t>
      </w:r>
      <w:r>
        <w:br/>
      </w:r>
      <w:r>
        <w:rPr>
          <w:rFonts w:ascii="Consolas" w:hAnsi="Consolas"/>
          <w:color w:val="1A1A1A"/>
          <w:sz w:val="17"/>
        </w:rPr>
        <w:t xml:space="preserve">    # Més coses...</w:t>
      </w:r>
    </w:p>
    <w:p>
      <w:pPr>
        <w:pStyle w:val="Heading2"/>
      </w:pPr>
      <w:r>
        <w:rPr>
          <w:color w:val="1F3A5F"/>
        </w:rPr>
        <w:t>41.10 Què fer si hi ha una bretxa</w:t>
      </w:r>
    </w:p>
    <w:p>
      <w:r>
        <w:t>Si sospites que algú ha accedit al sistema sense permís:</w:t>
      </w:r>
    </w:p>
    <w:p>
      <w:pPr>
        <w:pStyle w:val="ListNumber"/>
      </w:pPr>
      <w:r>
        <w:rPr>
          <w:b/>
        </w:rPr>
        <w:t>Desconnecta l'API</w:t>
      </w:r>
      <w:r>
        <w:t xml:space="preserve"> (</w:t>
      </w:r>
      <w:r>
        <w:rPr>
          <w:rFonts w:ascii="Consolas" w:hAnsi="Consolas"/>
          <w:sz w:val="18"/>
        </w:rPr>
        <w:t>pkill ollama</w:t>
      </w:r>
      <w:r>
        <w:t>).</w:t>
      </w:r>
    </w:p>
    <w:p>
      <w:pPr>
        <w:pStyle w:val="ListNumber"/>
      </w:pPr>
      <w:r>
        <w:rPr>
          <w:b/>
        </w:rPr>
        <w:t>Canvia les contrasenyes</w:t>
      </w:r>
      <w:r>
        <w:t xml:space="preserve"> (Tailscale, sistema, etc.).</w:t>
      </w:r>
    </w:p>
    <w:p>
      <w:pPr>
        <w:pStyle w:val="ListNumber"/>
      </w:pPr>
      <w:r>
        <w:rPr>
          <w:b/>
        </w:rPr>
        <w:t>Revisa els logs</w:t>
      </w:r>
      <w:r>
        <w:t xml:space="preserve"> per veure què s'ha fet.</w:t>
      </w:r>
    </w:p>
    <w:p>
      <w:pPr>
        <w:pStyle w:val="ListNumber"/>
      </w:pPr>
      <w:r>
        <w:rPr>
          <w:b/>
        </w:rPr>
        <w:t>Notifica als afectats</w:t>
      </w:r>
      <w:r>
        <w:t xml:space="preserve"> si hi ha dades personals.</w:t>
      </w:r>
    </w:p>
    <w:p>
      <w:pPr>
        <w:pStyle w:val="ListNumber"/>
      </w:pPr>
      <w:r>
        <w:rPr>
          <w:b/>
        </w:rPr>
        <w:t>Reinstaŀla Ollama</w:t>
      </w:r>
      <w:r>
        <w:t xml:space="preserve"> des de zero.</w:t>
      </w:r>
    </w:p>
    <w:p>
      <w:pPr>
        <w:pStyle w:val="ListNumber"/>
      </w:pPr>
      <w:r>
        <w:rPr>
          <w:b/>
        </w:rPr>
        <w:t>Re-indexa</w:t>
      </w:r>
      <w:r>
        <w:t xml:space="preserve"> els documents.</w:t>
      </w:r>
    </w:p>
    <w:p>
      <w:pPr>
        <w:pStyle w:val="ListNumber"/>
      </w:pPr>
      <w:r>
        <w:rPr>
          <w:b/>
        </w:rPr>
        <w:t>Documenta la incidència</w:t>
      </w:r>
      <w:r>
        <w:t xml:space="preserve"> al README.</w:t>
      </w:r>
    </w:p>
    <w:p>
      <w:pPr>
        <w:pStyle w:val="Heading2"/>
      </w:pPr>
      <w:r>
        <w:rPr>
          <w:color w:val="1F3A5F"/>
        </w:rPr>
        <w:t>41.11 Compliment normatiu</w:t>
      </w:r>
    </w:p>
    <w:p>
      <w:r>
        <w:t>A Espanya i la UE, el Reglament General de Protecció de Dades (RGPD) i la Llei Orgànica de Protecció de Dades (LOPDGDD) apliquen. Amb IA local, tens molt bon posicionament, però encara cal:</w:t>
      </w:r>
    </w:p>
    <w:p>
      <w:pPr>
        <w:pStyle w:val="ListNumber"/>
      </w:pPr>
      <w:r>
        <w:rPr>
          <w:b/>
        </w:rPr>
        <w:t>Consentiment informat</w:t>
      </w:r>
      <w:r>
        <w:t>: si altres persones usen el sistema.</w:t>
      </w:r>
    </w:p>
    <w:p>
      <w:pPr>
        <w:pStyle w:val="ListNumber"/>
      </w:pPr>
      <w:r>
        <w:rPr>
          <w:b/>
        </w:rPr>
        <w:t>Transparència</w:t>
      </w:r>
      <w:r>
        <w:t>: explicar què es fa amb les dades.</w:t>
      </w:r>
    </w:p>
    <w:p>
      <w:pPr>
        <w:pStyle w:val="ListNumber"/>
      </w:pPr>
      <w:r>
        <w:rPr>
          <w:b/>
        </w:rPr>
        <w:t>Minimització</w:t>
      </w:r>
      <w:r>
        <w:t>: només recull el que necessitis.</w:t>
      </w:r>
    </w:p>
    <w:p>
      <w:pPr>
        <w:pStyle w:val="ListNumber"/>
      </w:pPr>
      <w:r>
        <w:rPr>
          <w:b/>
        </w:rPr>
        <w:t>Limitació de la finalitat</w:t>
      </w:r>
      <w:r>
        <w:t>: no usar les dades per a altres coses.</w:t>
      </w:r>
    </w:p>
    <w:p>
      <w:pPr>
        <w:pStyle w:val="ListNumber"/>
      </w:pPr>
      <w:r>
        <w:rPr>
          <w:b/>
        </w:rPr>
        <w:t>Integritat i confidencialitat</w:t>
      </w:r>
      <w:r>
        <w:t>: protegir-les.</w:t>
      </w:r>
    </w:p>
    <w:p>
      <w:pPr>
        <w:pStyle w:val="ListNumber"/>
      </w:pPr>
      <w:r>
        <w:rPr>
          <w:b/>
        </w:rPr>
        <w:t>Responsabilitat proactiva</w:t>
      </w:r>
      <w:r>
        <w:t>: poder demostrar que compleixes.</w:t>
      </w:r>
    </w:p>
    <w:p>
      <w:r>
        <w:t xml:space="preserve">Documenta tot això en una </w:t>
      </w:r>
      <w:r>
        <w:rPr>
          <w:b/>
        </w:rPr>
        <w:t>Política de Privacitat</w:t>
      </w:r>
      <w:r>
        <w:t xml:space="preserve"> si el sistema és compartit.</w:t>
      </w:r>
    </w:p>
    <w:p>
      <w:pPr>
        <w:pStyle w:val="Heading2"/>
      </w:pPr>
      <w:r>
        <w:rPr>
          <w:color w:val="1F3A5F"/>
        </w:rPr>
        <w:t>41.12 Bones pràctiques amb el backup</w:t>
      </w:r>
    </w:p>
    <w:p>
      <w:r>
        <w:t>Quan fas còpies de seguretat, xifra-les: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Backup xifrat amb gpg</w:t>
      </w:r>
      <w:r>
        <w:br/>
      </w:r>
      <w:r>
        <w:rPr>
          <w:rFonts w:ascii="Consolas" w:hAnsi="Consolas"/>
          <w:color w:val="1A1A1A"/>
          <w:sz w:val="17"/>
        </w:rPr>
        <w:t>tar -czf - ~/bernatlab/asistent/ | gpg -c &gt; backup-asistent-$(date +%Y%m%d).tar.gz.gpg</w:t>
      </w:r>
    </w:p>
    <w:p>
      <w:r>
        <w:t>Això xifra la còpia amb una contrasenya. Guarda la contrasenya en un gestor de contrasenyes (1Password, Bitwarden, KeePass).</w:t>
      </w:r>
    </w:p>
    <w:p>
      <w:pPr>
        <w:pStyle w:val="Heading2"/>
      </w:pPr>
      <w:r>
        <w:rPr>
          <w:color w:val="1F3A5F"/>
        </w:rPr>
        <w:t>41.13 Resum</w:t>
      </w:r>
    </w:p>
    <w:p>
      <w:r>
        <w:t>Hem après les bones pràctiques de privadesa per a sistemes d'IA local: què no enviar al núvol, com configurar el tallafocs i l'autenticació, com gestionar múltiples usuaris, com evitar filtracions del RAG, com auditar, i com complir la normativa. Al proper capítol veurem 10 consultes reals que pots fer a l'assistent Hort Osona per començar a usar-lo de manera pràctica.</w:t>
      </w:r>
    </w:p>
    <w:p>
      <w:pPr>
        <w:pStyle w:val="Heading2"/>
      </w:pPr>
      <w:r>
        <w:rPr>
          <w:color w:val="1F3A5F"/>
        </w:rPr>
        <w:t>41.14 Exercicis pràctics</w:t>
      </w:r>
    </w:p>
    <w:p>
      <w:pPr>
        <w:pStyle w:val="ListNumber"/>
      </w:pPr>
      <w:r>
        <w:t>Fes una llista de quines dades personals tens a les fitxes d'Hort Osona.</w:t>
      </w:r>
    </w:p>
    <w:p>
      <w:pPr>
        <w:pStyle w:val="ListNumber"/>
      </w:pPr>
      <w:r>
        <w:t>Configura el tallafocs del Mac per permetre Ollama només des de Tailscale.</w:t>
      </w:r>
    </w:p>
    <w:p>
      <w:pPr>
        <w:pStyle w:val="ListNumber"/>
      </w:pPr>
      <w:r>
        <w:t>Activa FileVault si no el tens activat.</w:t>
      </w:r>
    </w:p>
    <w:p>
      <w:pPr>
        <w:pStyle w:val="ListNumber"/>
      </w:pPr>
      <w:r>
        <w:t>Implementa autenticació bàsica al backend.</w:t>
      </w:r>
    </w:p>
    <w:p>
      <w:pPr>
        <w:pStyle w:val="ListNumber"/>
      </w:pPr>
      <w:r>
        <w:t>Configura la neteja automàtica de fitxers temporals.</w:t>
      </w:r>
    </w:p>
    <w:p>
      <w:pPr>
        <w:pStyle w:val="ListNumber"/>
      </w:pPr>
      <w:r>
        <w:t>Crea un script d'auditoria mensual.</w:t>
      </w:r>
    </w:p>
    <w:p>
      <w:pPr>
        <w:pStyle w:val="ListNumber"/>
      </w:pPr>
      <w:r>
        <w:t>Documenta al README la política de privadesa del sistema.</w:t>
      </w:r>
    </w:p>
    <w:p>
      <w:r>
        <w:t xml:space="preserve">Paraules clau: </w:t>
      </w:r>
      <w:r>
        <w:rPr>
          <w:b/>
        </w:rPr>
        <w:t>privadesa, privacy, GDPR, RGPD, LOPDGDD, dades personals, PII, identificació, biometria, consentiment, transparència, minimització, finalitat, integritat, confidencialitat, responsabilitat proactiva, política de privadesa, tallafocs, firewall, FileVault, xifrat, encryption, autenticació, basicauth, OAuth, JWT, multi-usuari, aïllament, retenció de dades, dret a l'oblit, esborrat, compliança, auditoria, logs, monitoratge, alerting, backup xifrat, gpg, contrasenya, gestor de contrasenyes, KeePass, Bitwarden, 1Password, model local, Ollama, Tailscale, xarxa privada, IP, tallafocs per IP, subnet, ACL, MAC filtering, port forwarding, NAT, port, 11434, 8080, 0.0.0.0, localhost, 100.x, 192.168, mTLS, TLS, certificat, client certificate, mutual TLS, fingerprint, verificació, prompt injection, sanitization, validació, escape, sandbox, contenidor, Docker, aïllament, recursos, cgroup, namespace, seccomp, AppArmor, SELinux, hardening, CIS, NIST, security baseline, OWASP, top 10, application security, dependency, vulnerabilitat, CVE, update, patch, manteniment</w:t>
      </w:r>
      <w:r>
        <w:t>.</w:t>
      </w:r>
    </w:p>
    <w:p>
      <w:r>
        <w:br w:type="page"/>
      </w:r>
    </w:p>
    <w:p>
      <w:pPr>
        <w:pStyle w:val="Heading1"/>
      </w:pPr>
      <w:r>
        <w:rPr>
          <w:color w:val="1F3A5F"/>
        </w:rPr>
        <w:t>Capitol 42 — 10 consultes reals a l'assistent Hort Osona</w:t>
      </w:r>
    </w:p>
    <w:p>
      <w:pPr>
        <w:spacing w:after="80"/>
        <w:ind w:left="454" w:right="283"/>
      </w:pPr>
      <w:r>
        <w:rPr>
          <w:i/>
          <w:color w:val="3A3A3A"/>
        </w:rPr>
        <w:t>*"Ja tens l'eina. Ara veurem què li pots preguntar per començar a treure'n profit des del primer dia."*</w:t>
      </w:r>
    </w:p>
    <w:p>
      <w:pPr>
        <w:pStyle w:val="Heading2"/>
      </w:pPr>
      <w:r>
        <w:rPr>
          <w:color w:val="1F3A5F"/>
        </w:rPr>
        <w:t>42.1 Com usar aquest capítol</w:t>
      </w:r>
    </w:p>
    <w:p>
      <w:r>
        <w:t xml:space="preserve">Aquest capítol és diferent dels altres. No és teoria ni pràctica, sinó </w:t>
      </w:r>
      <w:r>
        <w:rPr>
          <w:b/>
        </w:rPr>
        <w:t>exemples reals</w:t>
      </w:r>
      <w:r>
        <w:t xml:space="preserve"> de consultes que pots fer a l'assistent Hort Osona un cop estigui muntat (Caps 33-41).</w:t>
      </w:r>
    </w:p>
    <w:p>
      <w:r>
        <w:t>Cada consulta inclou:</w:t>
      </w:r>
    </w:p>
    <w:p>
      <w:pPr>
        <w:pStyle w:val="ListBullet"/>
      </w:pPr>
      <w:r>
        <w:t xml:space="preserve">La </w:t>
      </w:r>
      <w:r>
        <w:rPr>
          <w:b/>
        </w:rPr>
        <w:t>pregunta exacta</w:t>
      </w:r>
      <w:r>
        <w:t xml:space="preserve"> que pots escriure o dictar.</w:t>
      </w:r>
    </w:p>
    <w:p>
      <w:pPr>
        <w:pStyle w:val="ListBullet"/>
      </w:pPr>
      <w:r>
        <w:t xml:space="preserve">El </w:t>
      </w:r>
      <w:r>
        <w:rPr>
          <w:b/>
        </w:rPr>
        <w:t>context</w:t>
      </w:r>
      <w:r>
        <w:t xml:space="preserve"> (per què és útil).</w:t>
      </w:r>
    </w:p>
    <w:p>
      <w:pPr>
        <w:pStyle w:val="ListBullet"/>
      </w:pPr>
      <w:r>
        <w:t xml:space="preserve">La </w:t>
      </w:r>
      <w:r>
        <w:rPr>
          <w:b/>
        </w:rPr>
        <w:t>resposta esperada</w:t>
      </w:r>
      <w:r>
        <w:t xml:space="preserve"> (orientativa — dependrà del model que usis).</w:t>
      </w:r>
    </w:p>
    <w:p>
      <w:pPr>
        <w:pStyle w:val="ListBullet"/>
      </w:pPr>
      <w:r>
        <w:t xml:space="preserve">Els </w:t>
      </w:r>
      <w:r>
        <w:rPr>
          <w:b/>
        </w:rPr>
        <w:t>documents</w:t>
      </w:r>
      <w:r>
        <w:t xml:space="preserve"> que el RAG hauria de recuperar.</w:t>
      </w:r>
    </w:p>
    <w:p>
      <w:r>
        <w:t xml:space="preserve">Al final tens un </w:t>
      </w:r>
      <w:r>
        <w:rPr>
          <w:b/>
        </w:rPr>
        <w:t>prompt de benvinguda</w:t>
      </w:r>
      <w:r>
        <w:t xml:space="preserve"> que pots personalitzar.</w:t>
      </w:r>
    </w:p>
    <w:p>
      <w:pPr>
        <w:pStyle w:val="Heading2"/>
      </w:pPr>
      <w:r>
        <w:rPr>
          <w:color w:val="1F3A5F"/>
        </w:rPr>
        <w:t>42.2 Consulta 1: el calendari de sembra del mes</w:t>
      </w:r>
    </w:p>
    <w:p>
      <w:r>
        <w:rPr>
          <w:b/>
        </w:rPr>
        <w:t>Pregunta</w:t>
      </w:r>
      <w:r>
        <w:t>: "Què he de sembrar aquest mes a l'hort d'Osona?"</w:t>
      </w:r>
    </w:p>
    <w:p>
      <w:r>
        <w:rPr>
          <w:b/>
        </w:rPr>
        <w:t>Context</w:t>
      </w:r>
      <w:r>
        <w:t>: cada mes hi ha sembres òptimes. Vols saber-les sense haver de cercar per totes les fitxes.</w:t>
      </w:r>
    </w:p>
    <w:p>
      <w:r>
        <w:rPr>
          <w:b/>
        </w:rPr>
        <w:t>Resposta esperada</w:t>
      </w:r>
      <w:r>
        <w:t xml:space="preserve"> (orientativa):</w:t>
      </w:r>
    </w:p>
    <w:p>
      <w:pPr>
        <w:spacing w:after="80"/>
        <w:ind w:left="454" w:right="283"/>
      </w:pPr>
      <w:r>
        <w:rPr>
          <w:i/>
          <w:color w:val="3A3A3A"/>
        </w:rPr>
        <w:t>Aquest mes a la comarca d'Osona (zona mitjana, ~600 m d'altitud), pots sembrar:</w:t>
      </w:r>
    </w:p>
    <w:p>
      <w:pPr>
        <w:spacing w:after="80"/>
        <w:ind w:left="454" w:right="283"/>
      </w:pPr>
      <w:r>
        <w:rPr>
          <w:i/>
          <w:color w:val="3A3A3A"/>
        </w:rPr>
        <w:t>1. **Enciam, escarola, ruca** (tolerant al fred).</w:t>
      </w:r>
    </w:p>
    <w:p>
      <w:pPr>
        <w:spacing w:after="80"/>
        <w:ind w:left="454" w:right="283"/>
      </w:pPr>
      <w:r>
        <w:rPr>
          <w:i/>
          <w:color w:val="3A3A3A"/>
        </w:rPr>
        <w:t>2. **Pèsols, faves** (lleguminoses que volen temperatures fresques).</w:t>
      </w:r>
    </w:p>
    <w:p>
      <w:pPr>
        <w:spacing w:after="80"/>
        <w:ind w:left="454" w:right="283"/>
      </w:pPr>
      <w:r>
        <w:rPr>
          <w:i/>
          <w:color w:val="3A3A3A"/>
        </w:rPr>
        <w:t>3. **Espinac, bleda** (hoja verda de cicle curt).</w:t>
      </w:r>
    </w:p>
    <w:p>
      <w:pPr>
        <w:spacing w:after="80"/>
        <w:ind w:left="454" w:right="283"/>
      </w:pPr>
      <w:r>
        <w:rPr>
          <w:i/>
          <w:color w:val="3A3A3A"/>
        </w:rPr>
        <w:t>4. **Rave, pastanaga** (d'arrel, cicle ràpid).</w:t>
      </w:r>
    </w:p>
    <w:p>
      <w:pPr>
        <w:spacing w:after="80"/>
        <w:ind w:left="454" w:right="283"/>
      </w:pPr>
      <w:r>
        <w:rPr>
          <w:i/>
          <w:color w:val="3A3A3A"/>
        </w:rPr>
        <w:t>5. **All, ceba tendra** (bulbs que es cullen a l'estiu).</w:t>
      </w:r>
    </w:p>
    <w:p>
      <w:pPr>
        <w:spacing w:after="80"/>
        <w:ind w:left="454" w:right="283"/>
      </w:pPr>
      <w:r>
        <w:rPr>
          <w:i/>
          <w:color w:val="3A3A3A"/>
        </w:rPr>
        <w:t>Consulta la fitxa de sembra per a cada cultiu al calendari d'Hort Osona. Recorda que aquesta llista és per a la zona d'Osona; altres zones poden variar 2-4 setmanes.</w:t>
      </w:r>
    </w:p>
    <w:p>
      <w:r>
        <w:rPr>
          <w:b/>
        </w:rPr>
        <w:t>Fonts esperades</w:t>
      </w:r>
      <w:r>
        <w:t xml:space="preserve">: </w:t>
      </w:r>
      <w:r>
        <w:rPr>
          <w:rFonts w:ascii="Consolas" w:hAnsi="Consolas"/>
          <w:sz w:val="18"/>
        </w:rPr>
        <w:t>calendari-sembra.md</w:t>
      </w:r>
      <w:r>
        <w:t xml:space="preserve">, </w:t>
      </w:r>
      <w:r>
        <w:rPr>
          <w:rFonts w:ascii="Consolas" w:hAnsi="Consolas"/>
          <w:sz w:val="18"/>
        </w:rPr>
        <w:t>pla-mensual.md</w:t>
      </w:r>
      <w:r>
        <w:t>, fitxes individuals dels cultius esmentats.</w:t>
      </w:r>
    </w:p>
    <w:p>
      <w:pPr>
        <w:pStyle w:val="Heading2"/>
      </w:pPr>
      <w:r>
        <w:rPr>
          <w:color w:val="1F3A5F"/>
        </w:rPr>
        <w:t>42.3 Consulta 2: diagnòstic d'una plaga</w:t>
      </w:r>
    </w:p>
    <w:p>
      <w:r>
        <w:rPr>
          <w:b/>
        </w:rPr>
        <w:t>Pregunta</w:t>
      </w:r>
      <w:r>
        <w:t>: "Les fulles del tomàquet tenen taques grogues amb un pols blanc a sota. Què és i què puc fer?"</w:t>
      </w:r>
    </w:p>
    <w:p>
      <w:r>
        <w:rPr>
          <w:b/>
        </w:rPr>
        <w:t>Context</w:t>
      </w:r>
      <w:r>
        <w:t>: detectes un problema a la planta i vols consell ràpid.</w:t>
      </w:r>
    </w:p>
    <w:p>
      <w:r>
        <w:rPr>
          <w:b/>
        </w:rPr>
        <w:t>Resposta esperada</w:t>
      </w:r>
      <w:r>
        <w:t>:</w:t>
      </w:r>
    </w:p>
    <w:p>
      <w:pPr>
        <w:spacing w:after="80"/>
        <w:ind w:left="454" w:right="283"/>
      </w:pPr>
      <w:r>
        <w:rPr>
          <w:i/>
          <w:color w:val="3A3A3A"/>
        </w:rPr>
        <w:t>Pel que descrius, és probable que sigui **míldiu** (*Phytophora infestans*), un fong que afecta tomàquets i patates, especialment amb humitat alta. Confirma mirant si:</w:t>
      </w:r>
    </w:p>
    <w:p>
      <w:pPr>
        <w:spacing w:after="80"/>
        <w:ind w:left="454" w:right="283"/>
      </w:pPr>
      <w:r>
        <w:rPr>
          <w:i/>
          <w:color w:val="3A3A3A"/>
        </w:rPr>
        <w:t>1. Les taques s'escampen ràpidament.</w:t>
      </w:r>
    </w:p>
    <w:p>
      <w:pPr>
        <w:spacing w:after="80"/>
        <w:ind w:left="454" w:right="283"/>
      </w:pPr>
      <w:r>
        <w:rPr>
          <w:i/>
          <w:color w:val="3A3A3A"/>
        </w:rPr>
        <w:t>2. A sota hi ha una mena de pelussa blanca.</w:t>
      </w:r>
    </w:p>
    <w:p>
      <w:pPr>
        <w:spacing w:after="80"/>
        <w:ind w:left="454" w:right="283"/>
      </w:pPr>
      <w:r>
        <w:rPr>
          <w:i/>
          <w:color w:val="3A3A3A"/>
        </w:rPr>
        <w:t>3. Les tiges també es taquen.</w:t>
      </w:r>
    </w:p>
    <w:p>
      <w:pPr>
        <w:spacing w:after="80"/>
        <w:ind w:left="454" w:right="283"/>
      </w:pPr>
      <w:r>
        <w:rPr>
          <w:i/>
          <w:color w:val="3A3A3A"/>
        </w:rPr>
        <w:t>**Tractament ecològic**:</w:t>
      </w:r>
    </w:p>
    <w:p>
      <w:pPr>
        <w:spacing w:after="80"/>
        <w:ind w:left="454" w:right="283"/>
      </w:pPr>
      <w:r>
        <w:rPr>
          <w:i/>
          <w:color w:val="3A3A3A"/>
        </w:rPr>
        <w:t>- **Preventiu**: sulfat de coure (0.3-0.5%) o decocció de cua de cavall.</w:t>
      </w:r>
    </w:p>
    <w:p>
      <w:pPr>
        <w:spacing w:after="80"/>
        <w:ind w:left="454" w:right="283"/>
      </w:pPr>
      <w:r>
        <w:rPr>
          <w:i/>
          <w:color w:val="3A3A3A"/>
        </w:rPr>
        <w:t>- **Curatiu**: infusió d'all o purí d'ortiga.</w:t>
      </w:r>
    </w:p>
    <w:p>
      <w:pPr>
        <w:spacing w:after="80"/>
        <w:ind w:left="454" w:right="283"/>
      </w:pPr>
      <w:r>
        <w:rPr>
          <w:i/>
          <w:color w:val="3A3A3A"/>
        </w:rPr>
        <w:t>- **Eliminar** fulles afectades i cremar-les (no compostar).</w:t>
      </w:r>
    </w:p>
    <w:p>
      <w:pPr>
        <w:spacing w:after="80"/>
        <w:ind w:left="454" w:right="283"/>
      </w:pPr>
      <w:r>
        <w:rPr>
          <w:i/>
          <w:color w:val="3A3A3A"/>
        </w:rPr>
        <w:t>- **Ventilació**: esporgar les plantes per millorar la circulació d'aire.</w:t>
      </w:r>
    </w:p>
    <w:p>
      <w:pPr>
        <w:spacing w:after="80"/>
        <w:ind w:left="454" w:right="283"/>
      </w:pPr>
      <w:r>
        <w:rPr>
          <w:i/>
          <w:color w:val="3A3A3A"/>
        </w:rPr>
        <w:t>- **Evitar** reg per aspersió; millor reg per degoteig.</w:t>
      </w:r>
    </w:p>
    <w:p>
      <w:pPr>
        <w:spacing w:after="80"/>
        <w:ind w:left="454" w:right="283"/>
      </w:pPr>
      <w:r>
        <w:rPr>
          <w:i/>
          <w:color w:val="3A3A3A"/>
        </w:rPr>
        <w:t>Si la infecció és greu, és possible que hagis de sacrificar la planta. Consulta la fitxa de plagues per a més detalls.</w:t>
      </w:r>
    </w:p>
    <w:p>
      <w:r>
        <w:rPr>
          <w:b/>
        </w:rPr>
        <w:t>Fonts esperades</w:t>
      </w:r>
      <w:r>
        <w:t xml:space="preserve">: </w:t>
      </w:r>
      <w:r>
        <w:rPr>
          <w:rFonts w:ascii="Consolas" w:hAnsi="Consolas"/>
          <w:sz w:val="18"/>
        </w:rPr>
        <w:t>gestio-plagues.md</w:t>
      </w:r>
      <w:r>
        <w:t xml:space="preserve">, </w:t>
      </w:r>
      <w:r>
        <w:rPr>
          <w:rFonts w:ascii="Consolas" w:hAnsi="Consolas"/>
          <w:sz w:val="18"/>
        </w:rPr>
        <w:t>fitxa-tomaque.md</w:t>
      </w:r>
      <w:r>
        <w:t xml:space="preserve">, </w:t>
      </w:r>
      <w:r>
        <w:rPr>
          <w:rFonts w:ascii="Consolas" w:hAnsi="Consolas"/>
          <w:sz w:val="18"/>
        </w:rPr>
        <w:t>practiques-avancades.md</w:t>
      </w:r>
      <w:r>
        <w:t>.</w:t>
      </w:r>
    </w:p>
    <w:p>
      <w:pPr>
        <w:pStyle w:val="Heading2"/>
      </w:pPr>
      <w:r>
        <w:rPr>
          <w:color w:val="1F3A5F"/>
        </w:rPr>
        <w:t>42.4 Consulta 3: associacions de cultius</w:t>
      </w:r>
    </w:p>
    <w:p>
      <w:r>
        <w:rPr>
          <w:b/>
        </w:rPr>
        <w:t>Pregunta</w:t>
      </w:r>
      <w:r>
        <w:t>: "Vull fer un hort de 100 m² amb tomàquets, enciams i pastanagues. Quines associacions em recomanes?"</w:t>
      </w:r>
    </w:p>
    <w:p>
      <w:r>
        <w:rPr>
          <w:b/>
        </w:rPr>
        <w:t>Context</w:t>
      </w:r>
      <w:r>
        <w:t>: estàs planificant un hort nou i vols optimitzar l'espai.</w:t>
      </w:r>
    </w:p>
    <w:p>
      <w:r>
        <w:rPr>
          <w:b/>
        </w:rPr>
        <w:t>Resposta esperada</w:t>
      </w:r>
      <w:r>
        <w:t>:</w:t>
      </w:r>
    </w:p>
    <w:p>
      <w:pPr>
        <w:spacing w:after="80"/>
        <w:ind w:left="454" w:right="283"/>
      </w:pPr>
      <w:r>
        <w:rPr>
          <w:i/>
          <w:color w:val="3A3A3A"/>
        </w:rPr>
        <w:t>Per a un hort de 100 m² amb tomàquets, enciams i pastanagues, et recomano:</w:t>
      </w:r>
    </w:p>
    <w:p>
      <w:pPr>
        <w:spacing w:after="80"/>
        <w:ind w:left="454" w:right="283"/>
      </w:pPr>
      <w:r>
        <w:rPr>
          <w:i/>
          <w:color w:val="3A3A3A"/>
        </w:rPr>
        <w:t>**Associacions positives** (ajuden mútuament):</w:t>
      </w:r>
    </w:p>
    <w:p>
      <w:pPr>
        <w:spacing w:after="80"/>
        <w:ind w:left="454" w:right="283"/>
      </w:pPr>
      <w:r>
        <w:rPr>
          <w:i/>
          <w:color w:val="3A3A3A"/>
        </w:rPr>
        <w:t>1. **Tomàquet + alfàbrega**: l'alfàbrega repel·la els mosquits i millora el gust del tomàquet.</w:t>
      </w:r>
    </w:p>
    <w:p>
      <w:pPr>
        <w:spacing w:after="80"/>
        <w:ind w:left="454" w:right="283"/>
      </w:pPr>
      <w:r>
        <w:rPr>
          <w:i/>
          <w:color w:val="3A3A3A"/>
        </w:rPr>
        <w:t>2. **Enciam + pastanaga**: l'enciam ombreja el sòl, mantenint la humitat que la pastanaga necessita.</w:t>
      </w:r>
    </w:p>
    <w:p>
      <w:pPr>
        <w:spacing w:after="80"/>
        <w:ind w:left="454" w:right="283"/>
      </w:pPr>
      <w:r>
        <w:rPr>
          <w:i/>
          <w:color w:val="3A3A3A"/>
        </w:rPr>
        <w:t>3. **Tomàquet + ceba/all**: la ceba repel·la plagues del tomàquet.</w:t>
      </w:r>
    </w:p>
    <w:p>
      <w:pPr>
        <w:spacing w:after="80"/>
        <w:ind w:left="454" w:right="283"/>
      </w:pPr>
      <w:r>
        <w:rPr>
          <w:i/>
          <w:color w:val="3A3A3A"/>
        </w:rPr>
        <w:t>**Rotació recomanada** (any següent):</w:t>
      </w:r>
    </w:p>
    <w:p>
      <w:pPr>
        <w:spacing w:after="80"/>
        <w:ind w:left="454" w:right="283"/>
      </w:pPr>
      <w:r>
        <w:rPr>
          <w:i/>
          <w:color w:val="3A3A3A"/>
        </w:rPr>
        <w:t>- On hi havia tomàquet, plantar lleguminoses (faves, pèsols) per fixar nitrogen.</w:t>
      </w:r>
    </w:p>
    <w:p>
      <w:pPr>
        <w:spacing w:after="80"/>
        <w:ind w:left="454" w:right="283"/>
      </w:pPr>
      <w:r>
        <w:rPr>
          <w:i/>
          <w:color w:val="3A3A3A"/>
        </w:rPr>
        <w:t>- On hi havia enciam, plantar brassicàcies (col, rave).</w:t>
      </w:r>
    </w:p>
    <w:p>
      <w:pPr>
        <w:spacing w:after="80"/>
        <w:ind w:left="454" w:right="283"/>
      </w:pPr>
      <w:r>
        <w:rPr>
          <w:i/>
          <w:color w:val="3A3A3A"/>
        </w:rPr>
        <w:t>- On hi havia pastanaga, plantar tomàquet.</w:t>
      </w:r>
    </w:p>
    <w:p>
      <w:pPr>
        <w:spacing w:after="80"/>
        <w:ind w:left="454" w:right="283"/>
      </w:pPr>
      <w:r>
        <w:rPr>
          <w:i/>
          <w:color w:val="3A3A3A"/>
        </w:rPr>
        <w:t>**Disposició suggested**:</w:t>
      </w:r>
    </w:p>
    <w:p>
      <w:pPr>
        <w:spacing w:after="80"/>
        <w:ind w:left="454" w:right="283"/>
      </w:pPr>
      <w:r>
        <w:rPr>
          <w:i/>
          <w:color w:val="3A3A3A"/>
        </w:rPr>
        <w:t>```</w:t>
      </w:r>
    </w:p>
    <w:p>
      <w:pPr>
        <w:spacing w:after="80"/>
        <w:ind w:left="454" w:right="283"/>
      </w:pPr>
      <w:r>
        <w:rPr>
          <w:i/>
          <w:color w:val="3A3A3A"/>
        </w:rPr>
        <w:t>[Tomàquets 60m²]  [Enciams 20m²]  [Pastanagues 20m²]</w:t>
      </w:r>
    </w:p>
    <w:p>
      <w:pPr>
        <w:spacing w:after="80"/>
        <w:ind w:left="454" w:right="283"/>
      </w:pPr>
      <w:r>
        <w:rPr>
          <w:i/>
          <w:color w:val="3A3A3A"/>
        </w:rPr>
        <w:t>[Alfàbrega intercalada]  [Ceba intercalada]</w:t>
      </w:r>
    </w:p>
    <w:p>
      <w:pPr>
        <w:spacing w:after="80"/>
        <w:ind w:left="454" w:right="283"/>
      </w:pPr>
      <w:r>
        <w:rPr>
          <w:i/>
          <w:color w:val="3A3A3A"/>
        </w:rPr>
        <w:t>```</w:t>
      </w:r>
    </w:p>
    <w:p>
      <w:pPr>
        <w:spacing w:after="80"/>
        <w:ind w:left="454" w:right="283"/>
      </w:pPr>
      <w:r>
        <w:rPr>
          <w:i/>
          <w:color w:val="3A3A3A"/>
        </w:rPr>
        <w:t>Consulta la guia d'associacions per a més combinacions.</w:t>
      </w:r>
    </w:p>
    <w:p>
      <w:r>
        <w:rPr>
          <w:b/>
        </w:rPr>
        <w:t>Fonts esperades</w:t>
      </w:r>
      <w:r>
        <w:t xml:space="preserve">: </w:t>
      </w:r>
      <w:r>
        <w:rPr>
          <w:rFonts w:ascii="Consolas" w:hAnsi="Consolas"/>
          <w:sz w:val="18"/>
        </w:rPr>
        <w:t>associacions-rotacions.md</w:t>
      </w:r>
      <w:r>
        <w:t xml:space="preserve">, </w:t>
      </w:r>
      <w:r>
        <w:rPr>
          <w:rFonts w:ascii="Consolas" w:hAnsi="Consolas"/>
          <w:sz w:val="18"/>
        </w:rPr>
        <w:t>croquis-hort.md</w:t>
      </w:r>
      <w:r>
        <w:t>, fitxes individuals.</w:t>
      </w:r>
    </w:p>
    <w:p>
      <w:pPr>
        <w:pStyle w:val="Heading2"/>
      </w:pPr>
      <w:r>
        <w:rPr>
          <w:color w:val="1F3A5F"/>
        </w:rPr>
        <w:t>42.5 Consulta 4: com fer compost casolà</w:t>
      </w:r>
    </w:p>
    <w:p>
      <w:r>
        <w:rPr>
          <w:b/>
        </w:rPr>
        <w:t>Pregunta</w:t>
      </w:r>
      <w:r>
        <w:t>: "Com puc fer compost a casa amb restes de cuina si visc en un pis?"</w:t>
      </w:r>
    </w:p>
    <w:p>
      <w:r>
        <w:rPr>
          <w:b/>
        </w:rPr>
        <w:t>Context</w:t>
      </w:r>
      <w:r>
        <w:t>: vols compost però no tens jardí.</w:t>
      </w:r>
    </w:p>
    <w:p>
      <w:r>
        <w:rPr>
          <w:b/>
        </w:rPr>
        <w:t>Resposta esperada</w:t>
      </w:r>
      <w:r>
        <w:t>:</w:t>
      </w:r>
    </w:p>
    <w:p>
      <w:pPr>
        <w:spacing w:after="80"/>
        <w:ind w:left="454" w:right="283"/>
      </w:pPr>
      <w:r>
        <w:rPr>
          <w:i/>
          <w:color w:val="3A3A3A"/>
        </w:rPr>
        <w:t>Per fer compost en un pis, la millor opció és un **composter domèstic** tipus **Bokashi** (fermentació anaeròbica en galleda tancada) o un **composter de balcó** amb cucs.</w:t>
      </w:r>
    </w:p>
    <w:p>
      <w:pPr>
        <w:spacing w:after="80"/>
        <w:ind w:left="454" w:right="283"/>
      </w:pPr>
      <w:r>
        <w:rPr>
          <w:i/>
          <w:color w:val="3A3A3A"/>
        </w:rPr>
        <w:t>**Opció 1: Bokashi** (recomanada per a pisos):</w:t>
      </w:r>
    </w:p>
    <w:p>
      <w:pPr>
        <w:spacing w:after="80"/>
        <w:ind w:left="454" w:right="283"/>
      </w:pPr>
      <w:r>
        <w:rPr>
          <w:i/>
          <w:color w:val="3A3A3A"/>
        </w:rPr>
        <w:t>1. Compra una galleda Bokashi (~30 €).</w:t>
      </w:r>
    </w:p>
    <w:p>
      <w:pPr>
        <w:spacing w:after="80"/>
        <w:ind w:left="454" w:right="283"/>
      </w:pPr>
      <w:r>
        <w:rPr>
          <w:i/>
          <w:color w:val="3A3A3A"/>
        </w:rPr>
        <w:t>2. Afegeix restes de cuina (fruita, verdura, pa, marro de cafè).</w:t>
      </w:r>
    </w:p>
    <w:p>
      <w:pPr>
        <w:spacing w:after="80"/>
        <w:ind w:left="454" w:right="283"/>
      </w:pPr>
      <w:r>
        <w:rPr>
          <w:i/>
          <w:color w:val="3A3A3A"/>
        </w:rPr>
        <w:t>3. Escampa una capa de micelis Bokashi cada 2 cm de restes.</w:t>
      </w:r>
    </w:p>
    <w:p>
      <w:pPr>
        <w:spacing w:after="80"/>
        <w:ind w:left="454" w:right="283"/>
      </w:pPr>
      <w:r>
        <w:rPr>
          <w:i/>
          <w:color w:val="3A3A3A"/>
        </w:rPr>
        <w:t>4. Premsa per expulsar l'aire.</w:t>
      </w:r>
    </w:p>
    <w:p>
      <w:pPr>
        <w:spacing w:after="80"/>
        <w:ind w:left="454" w:right="283"/>
      </w:pPr>
      <w:r>
        <w:rPr>
          <w:i/>
          <w:color w:val="3A3A3A"/>
        </w:rPr>
        <w:t>5. Tanca la tapa. Cada 2-3 dies, obre la vàlvula per escórrer el líquid (dilueix 1:100 en aigua i usa com a adob líquid).</w:t>
      </w:r>
    </w:p>
    <w:p>
      <w:pPr>
        <w:spacing w:after="80"/>
        <w:ind w:left="454" w:right="283"/>
      </w:pPr>
      <w:r>
        <w:rPr>
          <w:i/>
          <w:color w:val="3A3A3A"/>
        </w:rPr>
        <w:t>6. En 2-4 setmanes, el compost estarà fermentat.</w:t>
      </w:r>
    </w:p>
    <w:p>
      <w:pPr>
        <w:spacing w:after="80"/>
        <w:ind w:left="454" w:right="283"/>
      </w:pPr>
      <w:r>
        <w:rPr>
          <w:i/>
          <w:color w:val="3A3A3A"/>
        </w:rPr>
        <w:t>**Opció 2: Vermicompostador amb cucs** (per a balcons):</w:t>
      </w:r>
    </w:p>
    <w:p>
      <w:pPr>
        <w:spacing w:after="80"/>
        <w:ind w:left="454" w:right="283"/>
      </w:pPr>
      <w:r>
        <w:rPr>
          <w:i/>
          <w:color w:val="3A3A3A"/>
        </w:rPr>
        <w:t>1. Compra un vermicompostador (~50 €).</w:t>
      </w:r>
    </w:p>
    <w:p>
      <w:pPr>
        <w:spacing w:after="80"/>
        <w:ind w:left="454" w:right="283"/>
      </w:pPr>
      <w:r>
        <w:rPr>
          <w:i/>
          <w:color w:val="3A3A3A"/>
        </w:rPr>
        <w:t>2. Afegeix restes vegetals (no carn ni làctics).</w:t>
      </w:r>
    </w:p>
    <w:p>
      <w:pPr>
        <w:spacing w:after="80"/>
        <w:ind w:left="454" w:right="283"/>
      </w:pPr>
      <w:r>
        <w:rPr>
          <w:i/>
          <w:color w:val="3A3A3A"/>
        </w:rPr>
        <w:t>3. Els cucs (Eisenia foetida) les transformen en humus.</w:t>
      </w:r>
    </w:p>
    <w:p>
      <w:pPr>
        <w:spacing w:after="80"/>
        <w:ind w:left="454" w:right="283"/>
      </w:pPr>
      <w:r>
        <w:rPr>
          <w:i/>
          <w:color w:val="3A3A3A"/>
        </w:rPr>
        <w:t>4. Cada 3-6 mesos, recull l'humus del compartiment inferior.</w:t>
      </w:r>
    </w:p>
    <w:p>
      <w:pPr>
        <w:spacing w:after="80"/>
        <w:ind w:left="454" w:right="283"/>
      </w:pPr>
      <w:r>
        <w:rPr>
          <w:i/>
          <w:color w:val="3A3A3A"/>
        </w:rPr>
        <w:t>**Important**:</w:t>
      </w:r>
    </w:p>
    <w:p>
      <w:pPr>
        <w:spacing w:after="80"/>
        <w:ind w:left="454" w:right="283"/>
      </w:pPr>
      <w:r>
        <w:rPr>
          <w:i/>
          <w:color w:val="3A3A3A"/>
        </w:rPr>
        <w:t>- No posis carn, peix, làctics, ni olis.</w:t>
      </w:r>
    </w:p>
    <w:p>
      <w:pPr>
        <w:spacing w:after="80"/>
        <w:ind w:left="454" w:right="283"/>
      </w:pPr>
      <w:r>
        <w:rPr>
          <w:i/>
          <w:color w:val="3A3A3A"/>
        </w:rPr>
        <w:t>- Evita cítrics en grans quantitats (els cucs no els toleren).</w:t>
      </w:r>
    </w:p>
    <w:p>
      <w:pPr>
        <w:spacing w:after="80"/>
        <w:ind w:left="454" w:right="283"/>
      </w:pPr>
      <w:r>
        <w:rPr>
          <w:i/>
          <w:color w:val="3A3A3A"/>
        </w:rPr>
        <w:t>- Mantén humit però no enxarcat.</w:t>
      </w:r>
    </w:p>
    <w:p>
      <w:pPr>
        <w:spacing w:after="80"/>
        <w:ind w:left="454" w:right="283"/>
      </w:pPr>
      <w:r>
        <w:rPr>
          <w:i/>
          <w:color w:val="3A3A3A"/>
        </w:rPr>
        <w:t>Consulta la fitxa de compost per a més detalls.</w:t>
      </w:r>
    </w:p>
    <w:p>
      <w:r>
        <w:rPr>
          <w:b/>
        </w:rPr>
        <w:t>Fonts esperades</w:t>
      </w:r>
      <w:r>
        <w:t xml:space="preserve">: </w:t>
      </w:r>
      <w:r>
        <w:rPr>
          <w:rFonts w:ascii="Consolas" w:hAnsi="Consolas"/>
          <w:sz w:val="18"/>
        </w:rPr>
        <w:t>compost.md</w:t>
      </w:r>
      <w:r>
        <w:t xml:space="preserve">, </w:t>
      </w:r>
      <w:r>
        <w:rPr>
          <w:rFonts w:ascii="Consolas" w:hAnsi="Consolas"/>
          <w:sz w:val="18"/>
        </w:rPr>
        <w:t>practiques-avancades.md</w:t>
      </w:r>
      <w:r>
        <w:t>.</w:t>
      </w:r>
    </w:p>
    <w:p>
      <w:pPr>
        <w:pStyle w:val="Heading2"/>
      </w:pPr>
      <w:r>
        <w:rPr>
          <w:color w:val="1F3A5F"/>
        </w:rPr>
        <w:t>42.6 Consulta 5: poda de fruiters</w:t>
      </w:r>
    </w:p>
    <w:p>
      <w:r>
        <w:rPr>
          <w:b/>
        </w:rPr>
        <w:t>Pregunta</w:t>
      </w:r>
      <w:r>
        <w:t>: "Quan i com he de podar els meus presseguers de 5 anys?"</w:t>
      </w:r>
    </w:p>
    <w:p>
      <w:r>
        <w:rPr>
          <w:b/>
        </w:rPr>
        <w:t>Context</w:t>
      </w:r>
      <w:r>
        <w:t>: tens fruiters joves i vols podar correctament.</w:t>
      </w:r>
    </w:p>
    <w:p>
      <w:r>
        <w:rPr>
          <w:b/>
        </w:rPr>
        <w:t>Resposta esperada</w:t>
      </w:r>
      <w:r>
        <w:t>:</w:t>
      </w:r>
    </w:p>
    <w:p>
      <w:pPr>
        <w:spacing w:after="80"/>
        <w:ind w:left="454" w:right="283"/>
      </w:pPr>
      <w:r>
        <w:rPr>
          <w:i/>
          <w:color w:val="3A3A3A"/>
        </w:rPr>
        <w:t>Els **presseguers** (*Prunus persica*) es poden a **final d'hivern o inici de primavera**, quan ja no hi ha risc de gelades fortes però abans que brotin.</w:t>
      </w:r>
    </w:p>
    <w:p>
      <w:pPr>
        <w:spacing w:after="80"/>
        <w:ind w:left="454" w:right="283"/>
      </w:pPr>
      <w:r>
        <w:rPr>
          <w:i/>
          <w:color w:val="3A3A3A"/>
        </w:rPr>
        <w:t>**Objectius de la poda**:</w:t>
      </w:r>
    </w:p>
    <w:p>
      <w:pPr>
        <w:spacing w:after="80"/>
        <w:ind w:left="454" w:right="283"/>
      </w:pPr>
      <w:r>
        <w:rPr>
          <w:i/>
          <w:color w:val="3A3A3A"/>
        </w:rPr>
        <w:t>1. **Eliminar branques mortes o malaltes**.</w:t>
      </w:r>
    </w:p>
    <w:p>
      <w:pPr>
        <w:spacing w:after="80"/>
        <w:ind w:left="454" w:right="283"/>
      </w:pPr>
      <w:r>
        <w:rPr>
          <w:i/>
          <w:color w:val="3A3A3A"/>
        </w:rPr>
        <w:t>2. **Obrir la capçada** perquè entri llum i aire.</w:t>
      </w:r>
    </w:p>
    <w:p>
      <w:pPr>
        <w:spacing w:after="80"/>
        <w:ind w:left="454" w:right="283"/>
      </w:pPr>
      <w:r>
        <w:rPr>
          <w:i/>
          <w:color w:val="3A3A3A"/>
        </w:rPr>
        <w:t>3. **Renovar branques fructíferes** (el presseguer fructifica en branques de l'any anterior).</w:t>
      </w:r>
    </w:p>
    <w:p>
      <w:pPr>
        <w:spacing w:after="80"/>
        <w:ind w:left="454" w:right="283"/>
      </w:pPr>
      <w:r>
        <w:rPr>
          <w:i/>
          <w:color w:val="3A3A3A"/>
        </w:rPr>
        <w:t>**Tipus de branques a distingir**:</w:t>
      </w:r>
    </w:p>
    <w:p>
      <w:pPr>
        <w:spacing w:after="80"/>
        <w:ind w:left="454" w:right="283"/>
      </w:pPr>
      <w:r>
        <w:rPr>
          <w:i/>
          <w:color w:val="3A3A3A"/>
        </w:rPr>
        <w:t>- **Brindilles** (curtes, amb borrons arrodonits): fructifiquen.</w:t>
      </w:r>
    </w:p>
    <w:p>
      <w:pPr>
        <w:spacing w:after="80"/>
        <w:ind w:left="454" w:right="283"/>
      </w:pPr>
      <w:r>
        <w:rPr>
          <w:i/>
          <w:color w:val="3A3A3A"/>
        </w:rPr>
        <w:t>- **Branques mixtes** (mitjanes): fructifiquen parcialment.</w:t>
      </w:r>
    </w:p>
    <w:p>
      <w:pPr>
        <w:spacing w:after="80"/>
        <w:ind w:left="454" w:right="283"/>
      </w:pPr>
      <w:r>
        <w:rPr>
          <w:i/>
          <w:color w:val="3A3A3A"/>
        </w:rPr>
        <w:t>- **Brots d'aigua** (llargs i verticals): no fructifiquen, treure.</w:t>
      </w:r>
    </w:p>
    <w:p>
      <w:pPr>
        <w:spacing w:after="80"/>
        <w:ind w:left="454" w:right="283"/>
      </w:pPr>
      <w:r>
        <w:rPr>
          <w:i/>
          <w:color w:val="3A3A3A"/>
        </w:rPr>
        <w:t>**Passos**:</w:t>
      </w:r>
    </w:p>
    <w:p>
      <w:pPr>
        <w:spacing w:after="80"/>
        <w:ind w:left="454" w:right="283"/>
      </w:pPr>
      <w:r>
        <w:rPr>
          <w:i/>
          <w:color w:val="3A3A3A"/>
        </w:rPr>
        <w:t>1. **Eines**: tisores de poda netes i afilades, serra petita per branques grosses.</w:t>
      </w:r>
    </w:p>
    <w:p>
      <w:pPr>
        <w:spacing w:after="80"/>
        <w:ind w:left="454" w:right="283"/>
      </w:pPr>
      <w:r>
        <w:rPr>
          <w:i/>
          <w:color w:val="3A3A3A"/>
        </w:rPr>
        <w:t>2. **Cortes a 45°**, just per sobre d'un borró que miri cap a fora.</w:t>
      </w:r>
    </w:p>
    <w:p>
      <w:pPr>
        <w:spacing w:after="80"/>
        <w:ind w:left="454" w:right="283"/>
      </w:pPr>
      <w:r>
        <w:rPr>
          <w:i/>
          <w:color w:val="3A3A3A"/>
        </w:rPr>
        <w:t>3. **Eliminar** brots d'aigua, branques creuades, xucladors.</w:t>
      </w:r>
    </w:p>
    <w:p>
      <w:pPr>
        <w:spacing w:after="80"/>
        <w:ind w:left="454" w:right="283"/>
      </w:pPr>
      <w:r>
        <w:rPr>
          <w:i/>
          <w:color w:val="3A3A3A"/>
        </w:rPr>
        <w:t>4. **Deixar** 3-4 branques principals ben distribuïdes.</w:t>
      </w:r>
    </w:p>
    <w:p>
      <w:pPr>
        <w:spacing w:after="80"/>
        <w:ind w:left="454" w:right="283"/>
      </w:pPr>
      <w:r>
        <w:rPr>
          <w:i/>
          <w:color w:val="3A3A3A"/>
        </w:rPr>
        <w:t>5. **Aplica pasta segelladora** en talls grans.</w:t>
      </w:r>
    </w:p>
    <w:p>
      <w:pPr>
        <w:spacing w:after="80"/>
        <w:ind w:left="454" w:right="283"/>
      </w:pPr>
      <w:r>
        <w:rPr>
          <w:i/>
          <w:color w:val="3A3A3A"/>
        </w:rPr>
        <w:t>**Consell**: la primera poda en arbres joves és la més important. Defineix bé l'estructura els primers 3 anys.</w:t>
      </w:r>
    </w:p>
    <w:p>
      <w:r>
        <w:rPr>
          <w:b/>
        </w:rPr>
        <w:t>Fonts esperades</w:t>
      </w:r>
      <w:r>
        <w:t xml:space="preserve">: </w:t>
      </w:r>
      <w:r>
        <w:rPr>
          <w:rFonts w:ascii="Consolas" w:hAnsi="Consolas"/>
          <w:sz w:val="18"/>
        </w:rPr>
        <w:t>fruiters-guia-completa.md</w:t>
      </w:r>
      <w:r>
        <w:t xml:space="preserve">, </w:t>
      </w:r>
      <w:r>
        <w:rPr>
          <w:rFonts w:ascii="Consolas" w:hAnsi="Consolas"/>
          <w:sz w:val="18"/>
        </w:rPr>
        <w:t>practiques-avancades.md</w:t>
      </w:r>
      <w:r>
        <w:t>.</w:t>
      </w:r>
    </w:p>
    <w:p>
      <w:pPr>
        <w:pStyle w:val="Heading2"/>
      </w:pPr>
      <w:r>
        <w:rPr>
          <w:color w:val="1F3A5F"/>
        </w:rPr>
        <w:t>42.7 Consulta 6: reg durant la calor</w:t>
      </w:r>
    </w:p>
    <w:p>
      <w:r>
        <w:rPr>
          <w:b/>
        </w:rPr>
        <w:t>Pregunta</w:t>
      </w:r>
      <w:r>
        <w:t>: "Estem passant una onada de calor a 38 °C. Com he de regar l'hort?"</w:t>
      </w:r>
    </w:p>
    <w:p>
      <w:r>
        <w:rPr>
          <w:b/>
        </w:rPr>
        <w:t>Context</w:t>
      </w:r>
      <w:r>
        <w:t>: temps extrem, vols evitar pèrdues.</w:t>
      </w:r>
    </w:p>
    <w:p>
      <w:r>
        <w:rPr>
          <w:b/>
        </w:rPr>
        <w:t>Resposta esperada</w:t>
      </w:r>
      <w:r>
        <w:t>:</w:t>
      </w:r>
    </w:p>
    <w:p>
      <w:pPr>
        <w:spacing w:after="80"/>
        <w:ind w:left="454" w:right="283"/>
      </w:pPr>
      <w:r>
        <w:rPr>
          <w:i/>
          <w:color w:val="3A3A3A"/>
        </w:rPr>
        <w:t>Amb temperatures superiors a 35 °C, cal ajustar el reg:</w:t>
      </w:r>
    </w:p>
    <w:p>
      <w:pPr>
        <w:spacing w:after="80"/>
        <w:ind w:left="454" w:right="283"/>
      </w:pPr>
      <w:r>
        <w:rPr>
          <w:i/>
          <w:color w:val="3A3A3A"/>
        </w:rPr>
        <w:t>**Horari**:</w:t>
      </w:r>
    </w:p>
    <w:p>
      <w:pPr>
        <w:spacing w:after="80"/>
        <w:ind w:left="454" w:right="283"/>
      </w:pPr>
      <w:r>
        <w:rPr>
          <w:i/>
          <w:color w:val="3A3A3A"/>
        </w:rPr>
        <w:t>- Rega **primerenca del matí** (6-9 h) o al **vespre** (20-22 h).</w:t>
      </w:r>
    </w:p>
    <w:p>
      <w:pPr>
        <w:spacing w:after="80"/>
        <w:ind w:left="454" w:right="283"/>
      </w:pPr>
      <w:r>
        <w:rPr>
          <w:i/>
          <w:color w:val="3A3A3A"/>
        </w:rPr>
        <w:t>- **Mai** al migdia (l'aigua s'evapora i pot cremar les fulles).</w:t>
      </w:r>
    </w:p>
    <w:p>
      <w:pPr>
        <w:spacing w:after="80"/>
        <w:ind w:left="454" w:right="283"/>
      </w:pPr>
      <w:r>
        <w:rPr>
          <w:i/>
          <w:color w:val="3A3A3A"/>
        </w:rPr>
        <w:t>**Freqüència**:</w:t>
      </w:r>
    </w:p>
    <w:p>
      <w:pPr>
        <w:spacing w:after="80"/>
        <w:ind w:left="454" w:right="283"/>
      </w:pPr>
      <w:r>
        <w:rPr>
          <w:i/>
          <w:color w:val="3A3A3A"/>
        </w:rPr>
        <w:t>- Hortalisses de fruit (tomàquet, pebrot, albergínia): **cada 1-2 dies**.</w:t>
      </w:r>
    </w:p>
    <w:p>
      <w:pPr>
        <w:spacing w:after="80"/>
        <w:ind w:left="454" w:right="283"/>
      </w:pPr>
      <w:r>
        <w:rPr>
          <w:i/>
          <w:color w:val="3A3A3A"/>
        </w:rPr>
        <w:t>- Hortalisses d'arrel (pastanaga, rave): **cada 2-3 dies**.</w:t>
      </w:r>
    </w:p>
    <w:p>
      <w:pPr>
        <w:spacing w:after="80"/>
        <w:ind w:left="454" w:right="283"/>
      </w:pPr>
      <w:r>
        <w:rPr>
          <w:i/>
          <w:color w:val="3A3A3A"/>
        </w:rPr>
        <w:t>- Hortalisses de fulla (enciam, espinac): **diari**.</w:t>
      </w:r>
    </w:p>
    <w:p>
      <w:pPr>
        <w:spacing w:after="80"/>
        <w:ind w:left="454" w:right="283"/>
      </w:pPr>
      <w:r>
        <w:rPr>
          <w:i/>
          <w:color w:val="3A3A3A"/>
        </w:rPr>
        <w:t>- Fruiters: **setmanal** amb reg profund.</w:t>
      </w:r>
    </w:p>
    <w:p>
      <w:pPr>
        <w:spacing w:after="80"/>
        <w:ind w:left="454" w:right="283"/>
      </w:pPr>
      <w:r>
        <w:rPr>
          <w:i/>
          <w:color w:val="3A3A3A"/>
        </w:rPr>
        <w:t>**Quantitat**:</w:t>
      </w:r>
    </w:p>
    <w:p>
      <w:pPr>
        <w:spacing w:after="80"/>
        <w:ind w:left="454" w:right="283"/>
      </w:pPr>
      <w:r>
        <w:rPr>
          <w:i/>
          <w:color w:val="3A3A3A"/>
        </w:rPr>
        <w:t>- 10-15 litres per m² en regs profunds.</w:t>
      </w:r>
    </w:p>
    <w:p>
      <w:pPr>
        <w:spacing w:after="80"/>
        <w:ind w:left="454" w:right="283"/>
      </w:pPr>
      <w:r>
        <w:rPr>
          <w:i/>
          <w:color w:val="3A3A3A"/>
        </w:rPr>
        <w:t>- 5-8 litres per m² en regs de manteniment.</w:t>
      </w:r>
    </w:p>
    <w:p>
      <w:pPr>
        <w:spacing w:after="80"/>
        <w:ind w:left="454" w:right="283"/>
      </w:pPr>
      <w:r>
        <w:rPr>
          <w:i/>
          <w:color w:val="3A3A3A"/>
        </w:rPr>
        <w:t>**Tècniques d'estalvi**:</w:t>
      </w:r>
    </w:p>
    <w:p>
      <w:pPr>
        <w:spacing w:after="80"/>
        <w:ind w:left="454" w:right="283"/>
      </w:pPr>
      <w:r>
        <w:rPr>
          <w:i/>
          <w:color w:val="3A3A3A"/>
        </w:rPr>
        <w:t>- **Encoixinat** (mulching, cobrir el sòl amb palla, fullaraca, o plàstic) redueix l'evaporació un 50-70%.</w:t>
      </w:r>
    </w:p>
    <w:p>
      <w:pPr>
        <w:spacing w:after="80"/>
        <w:ind w:left="454" w:right="283"/>
      </w:pPr>
      <w:r>
        <w:rPr>
          <w:i/>
          <w:color w:val="3A3A3A"/>
        </w:rPr>
        <w:t>- **Reg per degoteig**: més eficient que l'aspersió.</w:t>
      </w:r>
    </w:p>
    <w:p>
      <w:pPr>
        <w:spacing w:after="80"/>
        <w:ind w:left="454" w:right="283"/>
      </w:pPr>
      <w:r>
        <w:rPr>
          <w:i/>
          <w:color w:val="3A3A3A"/>
        </w:rPr>
        <w:t>- **Reg subterrani**: tubs perforats sota la superfície.</w:t>
      </w:r>
    </w:p>
    <w:p>
      <w:pPr>
        <w:spacing w:after="80"/>
        <w:ind w:left="454" w:right="283"/>
      </w:pPr>
      <w:r>
        <w:rPr>
          <w:i/>
          <w:color w:val="3A3A3A"/>
        </w:rPr>
        <w:t>**Senyals d'estrès hídric**:</w:t>
      </w:r>
    </w:p>
    <w:p>
      <w:pPr>
        <w:spacing w:after="80"/>
        <w:ind w:left="454" w:right="283"/>
      </w:pPr>
      <w:r>
        <w:rPr>
          <w:i/>
          <w:color w:val="3A3A3A"/>
        </w:rPr>
        <w:t>- Fulles pansides al matí (no pas al migdia, és normal).</w:t>
      </w:r>
    </w:p>
    <w:p>
      <w:pPr>
        <w:spacing w:after="80"/>
        <w:ind w:left="454" w:right="283"/>
      </w:pPr>
      <w:r>
        <w:rPr>
          <w:i/>
          <w:color w:val="3A3A3A"/>
        </w:rPr>
        <w:t>- Color verd pàl·lid o groguenc.</w:t>
      </w:r>
    </w:p>
    <w:p>
      <w:pPr>
        <w:spacing w:after="80"/>
        <w:ind w:left="454" w:right="283"/>
      </w:pPr>
      <w:r>
        <w:rPr>
          <w:i/>
          <w:color w:val="3A3A3A"/>
        </w:rPr>
        <w:t>- Fruits petits o amb cremades solars.</w:t>
      </w:r>
    </w:p>
    <w:p>
      <w:pPr>
        <w:spacing w:after="80"/>
        <w:ind w:left="454" w:right="283"/>
      </w:pPr>
      <w:r>
        <w:rPr>
          <w:i/>
          <w:color w:val="3A3A3A"/>
        </w:rPr>
        <w:t>Consulta la fitxa de reg per a cada cultiu.</w:t>
      </w:r>
    </w:p>
    <w:p>
      <w:r>
        <w:rPr>
          <w:b/>
        </w:rPr>
        <w:t>Fonts esperades</w:t>
      </w:r>
      <w:r>
        <w:t xml:space="preserve">: </w:t>
      </w:r>
      <w:r>
        <w:rPr>
          <w:rFonts w:ascii="Consolas" w:hAnsi="Consolas"/>
          <w:sz w:val="18"/>
        </w:rPr>
        <w:t>reg-fertilitzacio.md</w:t>
      </w:r>
      <w:r>
        <w:t>, fitxes individuals.</w:t>
      </w:r>
    </w:p>
    <w:p>
      <w:pPr>
        <w:pStyle w:val="Heading2"/>
      </w:pPr>
      <w:r>
        <w:rPr>
          <w:color w:val="1F3A5F"/>
        </w:rPr>
        <w:t>42.8 Consulta 7: control del pugó</w:t>
      </w:r>
    </w:p>
    <w:p>
      <w:r>
        <w:rPr>
          <w:b/>
        </w:rPr>
        <w:t>Pregunta</w:t>
      </w:r>
      <w:r>
        <w:t>: "Tinc molt de pugó a les faves. Com ho combatre sense productes químics?"</w:t>
      </w:r>
    </w:p>
    <w:p>
      <w:r>
        <w:rPr>
          <w:b/>
        </w:rPr>
        <w:t>Context</w:t>
      </w:r>
      <w:r>
        <w:t>: plaga comuna, vols solució ecològica.</w:t>
      </w:r>
    </w:p>
    <w:p>
      <w:r>
        <w:rPr>
          <w:b/>
        </w:rPr>
        <w:t>Resposta esperada</w:t>
      </w:r>
      <w:r>
        <w:t>:</w:t>
      </w:r>
    </w:p>
    <w:p>
      <w:pPr>
        <w:spacing w:after="80"/>
        <w:ind w:left="454" w:right="283"/>
      </w:pPr>
      <w:r>
        <w:rPr>
          <w:i/>
          <w:color w:val="3A3A3A"/>
        </w:rPr>
        <w:t>El **pugó** a les faves és molt comú a la primavera. Combatre'l de forma ecològica:</w:t>
      </w:r>
    </w:p>
    <w:p>
      <w:pPr>
        <w:spacing w:after="80"/>
        <w:ind w:left="454" w:right="283"/>
      </w:pPr>
      <w:r>
        <w:rPr>
          <w:i/>
          <w:color w:val="3A3A3A"/>
        </w:rPr>
        <w:t>**Tractaments directes**:</w:t>
      </w:r>
    </w:p>
    <w:p>
      <w:pPr>
        <w:spacing w:after="80"/>
        <w:ind w:left="454" w:right="283"/>
      </w:pPr>
      <w:r>
        <w:rPr>
          <w:i/>
          <w:color w:val="3A3A3A"/>
        </w:rPr>
        <w:t>1. **Sabó potàssic**: 10-15 ml per litre d'aigua. Polvoritza al matí o al vespre. Repetir cada 5-7 dies.</w:t>
      </w:r>
    </w:p>
    <w:p>
      <w:pPr>
        <w:spacing w:after="80"/>
        <w:ind w:left="454" w:right="283"/>
      </w:pPr>
      <w:r>
        <w:rPr>
          <w:i/>
          <w:color w:val="3A3A3A"/>
        </w:rPr>
        <w:t>2. **Infusió d'all**: 50 g d'all picat per litre d'aigua, deixa reposar 24 h, filtra i polvoritza.</w:t>
      </w:r>
    </w:p>
    <w:p>
      <w:pPr>
        <w:spacing w:after="80"/>
        <w:ind w:left="454" w:right="283"/>
      </w:pPr>
      <w:r>
        <w:rPr>
          <w:i/>
          <w:color w:val="3A3A3A"/>
        </w:rPr>
        <w:t>3. **Purí d'ortiga**: fermenta 1 kg d'ortigues en 10 L d'aigua durant 1-2 setmanes. Dilueix 1:10.</w:t>
      </w:r>
    </w:p>
    <w:p>
      <w:pPr>
        <w:spacing w:after="80"/>
        <w:ind w:left="454" w:right="283"/>
      </w:pPr>
      <w:r>
        <w:rPr>
          <w:i/>
          <w:color w:val="3A3A3A"/>
        </w:rPr>
        <w:t>4. **Oli de neem**: 5 ml per litre. Molt eficaç, però car.</w:t>
      </w:r>
    </w:p>
    <w:p>
      <w:pPr>
        <w:spacing w:after="80"/>
        <w:ind w:left="454" w:right="283"/>
      </w:pPr>
      <w:r>
        <w:rPr>
          <w:i/>
          <w:color w:val="3A3A3A"/>
        </w:rPr>
        <w:t>**Control biològic**:</w:t>
      </w:r>
    </w:p>
    <w:p>
      <w:pPr>
        <w:spacing w:after="80"/>
        <w:ind w:left="454" w:right="283"/>
      </w:pPr>
      <w:r>
        <w:rPr>
          <w:i/>
          <w:color w:val="3A3A3A"/>
        </w:rPr>
        <w:t>- **Marietes** (Coccinellidae): mengen 50-100 pugons al dia. **No les matis!**</w:t>
      </w:r>
    </w:p>
    <w:p>
      <w:pPr>
        <w:spacing w:after="80"/>
        <w:ind w:left="454" w:right="283"/>
      </w:pPr>
      <w:r>
        <w:rPr>
          <w:i/>
          <w:color w:val="3A3A3A"/>
        </w:rPr>
        <w:t>- **Crysoperla** (crisopa): les larves mengen molts pugons.</w:t>
      </w:r>
    </w:p>
    <w:p>
      <w:pPr>
        <w:spacing w:after="80"/>
        <w:ind w:left="454" w:right="283"/>
      </w:pPr>
      <w:r>
        <w:rPr>
          <w:i/>
          <w:color w:val="3A3A3A"/>
        </w:rPr>
        <w:t>- **Sírfids**: les larves són depredadores.</w:t>
      </w:r>
    </w:p>
    <w:p>
      <w:pPr>
        <w:spacing w:after="80"/>
        <w:ind w:left="454" w:right="283"/>
      </w:pPr>
      <w:r>
        <w:rPr>
          <w:i/>
          <w:color w:val="3A3A3A"/>
        </w:rPr>
        <w:t>Per afavorir aquests insectes, planta **flors** al voltant de l'hort: calèndula, caps d'ase, alfalfa, facèlia.</w:t>
      </w:r>
    </w:p>
    <w:p>
      <w:pPr>
        <w:spacing w:after="80"/>
        <w:ind w:left="454" w:right="283"/>
      </w:pPr>
      <w:r>
        <w:rPr>
          <w:i/>
          <w:color w:val="3A3A3A"/>
        </w:rPr>
        <w:t>**Prevenció**:</w:t>
      </w:r>
    </w:p>
    <w:p>
      <w:pPr>
        <w:spacing w:after="80"/>
        <w:ind w:left="454" w:right="283"/>
      </w:pPr>
      <w:r>
        <w:rPr>
          <w:i/>
          <w:color w:val="3A3A3A"/>
        </w:rPr>
        <w:t>- **Evitar** l'excés de nitrogen (adobs massa rics atrauen pugons).</w:t>
      </w:r>
    </w:p>
    <w:p>
      <w:pPr>
        <w:spacing w:after="80"/>
        <w:ind w:left="454" w:right="283"/>
      </w:pPr>
      <w:r>
        <w:rPr>
          <w:i/>
          <w:color w:val="3A3A3A"/>
        </w:rPr>
        <w:t>- **Rotació** de cultius.</w:t>
      </w:r>
    </w:p>
    <w:p>
      <w:pPr>
        <w:spacing w:after="80"/>
        <w:ind w:left="454" w:right="283"/>
      </w:pPr>
      <w:r>
        <w:rPr>
          <w:i/>
          <w:color w:val="3A3A3A"/>
        </w:rPr>
        <w:t>- **Eliminar** herbes hoste (com la corretjola).</w:t>
      </w:r>
    </w:p>
    <w:p>
      <w:pPr>
        <w:spacing w:after="80"/>
        <w:ind w:left="454" w:right="283"/>
      </w:pPr>
      <w:r>
        <w:rPr>
          <w:i/>
          <w:color w:val="3A3A3A"/>
        </w:rPr>
        <w:t>Si la infestació és molt forta, poda les parts més afectades i crema-les.</w:t>
      </w:r>
    </w:p>
    <w:p>
      <w:r>
        <w:rPr>
          <w:b/>
        </w:rPr>
        <w:t>Fonts esperades</w:t>
      </w:r>
      <w:r>
        <w:t xml:space="preserve">: </w:t>
      </w:r>
      <w:r>
        <w:rPr>
          <w:rFonts w:ascii="Consolas" w:hAnsi="Consolas"/>
          <w:sz w:val="18"/>
        </w:rPr>
        <w:t>gestio-plagues.md</w:t>
      </w:r>
      <w:r>
        <w:t xml:space="preserve">, </w:t>
      </w:r>
      <w:r>
        <w:rPr>
          <w:rFonts w:ascii="Consolas" w:hAnsi="Consolas"/>
          <w:sz w:val="18"/>
        </w:rPr>
        <w:t>practiques-avancades.md</w:t>
      </w:r>
      <w:r>
        <w:t>.</w:t>
      </w:r>
    </w:p>
    <w:p>
      <w:pPr>
        <w:pStyle w:val="Heading2"/>
      </w:pPr>
      <w:r>
        <w:rPr>
          <w:color w:val="1F3A5F"/>
        </w:rPr>
        <w:t>42.9 Consulta 8: guardar llavors</w:t>
      </w:r>
    </w:p>
    <w:p>
      <w:r>
        <w:rPr>
          <w:b/>
        </w:rPr>
        <w:t>Pregunta</w:t>
      </w:r>
      <w:r>
        <w:t>: "Com guardo les llavors dels tomàquets per sembrar l'any vinent?"</w:t>
      </w:r>
    </w:p>
    <w:p>
      <w:r>
        <w:rPr>
          <w:b/>
        </w:rPr>
        <w:t>Context</w:t>
      </w:r>
      <w:r>
        <w:t>: vols autosuficiència.</w:t>
      </w:r>
    </w:p>
    <w:p>
      <w:r>
        <w:rPr>
          <w:b/>
        </w:rPr>
        <w:t>Resposta esperada</w:t>
      </w:r>
      <w:r>
        <w:t>:</w:t>
      </w:r>
    </w:p>
    <w:p>
      <w:pPr>
        <w:spacing w:after="80"/>
        <w:ind w:left="454" w:right="283"/>
      </w:pPr>
      <w:r>
        <w:rPr>
          <w:i/>
          <w:color w:val="3A3A3A"/>
        </w:rPr>
        <w:t>Per guardar llavors de tomàquet per sembrar l'any vinent:</w:t>
      </w:r>
    </w:p>
    <w:p>
      <w:pPr>
        <w:spacing w:after="80"/>
        <w:ind w:left="454" w:right="283"/>
      </w:pPr>
      <w:r>
        <w:rPr>
          <w:i/>
          <w:color w:val="3A3A3A"/>
        </w:rPr>
        <w:t>**1. Tria les millors plantes**:</w:t>
      </w:r>
    </w:p>
    <w:p>
      <w:pPr>
        <w:spacing w:after="80"/>
        <w:ind w:left="454" w:right="283"/>
      </w:pPr>
      <w:r>
        <w:rPr>
          <w:i/>
          <w:color w:val="3A3A3A"/>
        </w:rPr>
        <w:t>- Les més sanes, productives, i representatives de la varietat.</w:t>
      </w:r>
    </w:p>
    <w:p>
      <w:pPr>
        <w:spacing w:after="80"/>
        <w:ind w:left="454" w:right="283"/>
      </w:pPr>
      <w:r>
        <w:rPr>
          <w:i/>
          <w:color w:val="3A3A3A"/>
        </w:rPr>
        <w:t>- No agafis llavors de plantes híbrides (F1): la descendència no serà fidel.</w:t>
      </w:r>
    </w:p>
    <w:p>
      <w:pPr>
        <w:spacing w:after="80"/>
        <w:ind w:left="454" w:right="283"/>
      </w:pPr>
      <w:r>
        <w:rPr>
          <w:i/>
          <w:color w:val="3A3A3A"/>
        </w:rPr>
        <w:t>**2. Extracció de llavors** (per tomàquets):</w:t>
      </w:r>
    </w:p>
    <w:p>
      <w:pPr>
        <w:spacing w:after="80"/>
        <w:ind w:left="454" w:right="283"/>
      </w:pPr>
      <w:r>
        <w:rPr>
          <w:i/>
          <w:color w:val="3A3A3A"/>
        </w:rPr>
        <w:t>1. Talla el tomàquet madur per la meitat.</w:t>
      </w:r>
    </w:p>
    <w:p>
      <w:pPr>
        <w:spacing w:after="80"/>
        <w:ind w:left="454" w:right="283"/>
      </w:pPr>
      <w:r>
        <w:rPr>
          <w:i/>
          <w:color w:val="3A3A3A"/>
        </w:rPr>
        <w:t>2. Buida les llavors amb el gel en un colador.</w:t>
      </w:r>
    </w:p>
    <w:p>
      <w:pPr>
        <w:spacing w:after="80"/>
        <w:ind w:left="454" w:right="283"/>
      </w:pPr>
      <w:r>
        <w:rPr>
          <w:i/>
          <w:color w:val="3A3A3A"/>
        </w:rPr>
        <w:t>3. Frega-les suaument per separar la polpa.</w:t>
      </w:r>
    </w:p>
    <w:p>
      <w:pPr>
        <w:spacing w:after="80"/>
        <w:ind w:left="454" w:right="283"/>
      </w:pPr>
      <w:r>
        <w:rPr>
          <w:i/>
          <w:color w:val="3A3A3A"/>
        </w:rPr>
        <w:t>4. Deixa-les fermentar 2-4 dies en un got amb aigua (per eliminar la capa gelatinosa).</w:t>
      </w:r>
    </w:p>
    <w:p>
      <w:pPr>
        <w:spacing w:after="80"/>
        <w:ind w:left="454" w:right="283"/>
      </w:pPr>
      <w:r>
        <w:rPr>
          <w:i/>
          <w:color w:val="3A3A3A"/>
        </w:rPr>
        <w:t>5. Renteu-les bé.</w:t>
      </w:r>
    </w:p>
    <w:p>
      <w:pPr>
        <w:spacing w:after="80"/>
        <w:ind w:left="454" w:right="283"/>
      </w:pPr>
      <w:r>
        <w:rPr>
          <w:i/>
          <w:color w:val="3A3A3A"/>
        </w:rPr>
        <w:t>6. Escampar-les en un paper o plàtic per assecar-les (7-10 dies).</w:t>
      </w:r>
    </w:p>
    <w:p>
      <w:pPr>
        <w:spacing w:after="80"/>
        <w:ind w:left="454" w:right="283"/>
      </w:pPr>
      <w:r>
        <w:rPr>
          <w:i/>
          <w:color w:val="3A3A3A"/>
        </w:rPr>
        <w:t>**3. Assecatge i emmagatzematge**:</w:t>
      </w:r>
    </w:p>
    <w:p>
      <w:pPr>
        <w:spacing w:after="80"/>
        <w:ind w:left="454" w:right="283"/>
      </w:pPr>
      <w:r>
        <w:rPr>
          <w:i/>
          <w:color w:val="3A3A3A"/>
        </w:rPr>
        <w:t>- Asseca-les en un lloc ventilat, sense sol directe.</w:t>
      </w:r>
    </w:p>
    <w:p>
      <w:pPr>
        <w:spacing w:after="80"/>
        <w:ind w:left="454" w:right="283"/>
      </w:pPr>
      <w:r>
        <w:rPr>
          <w:i/>
          <w:color w:val="3A3A3A"/>
        </w:rPr>
        <w:t>- Guardar-les en un **pot de vidre** o **sobre de paper** en un lloc **fresc, sec i fosc**.</w:t>
      </w:r>
    </w:p>
    <w:p>
      <w:pPr>
        <w:spacing w:after="80"/>
        <w:ind w:left="454" w:right="283"/>
      </w:pPr>
      <w:r>
        <w:rPr>
          <w:i/>
          <w:color w:val="3A3A3A"/>
        </w:rPr>
        <w:t>- Afegeix un **dessecant** (gel de sílice) per evitar humitat.</w:t>
      </w:r>
    </w:p>
    <w:p>
      <w:pPr>
        <w:spacing w:after="80"/>
        <w:ind w:left="454" w:right="283"/>
      </w:pPr>
      <w:r>
        <w:rPr>
          <w:i/>
          <w:color w:val="3A3A3A"/>
        </w:rPr>
        <w:t>- Durada: 4-6 anys (depenent de la varietat).</w:t>
      </w:r>
    </w:p>
    <w:p>
      <w:pPr>
        <w:spacing w:after="80"/>
        <w:ind w:left="454" w:right="283"/>
      </w:pPr>
      <w:r>
        <w:rPr>
          <w:i/>
          <w:color w:val="3A3A3A"/>
        </w:rPr>
        <w:t>**4. Etiqueta sempre**:</w:t>
      </w:r>
    </w:p>
    <w:p>
      <w:pPr>
        <w:spacing w:after="80"/>
        <w:ind w:left="454" w:right="283"/>
      </w:pPr>
      <w:r>
        <w:rPr>
          <w:i/>
          <w:color w:val="3A3A3A"/>
        </w:rPr>
        <w:t>- Nom de la varietat.</w:t>
      </w:r>
    </w:p>
    <w:p>
      <w:pPr>
        <w:spacing w:after="80"/>
        <w:ind w:left="454" w:right="283"/>
      </w:pPr>
      <w:r>
        <w:rPr>
          <w:i/>
          <w:color w:val="3A3A3A"/>
        </w:rPr>
        <w:t>- Data de collita.</w:t>
      </w:r>
    </w:p>
    <w:p>
      <w:pPr>
        <w:spacing w:after="80"/>
        <w:ind w:left="454" w:right="283"/>
      </w:pPr>
      <w:r>
        <w:rPr>
          <w:i/>
          <w:color w:val="3A3A3A"/>
        </w:rPr>
        <w:t>- Procedència (any, lloc).</w:t>
      </w:r>
    </w:p>
    <w:p>
      <w:pPr>
        <w:spacing w:after="80"/>
        <w:ind w:left="454" w:right="283"/>
      </w:pPr>
      <w:r>
        <w:rPr>
          <w:i/>
          <w:color w:val="3A3A3A"/>
        </w:rPr>
        <w:t>**5. Prova de germinació** (opcional):</w:t>
      </w:r>
    </w:p>
    <w:p>
      <w:pPr>
        <w:spacing w:after="80"/>
        <w:ind w:left="454" w:right="283"/>
      </w:pPr>
      <w:r>
        <w:rPr>
          <w:i/>
          <w:color w:val="3A3A3A"/>
        </w:rPr>
        <w:t>- 10 llavors en un paper humit.</w:t>
      </w:r>
    </w:p>
    <w:p>
      <w:pPr>
        <w:spacing w:after="80"/>
        <w:ind w:left="454" w:right="283"/>
      </w:pPr>
      <w:r>
        <w:rPr>
          <w:i/>
          <w:color w:val="3A3A3A"/>
        </w:rPr>
        <w:t>- 7-14 dies.</w:t>
      </w:r>
    </w:p>
    <w:p>
      <w:pPr>
        <w:spacing w:after="80"/>
        <w:ind w:left="454" w:right="283"/>
      </w:pPr>
      <w:r>
        <w:rPr>
          <w:i/>
          <w:color w:val="3A3A3A"/>
        </w:rPr>
        <w:t>- Si germinen &gt;7, la llavor és bona.</w:t>
      </w:r>
    </w:p>
    <w:p>
      <w:pPr>
        <w:spacing w:after="80"/>
        <w:ind w:left="454" w:right="283"/>
      </w:pPr>
      <w:r>
        <w:rPr>
          <w:i/>
          <w:color w:val="3A3A3A"/>
        </w:rPr>
        <w:t>Consulta la guia de llavors per a més detalls.</w:t>
      </w:r>
    </w:p>
    <w:p>
      <w:r>
        <w:rPr>
          <w:b/>
        </w:rPr>
        <w:t>Fonts esperades</w:t>
      </w:r>
      <w:r>
        <w:t xml:space="preserve">: </w:t>
      </w:r>
      <w:r>
        <w:rPr>
          <w:rFonts w:ascii="Consolas" w:hAnsi="Consolas"/>
          <w:sz w:val="18"/>
        </w:rPr>
        <w:t>guardar-llavors.md</w:t>
      </w:r>
      <w:r>
        <w:t>.</w:t>
      </w:r>
    </w:p>
    <w:p>
      <w:pPr>
        <w:pStyle w:val="Heading2"/>
      </w:pPr>
      <w:r>
        <w:rPr>
          <w:color w:val="1F3A5F"/>
        </w:rPr>
        <w:t>42.10 Consulta 9: trasplantar tomàquets</w:t>
      </w:r>
    </w:p>
    <w:p>
      <w:r>
        <w:rPr>
          <w:b/>
        </w:rPr>
        <w:t>Pregunta</w:t>
      </w:r>
      <w:r>
        <w:t>: "Quan i com trasplanto les plantes de tomàquet del planter al camp?"</w:t>
      </w:r>
    </w:p>
    <w:p>
      <w:r>
        <w:rPr>
          <w:b/>
        </w:rPr>
        <w:t>Context</w:t>
      </w:r>
      <w:r>
        <w:t>: arriba el moment del trasplantament.</w:t>
      </w:r>
    </w:p>
    <w:p>
      <w:r>
        <w:rPr>
          <w:b/>
        </w:rPr>
        <w:t>Resposta esperada</w:t>
      </w:r>
      <w:r>
        <w:t>:</w:t>
      </w:r>
    </w:p>
    <w:p>
      <w:pPr>
        <w:spacing w:after="80"/>
        <w:ind w:left="454" w:right="283"/>
      </w:pPr>
      <w:r>
        <w:rPr>
          <w:i/>
          <w:color w:val="3A3A3A"/>
        </w:rPr>
        <w:t>El trasplantament del tomàquet es fa a la **primavera**, quan ja no hi ha risc de gelades i el sòl està a **15-18 °C** com a mínim. A Osona, sol ser entre **finals d'abril i mitjans de maig**.</w:t>
      </w:r>
    </w:p>
    <w:p>
      <w:pPr>
        <w:spacing w:after="80"/>
        <w:ind w:left="454" w:right="283"/>
      </w:pPr>
      <w:r>
        <w:rPr>
          <w:i/>
          <w:color w:val="3A3A3A"/>
        </w:rPr>
        <w:t>**Passos**:</w:t>
      </w:r>
    </w:p>
    <w:p>
      <w:pPr>
        <w:spacing w:after="80"/>
        <w:ind w:left="454" w:right="283"/>
      </w:pPr>
      <w:r>
        <w:rPr>
          <w:i/>
          <w:color w:val="3A3A3A"/>
        </w:rPr>
        <w:t>**1. Enduriment** (7-10 dies abans):</w:t>
      </w:r>
    </w:p>
    <w:p>
      <w:pPr>
        <w:spacing w:after="80"/>
        <w:ind w:left="454" w:right="283"/>
      </w:pPr>
      <w:r>
        <w:rPr>
          <w:i/>
          <w:color w:val="3A3A3A"/>
        </w:rPr>
        <w:t>- Surt les plantes al balcó o fora, gradualment (1 h, 2 h, mig dia, dia sencer).</w:t>
      </w:r>
    </w:p>
    <w:p>
      <w:pPr>
        <w:spacing w:after="80"/>
        <w:ind w:left="454" w:right="283"/>
      </w:pPr>
      <w:r>
        <w:rPr>
          <w:i/>
          <w:color w:val="3A3A3A"/>
        </w:rPr>
        <w:t>- Evita sol directe les primeres hores.</w:t>
      </w:r>
    </w:p>
    <w:p>
      <w:pPr>
        <w:spacing w:after="80"/>
        <w:ind w:left="454" w:right="283"/>
      </w:pPr>
      <w:r>
        <w:rPr>
          <w:i/>
          <w:color w:val="3A3A3A"/>
        </w:rPr>
        <w:t>- Redueix el reg per estrès controlat.</w:t>
      </w:r>
    </w:p>
    <w:p>
      <w:pPr>
        <w:spacing w:after="80"/>
        <w:ind w:left="454" w:right="283"/>
      </w:pPr>
      <w:r>
        <w:rPr>
          <w:i/>
          <w:color w:val="3A3A3A"/>
        </w:rPr>
        <w:t>**2. Preparació del sòl**:</w:t>
      </w:r>
    </w:p>
    <w:p>
      <w:pPr>
        <w:spacing w:after="80"/>
        <w:ind w:left="454" w:right="283"/>
      </w:pPr>
      <w:r>
        <w:rPr>
          <w:i/>
          <w:color w:val="3A3A3A"/>
        </w:rPr>
        <w:t>- Llaura o cavar la terra a 30 cm de fondària.</w:t>
      </w:r>
    </w:p>
    <w:p>
      <w:pPr>
        <w:spacing w:after="80"/>
        <w:ind w:left="454" w:right="283"/>
      </w:pPr>
      <w:r>
        <w:rPr>
          <w:i/>
          <w:color w:val="3A3A3A"/>
        </w:rPr>
        <w:t>- Incorpora compost madur (5-10 L/m²).</w:t>
      </w:r>
    </w:p>
    <w:p>
      <w:pPr>
        <w:spacing w:after="80"/>
        <w:ind w:left="454" w:right="283"/>
      </w:pPr>
      <w:r>
        <w:rPr>
          <w:i/>
          <w:color w:val="3A3A3A"/>
        </w:rPr>
        <w:t>- Nivella i marca les línies de plantació.</w:t>
      </w:r>
    </w:p>
    <w:p>
      <w:pPr>
        <w:spacing w:after="80"/>
        <w:ind w:left="454" w:right="283"/>
      </w:pPr>
      <w:r>
        <w:rPr>
          <w:i/>
          <w:color w:val="3A3A3A"/>
        </w:rPr>
        <w:t>**3. Distàncies**:</w:t>
      </w:r>
    </w:p>
    <w:p>
      <w:pPr>
        <w:spacing w:after="80"/>
        <w:ind w:left="454" w:right="283"/>
      </w:pPr>
      <w:r>
        <w:rPr>
          <w:i/>
          <w:color w:val="3A3A3A"/>
        </w:rPr>
        <w:t>- Entre plantes: **50-60 cm**.</w:t>
      </w:r>
    </w:p>
    <w:p>
      <w:pPr>
        <w:spacing w:after="80"/>
        <w:ind w:left="454" w:right="283"/>
      </w:pPr>
      <w:r>
        <w:rPr>
          <w:i/>
          <w:color w:val="3A3A3A"/>
        </w:rPr>
        <w:t>- Entre línies: **80-100 cm**.</w:t>
      </w:r>
    </w:p>
    <w:p>
      <w:pPr>
        <w:spacing w:after="80"/>
        <w:ind w:left="454" w:right="283"/>
      </w:pPr>
      <w:r>
        <w:rPr>
          <w:i/>
          <w:color w:val="3A3A3A"/>
        </w:rPr>
        <w:t>**4. Trasplantament** (al vespre o dia ennuvolat):</w:t>
      </w:r>
    </w:p>
    <w:p>
      <w:pPr>
        <w:spacing w:after="80"/>
        <w:ind w:left="454" w:right="283"/>
      </w:pPr>
      <w:r>
        <w:rPr>
          <w:i/>
          <w:color w:val="3A3A3A"/>
        </w:rPr>
        <w:t>1. Rega el planter 1-2 h abans.</w:t>
      </w:r>
    </w:p>
    <w:p>
      <w:pPr>
        <w:spacing w:after="80"/>
        <w:ind w:left="454" w:right="283"/>
      </w:pPr>
      <w:r>
        <w:rPr>
          <w:i/>
          <w:color w:val="3A3A3A"/>
        </w:rPr>
        <w:t>2. Fes forats de la mida del test.</w:t>
      </w:r>
    </w:p>
    <w:p>
      <w:pPr>
        <w:spacing w:after="80"/>
        <w:ind w:left="454" w:right="283"/>
      </w:pPr>
      <w:r>
        <w:rPr>
          <w:i/>
          <w:color w:val="3A3A3A"/>
        </w:rPr>
        <w:t>3. Treu la planta amb el pa de terra intacte.</w:t>
      </w:r>
    </w:p>
    <w:p>
      <w:pPr>
        <w:spacing w:after="80"/>
        <w:ind w:left="454" w:right="283"/>
      </w:pPr>
      <w:r>
        <w:rPr>
          <w:i/>
          <w:color w:val="3A3A3A"/>
        </w:rPr>
        <w:t>4. Col·loca-la al forat, fins a les primeres fulles.</w:t>
      </w:r>
    </w:p>
    <w:p>
      <w:pPr>
        <w:spacing w:after="80"/>
        <w:ind w:left="454" w:right="283"/>
      </w:pPr>
      <w:r>
        <w:rPr>
          <w:i/>
          <w:color w:val="3A3A3A"/>
        </w:rPr>
        <w:t>5. Omple amb terra, premsant suaument.</w:t>
      </w:r>
    </w:p>
    <w:p>
      <w:pPr>
        <w:spacing w:after="80"/>
        <w:ind w:left="454" w:right="283"/>
      </w:pPr>
      <w:r>
        <w:rPr>
          <w:i/>
          <w:color w:val="3A3A3A"/>
        </w:rPr>
        <w:t>6. Rega abundantment.</w:t>
      </w:r>
    </w:p>
    <w:p>
      <w:pPr>
        <w:spacing w:after="80"/>
        <w:ind w:left="454" w:right="283"/>
      </w:pPr>
      <w:r>
        <w:rPr>
          <w:i/>
          <w:color w:val="3A3A3A"/>
        </w:rPr>
        <w:t>**5. Cura post-trasplantament**:</w:t>
      </w:r>
    </w:p>
    <w:p>
      <w:pPr>
        <w:spacing w:after="80"/>
        <w:ind w:left="454" w:right="283"/>
      </w:pPr>
      <w:r>
        <w:rPr>
          <w:i/>
          <w:color w:val="3A3A3A"/>
        </w:rPr>
        <w:t>- Rega diàriament la primera setmana.</w:t>
      </w:r>
    </w:p>
    <w:p>
      <w:pPr>
        <w:spacing w:after="80"/>
        <w:ind w:left="454" w:right="283"/>
      </w:pPr>
      <w:r>
        <w:rPr>
          <w:i/>
          <w:color w:val="3A3A3A"/>
        </w:rPr>
        <w:t>- Protegeix del sol directe els primers 2-3 dies (tela d'ombra o campana).</w:t>
      </w:r>
    </w:p>
    <w:p>
      <w:pPr>
        <w:spacing w:after="80"/>
        <w:ind w:left="454" w:right="283"/>
      </w:pPr>
      <w:r>
        <w:rPr>
          <w:i/>
          <w:color w:val="3A3A3A"/>
        </w:rPr>
        <w:t>- Col·loca tutors si la varietat ho necessita.</w:t>
      </w:r>
    </w:p>
    <w:p>
      <w:pPr>
        <w:spacing w:after="80"/>
        <w:ind w:left="454" w:right="283"/>
      </w:pPr>
      <w:r>
        <w:rPr>
          <w:i/>
          <w:color w:val="3A3A3A"/>
        </w:rPr>
        <w:t>**Senyals d'estrès**: fulles pansides que es recuperen al vespre és normal. Si no es recuperen, rega més.</w:t>
      </w:r>
    </w:p>
    <w:p>
      <w:r>
        <w:rPr>
          <w:b/>
        </w:rPr>
        <w:t>Fonts esperades</w:t>
      </w:r>
      <w:r>
        <w:t xml:space="preserve">: </w:t>
      </w:r>
      <w:r>
        <w:rPr>
          <w:rFonts w:ascii="Consolas" w:hAnsi="Consolas"/>
          <w:sz w:val="18"/>
        </w:rPr>
        <w:t>calendari-sembra.md</w:t>
      </w:r>
      <w:r>
        <w:t xml:space="preserve">, </w:t>
      </w:r>
      <w:r>
        <w:rPr>
          <w:rFonts w:ascii="Consolas" w:hAnsi="Consolas"/>
          <w:sz w:val="18"/>
        </w:rPr>
        <w:t>fitxa-tomaque.md</w:t>
      </w:r>
      <w:r>
        <w:t xml:space="preserve">, </w:t>
      </w:r>
      <w:r>
        <w:rPr>
          <w:rFonts w:ascii="Consolas" w:hAnsi="Consolas"/>
          <w:sz w:val="18"/>
        </w:rPr>
        <w:t>practiques-avancades.md</w:t>
      </w:r>
      <w:r>
        <w:t>.</w:t>
      </w:r>
    </w:p>
    <w:p>
      <w:pPr>
        <w:pStyle w:val="Heading2"/>
      </w:pPr>
      <w:r>
        <w:rPr>
          <w:color w:val="1F3A5F"/>
        </w:rPr>
        <w:t>42.11 Consulta 10: elaboració d'una conserva</w:t>
      </w:r>
    </w:p>
    <w:p>
      <w:r>
        <w:rPr>
          <w:b/>
        </w:rPr>
        <w:t>Pregunta</w:t>
      </w:r>
      <w:r>
        <w:t>: "Com faig conserva de tomàquet per a tot l'any?"</w:t>
      </w:r>
    </w:p>
    <w:p>
      <w:r>
        <w:rPr>
          <w:b/>
        </w:rPr>
        <w:t>Context</w:t>
      </w:r>
      <w:r>
        <w:t>: tens excedent de tomàquets i vols conservar-los.</w:t>
      </w:r>
    </w:p>
    <w:p>
      <w:r>
        <w:rPr>
          <w:b/>
        </w:rPr>
        <w:t>Resposta esperada</w:t>
      </w:r>
      <w:r>
        <w:t>:</w:t>
      </w:r>
    </w:p>
    <w:p>
      <w:pPr>
        <w:spacing w:after="80"/>
        <w:ind w:left="454" w:right="283"/>
      </w:pPr>
      <w:r>
        <w:rPr>
          <w:i/>
          <w:color w:val="3A3A3A"/>
        </w:rPr>
        <w:t>Per fer conserva de tomàquet casolana:</w:t>
      </w:r>
    </w:p>
    <w:p>
      <w:pPr>
        <w:spacing w:after="80"/>
        <w:ind w:left="454" w:right="283"/>
      </w:pPr>
      <w:r>
        <w:rPr>
          <w:i/>
          <w:color w:val="3A3A3A"/>
        </w:rPr>
        <w:t>**Ingredients**:</w:t>
      </w:r>
    </w:p>
    <w:p>
      <w:pPr>
        <w:spacing w:after="80"/>
        <w:ind w:left="454" w:right="283"/>
      </w:pPr>
      <w:r>
        <w:rPr>
          <w:i/>
          <w:color w:val="3A3A3A"/>
        </w:rPr>
        <w:t>- 5 kg de tomàquets madurs.</w:t>
      </w:r>
    </w:p>
    <w:p>
      <w:pPr>
        <w:spacing w:after="80"/>
        <w:ind w:left="454" w:right="283"/>
      </w:pPr>
      <w:r>
        <w:rPr>
          <w:i/>
          <w:color w:val="3A3A3A"/>
        </w:rPr>
        <w:t>- 1 ceba gran (opcional).</w:t>
      </w:r>
    </w:p>
    <w:p>
      <w:pPr>
        <w:spacing w:after="80"/>
        <w:ind w:left="454" w:right="283"/>
      </w:pPr>
      <w:r>
        <w:rPr>
          <w:i/>
          <w:color w:val="3A3A3A"/>
        </w:rPr>
        <w:t>- 1 cullerada de sal.</w:t>
      </w:r>
    </w:p>
    <w:p>
      <w:pPr>
        <w:spacing w:after="80"/>
        <w:ind w:left="454" w:right="283"/>
      </w:pPr>
      <w:r>
        <w:rPr>
          <w:i/>
          <w:color w:val="3A3A3A"/>
        </w:rPr>
        <w:t>- 1 cullerada de sucre (opcional, per reduir acidesa).</w:t>
      </w:r>
    </w:p>
    <w:p>
      <w:pPr>
        <w:spacing w:after="80"/>
        <w:ind w:left="454" w:right="283"/>
      </w:pPr>
      <w:r>
        <w:rPr>
          <w:i/>
          <w:color w:val="3A3A3A"/>
        </w:rPr>
        <w:t>- 1 cullerada d'oli d'oliva.</w:t>
      </w:r>
    </w:p>
    <w:p>
      <w:pPr>
        <w:spacing w:after="80"/>
        <w:ind w:left="454" w:right="283"/>
      </w:pPr>
      <w:r>
        <w:rPr>
          <w:i/>
          <w:color w:val="3A3A3A"/>
        </w:rPr>
        <w:t>- Alfàbrega fresca (opcional).</w:t>
      </w:r>
    </w:p>
    <w:p>
      <w:pPr>
        <w:spacing w:after="80"/>
        <w:ind w:left="454" w:right="283"/>
      </w:pPr>
      <w:r>
        <w:rPr>
          <w:i/>
          <w:color w:val="3A3A3A"/>
        </w:rPr>
        <w:t>**Passos**:</w:t>
      </w:r>
    </w:p>
    <w:p>
      <w:pPr>
        <w:spacing w:after="80"/>
        <w:ind w:left="454" w:right="283"/>
      </w:pPr>
      <w:r>
        <w:rPr>
          <w:i/>
          <w:color w:val="3A3A3A"/>
        </w:rPr>
        <w:t>1. **Rentar** i **tallar** els tomàquets a quarts.</w:t>
      </w:r>
    </w:p>
    <w:p>
      <w:pPr>
        <w:spacing w:after="80"/>
        <w:ind w:left="454" w:right="283"/>
      </w:pPr>
      <w:r>
        <w:rPr>
          <w:i/>
          <w:color w:val="3A3A3A"/>
        </w:rPr>
        <w:t>2. **Bullir** 30-45 minuts a foc lent, tapats, fins que es desfacin.</w:t>
      </w:r>
    </w:p>
    <w:p>
      <w:pPr>
        <w:spacing w:after="80"/>
        <w:ind w:left="454" w:right="283"/>
      </w:pPr>
      <w:r>
        <w:rPr>
          <w:i/>
          <w:color w:val="3A3A3A"/>
        </w:rPr>
        <w:t>3. **Triturar** amb batedora o passar pel passapures.</w:t>
      </w:r>
    </w:p>
    <w:p>
      <w:pPr>
        <w:spacing w:after="80"/>
        <w:ind w:left="454" w:right="283"/>
      </w:pPr>
      <w:r>
        <w:rPr>
          <w:i/>
          <w:color w:val="3A3A3A"/>
        </w:rPr>
        <w:t>4. **Colar** per eliminar llavors i pell (opcional, segons el gust).</w:t>
      </w:r>
    </w:p>
    <w:p>
      <w:pPr>
        <w:spacing w:after="80"/>
        <w:ind w:left="454" w:right="283"/>
      </w:pPr>
      <w:r>
        <w:rPr>
          <w:i/>
          <w:color w:val="3A3A3A"/>
        </w:rPr>
        <w:t>5. **Coure** 20-30 minuts més, afegint sal, sucre, ceba picada, alfàbrega.</w:t>
      </w:r>
    </w:p>
    <w:p>
      <w:pPr>
        <w:spacing w:after="80"/>
        <w:ind w:left="454" w:right="283"/>
      </w:pPr>
      <w:r>
        <w:rPr>
          <w:i/>
          <w:color w:val="3A3A3A"/>
        </w:rPr>
        <w:t>6. **Provar** i rectificar de sal.</w:t>
      </w:r>
    </w:p>
    <w:p>
      <w:pPr>
        <w:spacing w:after="80"/>
        <w:ind w:left="454" w:right="283"/>
      </w:pPr>
      <w:r>
        <w:rPr>
          <w:i/>
          <w:color w:val="3A3A3A"/>
        </w:rPr>
        <w:t>7. **Envasar** en pots de vidre esterilitzats.</w:t>
      </w:r>
    </w:p>
    <w:p>
      <w:pPr>
        <w:spacing w:after="80"/>
        <w:ind w:left="454" w:right="283"/>
      </w:pPr>
      <w:r>
        <w:rPr>
          <w:i/>
          <w:color w:val="3A3A3A"/>
        </w:rPr>
        <w:t>8. **Tapar** i **bullir al bany maria** 30 minuts per segellar.</w:t>
      </w:r>
    </w:p>
    <w:p>
      <w:pPr>
        <w:spacing w:after="80"/>
        <w:ind w:left="454" w:right="283"/>
      </w:pPr>
      <w:r>
        <w:rPr>
          <w:i/>
          <w:color w:val="3A3A3A"/>
        </w:rPr>
        <w:t>9. **Deixar refredar** i guardar en lloc fresc i fosc.</w:t>
      </w:r>
    </w:p>
    <w:p>
      <w:pPr>
        <w:spacing w:after="80"/>
        <w:ind w:left="454" w:right="283"/>
      </w:pPr>
      <w:r>
        <w:rPr>
          <w:i/>
          <w:color w:val="3A3A3A"/>
        </w:rPr>
        <w:t>**Durada**: 1-2 anys si es conserva correctament.</w:t>
      </w:r>
    </w:p>
    <w:p>
      <w:pPr>
        <w:spacing w:after="80"/>
        <w:ind w:left="454" w:right="283"/>
      </w:pPr>
      <w:r>
        <w:rPr>
          <w:i/>
          <w:color w:val="3A3A3A"/>
        </w:rPr>
        <w:t>**Consells**:</w:t>
      </w:r>
    </w:p>
    <w:p>
      <w:pPr>
        <w:spacing w:after="80"/>
        <w:ind w:left="454" w:right="283"/>
      </w:pPr>
      <w:r>
        <w:rPr>
          <w:i/>
          <w:color w:val="3A3A3A"/>
        </w:rPr>
        <w:t>- Esterilitza els pots al forn a 120 °C 15 min.</w:t>
      </w:r>
    </w:p>
    <w:p>
      <w:pPr>
        <w:spacing w:after="80"/>
        <w:ind w:left="454" w:right="283"/>
      </w:pPr>
      <w:r>
        <w:rPr>
          <w:i/>
          <w:color w:val="3A3A3A"/>
        </w:rPr>
        <w:t>- Assegura't que la tapa fa "click" quan es refreda (bona soldadura).</w:t>
      </w:r>
    </w:p>
    <w:p>
      <w:pPr>
        <w:spacing w:after="80"/>
        <w:ind w:left="454" w:right="283"/>
      </w:pPr>
      <w:r>
        <w:rPr>
          <w:i/>
          <w:color w:val="3A3A3A"/>
        </w:rPr>
        <w:t>- Si una tapa no fa "click", guardar a la nevera i consumir aviat.</w:t>
      </w:r>
    </w:p>
    <w:p>
      <w:pPr>
        <w:spacing w:after="80"/>
        <w:ind w:left="454" w:right="283"/>
      </w:pPr>
      <w:r>
        <w:rPr>
          <w:i/>
          <w:color w:val="3A3A3A"/>
        </w:rPr>
        <w:t>**ATENCIÓ**: un pot mal soldat pot desenvolupar **botulisme** (perill mortal). Si el tomàquet fa mala olor, color estrany, o gas en obrir-lo, llença'l.</w:t>
      </w:r>
    </w:p>
    <w:p>
      <w:r>
        <w:rPr>
          <w:b/>
        </w:rPr>
        <w:t>Fonts esperades</w:t>
      </w:r>
      <w:r>
        <w:t xml:space="preserve">: </w:t>
      </w:r>
      <w:r>
        <w:rPr>
          <w:rFonts w:ascii="Consolas" w:hAnsi="Consolas"/>
          <w:sz w:val="18"/>
        </w:rPr>
        <w:t>conserves.md</w:t>
      </w:r>
      <w:r>
        <w:t xml:space="preserve">, </w:t>
      </w:r>
      <w:r>
        <w:rPr>
          <w:rFonts w:ascii="Consolas" w:hAnsi="Consolas"/>
          <w:sz w:val="18"/>
        </w:rPr>
        <w:t>fitxa-tomaque.md</w:t>
      </w:r>
      <w:r>
        <w:t>.</w:t>
      </w:r>
    </w:p>
    <w:p>
      <w:pPr>
        <w:pStyle w:val="Heading2"/>
      </w:pPr>
      <w:r>
        <w:rPr>
          <w:color w:val="1F3A5F"/>
        </w:rPr>
        <w:t>42.12 Prompt de benvinguda personalitzat</w:t>
      </w:r>
    </w:p>
    <w:p>
      <w:r>
        <w:t>Quan configuris el teu assistent, pots personalitzar el system prompt: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Ets l'assistent Hort Osona. Coneixes les 76 fitxes de cultius del</w:t>
      </w:r>
      <w:r>
        <w:br/>
      </w:r>
      <w:r>
        <w:rPr>
          <w:rFonts w:ascii="Consolas" w:hAnsi="Consolas"/>
          <w:color w:val="1A1A1A"/>
          <w:sz w:val="17"/>
        </w:rPr>
        <w:t>projecte BernatLab i les guies d'horticultura ecològica de la comarca</w:t>
      </w:r>
      <w:r>
        <w:br/>
      </w:r>
      <w:r>
        <w:rPr>
          <w:rFonts w:ascii="Consolas" w:hAnsi="Consolas"/>
          <w:color w:val="1A1A1A"/>
          <w:sz w:val="17"/>
        </w:rPr>
        <w:t>d'Osona.</w:t>
      </w:r>
      <w:r>
        <w:br/>
      </w:r>
      <w:r>
        <w:rPr>
          <w:rFonts w:ascii="Consolas" w:hAnsi="Consolas"/>
          <w:color w:val="1A1A1A"/>
          <w:sz w:val="17"/>
        </w:rPr>
        <w:t xml:space="preserve"> </w:t>
      </w:r>
      <w:r>
        <w:br/>
      </w:r>
      <w:r>
        <w:rPr>
          <w:rFonts w:ascii="Consolas" w:hAnsi="Consolas"/>
          <w:color w:val="1A1A1A"/>
          <w:sz w:val="17"/>
        </w:rPr>
        <w:t>CARACTERÍSTIQUES:</w:t>
      </w:r>
      <w:r>
        <w:br/>
      </w:r>
      <w:r>
        <w:rPr>
          <w:rFonts w:ascii="Consolas" w:hAnsi="Consolas"/>
          <w:color w:val="1A1A1A"/>
          <w:sz w:val="17"/>
        </w:rPr>
        <w:t>- Respon SEMPRE en català.</w:t>
      </w:r>
      <w:r>
        <w:br/>
      </w:r>
      <w:r>
        <w:rPr>
          <w:rFonts w:ascii="Consolas" w:hAnsi="Consolas"/>
          <w:color w:val="1A1A1A"/>
          <w:sz w:val="17"/>
        </w:rPr>
        <w:t>- Sigues pràctic i directe, sense floritures.</w:t>
      </w:r>
      <w:r>
        <w:br/>
      </w:r>
      <w:r>
        <w:rPr>
          <w:rFonts w:ascii="Consolas" w:hAnsi="Consolas"/>
          <w:color w:val="1A1A1A"/>
          <w:sz w:val="17"/>
        </w:rPr>
        <w:t>- Dona consells adaptats a la comarca d'Osona (zona mitjana, ~600 m,</w:t>
      </w:r>
      <w:r>
        <w:br/>
      </w:r>
      <w:r>
        <w:rPr>
          <w:rFonts w:ascii="Consolas" w:hAnsi="Consolas"/>
          <w:color w:val="1A1A1A"/>
          <w:sz w:val="17"/>
        </w:rPr>
        <w:t xml:space="preserve">  clima continental).</w:t>
      </w:r>
      <w:r>
        <w:br/>
      </w:r>
      <w:r>
        <w:rPr>
          <w:rFonts w:ascii="Consolas" w:hAnsi="Consolas"/>
          <w:color w:val="1A1A1A"/>
          <w:sz w:val="17"/>
        </w:rPr>
        <w:t>- Prioritza mètodes ecològics i sostenibles.</w:t>
      </w:r>
      <w:r>
        <w:br/>
      </w:r>
      <w:r>
        <w:rPr>
          <w:rFonts w:ascii="Consolas" w:hAnsi="Consolas"/>
          <w:color w:val="1A1A1A"/>
          <w:sz w:val="17"/>
        </w:rPr>
        <w:t>- Si no saps la resposta, digues "No tinc prou informació a les</w:t>
      </w:r>
      <w:r>
        <w:br/>
      </w:r>
      <w:r>
        <w:rPr>
          <w:rFonts w:ascii="Consolas" w:hAnsi="Consolas"/>
          <w:color w:val="1A1A1A"/>
          <w:sz w:val="17"/>
        </w:rPr>
        <w:t xml:space="preserve">  fitxes d'Hort Osona. Consulta la fitxa corresponent o pregunta al</w:t>
      </w:r>
      <w:r>
        <w:br/>
      </w:r>
      <w:r>
        <w:rPr>
          <w:rFonts w:ascii="Consolas" w:hAnsi="Consolas"/>
          <w:color w:val="1A1A1A"/>
          <w:sz w:val="17"/>
        </w:rPr>
        <w:t xml:space="preserve">  fòrum".</w:t>
      </w:r>
      <w:r>
        <w:br/>
      </w:r>
      <w:r>
        <w:rPr>
          <w:rFonts w:ascii="Consolas" w:hAnsi="Consolas"/>
          <w:color w:val="1A1A1A"/>
          <w:sz w:val="17"/>
        </w:rPr>
        <w:t>- Cita sempre les fonts al final de la resposta.</w:t>
      </w:r>
      <w:r>
        <w:br/>
      </w:r>
      <w:r>
        <w:rPr>
          <w:rFonts w:ascii="Consolas" w:hAnsi="Consolas"/>
          <w:color w:val="1A1A1A"/>
          <w:sz w:val="17"/>
        </w:rPr>
        <w:t xml:space="preserve"> </w:t>
      </w:r>
      <w:r>
        <w:br/>
      </w:r>
      <w:r>
        <w:rPr>
          <w:rFonts w:ascii="Consolas" w:hAnsi="Consolas"/>
          <w:color w:val="1A1A1A"/>
          <w:sz w:val="17"/>
        </w:rPr>
        <w:t>ESTIL:</w:t>
      </w:r>
      <w:r>
        <w:br/>
      </w:r>
      <w:r>
        <w:rPr>
          <w:rFonts w:ascii="Consolas" w:hAnsi="Consolas"/>
          <w:color w:val="1A1A1A"/>
          <w:sz w:val="17"/>
        </w:rPr>
        <w:t>- Frases curtes.</w:t>
      </w:r>
      <w:r>
        <w:br/>
      </w:r>
      <w:r>
        <w:rPr>
          <w:rFonts w:ascii="Consolas" w:hAnsi="Consolas"/>
          <w:color w:val="1A1A1A"/>
          <w:sz w:val="17"/>
        </w:rPr>
        <w:t>- Llistes numerades quan hi ha diversos punts.</w:t>
      </w:r>
      <w:r>
        <w:br/>
      </w:r>
      <w:r>
        <w:rPr>
          <w:rFonts w:ascii="Consolas" w:hAnsi="Consolas"/>
          <w:color w:val="1A1A1A"/>
          <w:sz w:val="17"/>
        </w:rPr>
        <w:t>- Negreta per termes clau.</w:t>
      </w:r>
      <w:r>
        <w:br/>
      </w:r>
      <w:r>
        <w:rPr>
          <w:rFonts w:ascii="Consolas" w:hAnsi="Consolas"/>
          <w:color w:val="1A1A1A"/>
          <w:sz w:val="17"/>
        </w:rPr>
        <w:t>- Màxim 10-15 línies per resposta (o menys).</w:t>
      </w:r>
    </w:p>
    <w:p>
      <w:r>
        <w:t>Aquest prompt personalitzat es posa a la configuració d'Ollama (Cap 34) o a la variable d'entorn del backend.</w:t>
      </w:r>
    </w:p>
    <w:p>
      <w:pPr>
        <w:pStyle w:val="Heading2"/>
      </w:pPr>
      <w:r>
        <w:rPr>
          <w:color w:val="1F3A5F"/>
        </w:rPr>
        <w:t>42.13 Consells finals</w:t>
      </w:r>
    </w:p>
    <w:p>
      <w:pPr>
        <w:pStyle w:val="ListNumber"/>
      </w:pPr>
      <w:r>
        <w:rPr>
          <w:b/>
        </w:rPr>
        <w:t>Pregunta amb context</w:t>
      </w:r>
      <w:r>
        <w:t>. "Com plantar carbasses?" és menys útil que "Com plantar carbasses en un hort de 50 m² a Osona amb sòl argilós?".</w:t>
      </w:r>
    </w:p>
    <w:p>
      <w:pPr>
        <w:pStyle w:val="ListNumber"/>
      </w:pPr>
      <w:r>
        <w:rPr>
          <w:b/>
        </w:rPr>
        <w:t>Confirma les respostes</w:t>
      </w:r>
      <w:r>
        <w:t>. El model pot inventar coses. Si una recomanació et sembla estranya, consulta la fitxa original.</w:t>
      </w:r>
    </w:p>
    <w:p>
      <w:pPr>
        <w:pStyle w:val="ListNumber"/>
      </w:pPr>
      <w:r>
        <w:rPr>
          <w:b/>
        </w:rPr>
        <w:t>Fes-lo servir sovint</w:t>
      </w:r>
      <w:r>
        <w:t>. Com més el facis servir, més aprendràs a formular bones preguntes.</w:t>
      </w:r>
    </w:p>
    <w:p>
      <w:pPr>
        <w:pStyle w:val="ListNumber"/>
      </w:pPr>
      <w:r>
        <w:rPr>
          <w:b/>
        </w:rPr>
        <w:t>Ensenya'l a la família</w:t>
      </w:r>
      <w:r>
        <w:t>. Si comparteixes l'hort amb algú, ensenya'ls a usar l'assistent. Així tothom hi contribueix.</w:t>
      </w:r>
    </w:p>
    <w:p>
      <w:pPr>
        <w:pStyle w:val="ListNumber"/>
      </w:pPr>
      <w:r>
        <w:rPr>
          <w:b/>
        </w:rPr>
        <w:t>Documenta les respostes bones</w:t>
      </w:r>
      <w:r>
        <w:t>. Si el model dóna una resposta excel·lent, guarda-la. Pot servir d'inspiració per a futures consultes.</w:t>
      </w:r>
    </w:p>
    <w:p>
      <w:pPr>
        <w:pStyle w:val="Heading2"/>
      </w:pPr>
      <w:r>
        <w:rPr>
          <w:color w:val="1F3A5F"/>
        </w:rPr>
        <w:t>42.14 Resum</w:t>
      </w:r>
    </w:p>
    <w:p>
      <w:r>
        <w:t>Aquest capítol ha presentat 10 consultes reals que pots fer a l'assistent Hort Osona: el calendari de sembra, diagnòstic de plagues, associacions, compost, poda, reg, plagues, guardar llavors, trasplantar, i conserves. Cada consulta ha mostrat la pregunta, el context, la resposta esperada, i les fonts. També hem vist un prompt de benvinguda personalitzat per configurar el teu assistent.</w:t>
      </w:r>
    </w:p>
    <w:p>
      <w:r>
        <w:t>Aquest és l'últim capítol del Mòdul 4. Ara tens tot el que necessites per tenir un assistent d'IA local potent, privadesa garantida, i totalment integrat amb el teu hort. Comença amb una pregunta senzilla i experimenta!</w:t>
      </w:r>
    </w:p>
    <w:p>
      <w:pPr>
        <w:pStyle w:val="Heading2"/>
      </w:pPr>
      <w:r>
        <w:rPr>
          <w:color w:val="1F3A5F"/>
        </w:rPr>
        <w:t>42.15 Exercicis pràctics</w:t>
      </w:r>
    </w:p>
    <w:p>
      <w:pPr>
        <w:pStyle w:val="ListNumber"/>
      </w:pPr>
      <w:r>
        <w:t>Tria 3 de les 10 consultes d'aquest capítol i fes-les al teu assistent (quan estigui muntat).</w:t>
      </w:r>
    </w:p>
    <w:p>
      <w:pPr>
        <w:pStyle w:val="ListNumber"/>
      </w:pPr>
      <w:r>
        <w:t>Avalua la qualitat de les respostes i compara-les amb les respostes esperades.</w:t>
      </w:r>
    </w:p>
    <w:p>
      <w:pPr>
        <w:pStyle w:val="ListNumber"/>
      </w:pPr>
      <w:r>
        <w:t>Personalitza el system prompt amb les teves pròpies instruccions.</w:t>
      </w:r>
    </w:p>
    <w:p>
      <w:pPr>
        <w:pStyle w:val="ListNumber"/>
      </w:pPr>
      <w:r>
        <w:t>Documenta al README les 5 millors respostes que has obtingut.</w:t>
      </w:r>
    </w:p>
    <w:p>
      <w:pPr>
        <w:pStyle w:val="ListNumber"/>
      </w:pPr>
      <w:r>
        <w:t>Comparteix les consultes útils amb família o veïns.</w:t>
      </w:r>
    </w:p>
    <w:p>
      <w:r>
        <w:t xml:space="preserve">Paraules clau: </w:t>
      </w:r>
      <w:r>
        <w:rPr>
          <w:b/>
        </w:rPr>
        <w:t>consultes, exemples, casos d'ús, calendari de sembra, plagues, associacions, compost, poda, reg, conserves, llavors, trasplantament, hort Osona, comarca d'Osona, primavera, estiu, tardor, hivern, calendari lunar, rotació, conreu associat, planter, hivernacle, microclima, adob, fertilitzant, nitrogen, fòsfor, potassi, reg per degoteig, aspersió, encoixinat, mulching, conserves, fermentació, lactofermentació, oli d'oliva, alfàbrega, sajolida, farigola, orenga, plantes aromàtiques, plantes medicinals, infusions, decoccions, maceracions, ungüents, cremes, tintures, remeieres, saviesa popular, transmissió, aprenentatge, oralitat, etnografia, memòria oral</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