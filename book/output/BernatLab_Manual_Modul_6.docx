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80"/>
        </w:rPr>
        <w:t>BernatLab</w:t>
      </w:r>
    </w:p>
    <w:p>
      <w:pPr>
        <w:jc w:val="center"/>
      </w:pPr>
      <w:r>
        <w:rPr>
          <w:i/>
          <w:color w:val="3A3A3A"/>
          <w:sz w:val="32"/>
        </w:rPr>
        <w:t>Operativa 24/7, monitoratge i manteniment</w:t>
      </w:r>
    </w:p>
    <w:p>
      <w:pPr>
        <w:jc w:val="center"/>
      </w:pPr>
      <w:r>
        <w:rPr>
          <w:color w:val="555555"/>
          <w:sz w:val="26"/>
        </w:rPr>
        <w:t>Raspberry Pi · Docker · IA · LoRa · Hort Osona</w:t>
      </w:r>
    </w:p>
    <w:p/>
    <w:p/>
    <w:p/>
    <w:p/>
    <w:p/>
    <w:p/>
    <w:p/>
    <w:p/>
    <w:p>
      <w:pPr>
        <w:jc w:val="center"/>
      </w:pPr>
      <w:r>
        <w:rPr>
          <w:color w:val="555555"/>
          <w:sz w:val="22"/>
        </w:rPr>
        <w:t>Mòdul 6</w:t>
      </w:r>
    </w:p>
    <w:p>
      <w:pPr>
        <w:jc w:val="center"/>
      </w:pPr>
      <w:r>
        <w:rPr>
          <w:color w:val="555555"/>
          <w:sz w:val="22"/>
        </w:rPr>
        <w:t>Bernat — 8 de juliol del 2026</w:t>
      </w:r>
    </w:p>
    <w:p>
      <w:pPr>
        <w:jc w:val="center"/>
      </w:pPr>
      <w:r>
        <w:rPr>
          <w:color w:val="555555"/>
          <w:sz w:val="22"/>
        </w:rPr>
        <w:t>Document tècnic de consulta personal</w:t>
      </w:r>
    </w:p>
    <w:p>
      <w:r>
        <w:br w:type="page"/>
      </w:r>
    </w:p>
    <w:p>
      <w:pPr>
        <w:pStyle w:val="Heading1"/>
      </w:pPr>
      <w:r>
        <w:rPr>
          <w:color w:val="1F3A5F"/>
        </w:rPr>
        <w:t>Sobre aquest manual</w:t>
      </w:r>
    </w:p>
    <w:p>
      <w:r>
        <w:t>Aquest és el segon mòdul del manual tècnic del BernatLab. Cobreix tota la cadena de sensors i visualització: el protocol MQTT, el broker Mosquitto, l'esquema de publicació dels sensors, la base de dades InfluxDB, l'agent Telegraf, la programació visual amb Node-RED, la visualització amb Grafana, l'API REST amb FastAPI, la integració amb la web pública Hort Osona i l'operativa del dia a dia.</w:t>
      </w:r>
    </w:p>
    <w:p>
      <w:pPr>
        <w:pStyle w:val="Heading2"/>
      </w:pPr>
      <w:r>
        <w:t>Com es llegeix</w:t>
      </w:r>
    </w:p>
    <w:p>
      <w:r>
        <w:t>En ordre, si parteixes de zero. Per capítols, si ja tens una base i vols aprofundir. Cada capítol segueix la mateixa estructura: teoria, aplicació al BernatLab, esquemes, comandes útils, errors habituals, exercicis pràctics i resum final.</w:t>
      </w:r>
    </w:p>
    <w:p>
      <w:pPr>
        <w:pStyle w:val="Heading2"/>
      </w:pPr>
      <w:r>
        <w:t>Índex de capítols</w:t>
      </w:r>
    </w:p>
    <w:p>
      <w:pPr>
        <w:pStyle w:val="ListBullet"/>
      </w:pPr>
      <w:r>
        <w:t>11. Del Mòdul 1 al M2: què construïm</w:t>
      </w:r>
    </w:p>
    <w:p>
      <w:pPr>
        <w:pStyle w:val="ListBullet"/>
      </w:pPr>
      <w:r>
        <w:t>12. MQTT des de zero</w:t>
      </w:r>
    </w:p>
    <w:p>
      <w:pPr>
        <w:pStyle w:val="ListBullet"/>
      </w:pPr>
      <w:r>
        <w:t>13. Mosquitto al BernatLab</w:t>
      </w:r>
    </w:p>
    <w:p>
      <w:pPr>
        <w:pStyle w:val="ListBullet"/>
      </w:pPr>
      <w:r>
        <w:t>14. Publicar dades: els sensors</w:t>
      </w:r>
    </w:p>
    <w:p>
      <w:pPr>
        <w:pStyle w:val="ListBullet"/>
      </w:pPr>
      <w:r>
        <w:t>15. InfluxDB: base de dades de sèries temporals</w:t>
      </w:r>
    </w:p>
    <w:p>
      <w:pPr>
        <w:pStyle w:val="ListBullet"/>
      </w:pPr>
      <w:r>
        <w:t>16. Telegraf: el pont</w:t>
      </w:r>
    </w:p>
    <w:p>
      <w:pPr>
        <w:pStyle w:val="ListBullet"/>
      </w:pPr>
      <w:r>
        <w:t>17. Node-RED: programació visual</w:t>
      </w:r>
    </w:p>
    <w:p>
      <w:pPr>
        <w:pStyle w:val="ListBullet"/>
      </w:pPr>
      <w:r>
        <w:t>18. Fluxos pràctics</w:t>
      </w:r>
    </w:p>
    <w:p>
      <w:pPr>
        <w:pStyle w:val="ListBullet"/>
      </w:pPr>
      <w:r>
        <w:t>19. Grafana: visualitzar les dades</w:t>
      </w:r>
    </w:p>
    <w:p>
      <w:pPr>
        <w:pStyle w:val="ListBullet"/>
      </w:pPr>
      <w:r>
        <w:t>20. API pública: servir les dades al món</w:t>
      </w:r>
    </w:p>
    <w:p>
      <w:pPr>
        <w:pStyle w:val="ListBullet"/>
      </w:pPr>
      <w:r>
        <w:t>21. Integració amb Hort Osona</w:t>
      </w:r>
    </w:p>
    <w:p>
      <w:pPr>
        <w:pStyle w:val="ListBullet"/>
      </w:pPr>
      <w:r>
        <w:t>22. Operativa: còpies, alertes, escalat</w:t>
      </w:r>
    </w:p>
    <w:p>
      <w:r>
        <w:br w:type="page"/>
      </w:r>
    </w:p>
    <w:p>
      <w:pPr>
        <w:pStyle w:val="Heading1"/>
      </w:pPr>
      <w:r>
        <w:rPr>
          <w:color w:val="1F3A5F"/>
        </w:rPr>
        <w:t>Capitol 51 — Filosofia operativa: del DIY al servei 24/7</w:t>
      </w:r>
    </w:p>
    <w:p>
      <w:pPr>
        <w:spacing w:after="80"/>
        <w:ind w:left="454" w:right="283"/>
      </w:pPr>
      <w:r>
        <w:rPr>
          <w:i/>
          <w:color w:val="3A3A3A"/>
        </w:rPr>
        <w:t>*"Un servidor personal no és un experiment: és un servei. I com a tal, cal tractar-lo."*</w:t>
      </w:r>
    </w:p>
    <w:p>
      <w:pPr>
        <w:pStyle w:val="Heading2"/>
      </w:pPr>
      <w:r>
        <w:rPr>
          <w:color w:val="1F3A5F"/>
        </w:rPr>
        <w:t>51.1 El salt mental: de provar a operar</w:t>
      </w:r>
    </w:p>
    <w:p>
      <w:r>
        <w:t xml:space="preserve">Quan comences amb un homelab, estàs en mode </w:t>
      </w:r>
      <w:r>
        <w:rPr>
          <w:b/>
        </w:rPr>
        <w:t>experiment</w:t>
      </w:r>
      <w:r>
        <w:t xml:space="preserve">: proves coses, toques, trenques, repares. Però en algun moment, el servidor comença a allotjar coses que </w:t>
      </w:r>
      <w:r>
        <w:rPr>
          <w:b/>
        </w:rPr>
        <w:t>importen</w:t>
      </w:r>
      <w:r>
        <w:t>:</w:t>
      </w:r>
    </w:p>
    <w:p>
      <w:pPr>
        <w:pStyle w:val="ListBullet"/>
      </w:pPr>
      <w:r>
        <w:t>Dades de sensors.</w:t>
      </w:r>
    </w:p>
    <w:p>
      <w:pPr>
        <w:pStyle w:val="ListBullet"/>
      </w:pPr>
      <w:r>
        <w:t>Una web pública.</w:t>
      </w:r>
    </w:p>
    <w:p>
      <w:pPr>
        <w:pStyle w:val="ListBullet"/>
      </w:pPr>
      <w:r>
        <w:t>Un assistent d'IA.</w:t>
      </w:r>
    </w:p>
    <w:p>
      <w:pPr>
        <w:pStyle w:val="ListBullet"/>
      </w:pPr>
      <w:r>
        <w:t>Còpies de seguretat.</w:t>
      </w:r>
    </w:p>
    <w:p>
      <w:pPr>
        <w:pStyle w:val="ListBullet"/>
      </w:pPr>
      <w:r>
        <w:t>Un bot de Telegram.</w:t>
      </w:r>
    </w:p>
    <w:p>
      <w:r>
        <w:t xml:space="preserve">Llavors cal canviar la mentalitat: ja no estàs experimentant, estàs </w:t>
      </w:r>
      <w:r>
        <w:rPr>
          <w:b/>
        </w:rPr>
        <w:t>operant un servei</w:t>
      </w:r>
      <w:r>
        <w:t>. I això implica:</w:t>
      </w:r>
    </w:p>
    <w:p>
      <w:pPr>
        <w:pStyle w:val="ListBullet"/>
      </w:pPr>
      <w:r>
        <w:rPr>
          <w:b/>
        </w:rPr>
        <w:t>Fiabilitat</w:t>
      </w:r>
      <w:r>
        <w:t>: el servei ha d'estar disponible.</w:t>
      </w:r>
    </w:p>
    <w:p>
      <w:pPr>
        <w:pStyle w:val="ListBullet"/>
      </w:pPr>
      <w:r>
        <w:rPr>
          <w:b/>
        </w:rPr>
        <w:t>Recuperabilitat</w:t>
      </w:r>
      <w:r>
        <w:t>: si falla, ha de poder tornar-se a aixecar.</w:t>
      </w:r>
    </w:p>
    <w:p>
      <w:pPr>
        <w:pStyle w:val="ListBullet"/>
      </w:pPr>
      <w:r>
        <w:rPr>
          <w:b/>
        </w:rPr>
        <w:t>Observabilitat</w:t>
      </w:r>
      <w:r>
        <w:t>: has de saber què passa.</w:t>
      </w:r>
    </w:p>
    <w:p>
      <w:pPr>
        <w:pStyle w:val="ListBullet"/>
      </w:pPr>
      <w:r>
        <w:rPr>
          <w:b/>
        </w:rPr>
        <w:t>Mantenibilitat</w:t>
      </w:r>
      <w:r>
        <w:t>: el sistema ha de ser fàcil d'actualitzar.</w:t>
      </w:r>
    </w:p>
    <w:p>
      <w:pPr>
        <w:pStyle w:val="Heading2"/>
      </w:pPr>
      <w:r>
        <w:rPr>
          <w:color w:val="1F3A5F"/>
        </w:rPr>
        <w:t>51.2 SLA personal</w:t>
      </w:r>
    </w:p>
    <w:p>
      <w:r>
        <w:t xml:space="preserve">Un </w:t>
      </w:r>
      <w:r>
        <w:rPr>
          <w:b/>
        </w:rPr>
        <w:t>SLA</w:t>
      </w:r>
      <w:r>
        <w:t xml:space="preserve"> (Service Level Agreement) és un contracte sobre la qualitat d'un servei. En un homelab, ets l'</w:t>
      </w:r>
      <w:r>
        <w:rPr>
          <w:b/>
        </w:rPr>
        <w:t>empresa i el client alhora</w:t>
      </w:r>
      <w:r>
        <w:t>. Defineix el teu SLA personal:</w:t>
      </w:r>
    </w:p>
    <w:p>
      <w:pPr>
        <w:pStyle w:val="ListBullet"/>
      </w:pPr>
      <w:r>
        <w:rPr>
          <w:b/>
        </w:rPr>
        <w:t>Disponibilitat objectiu</w:t>
      </w:r>
      <w:r>
        <w:t>: 99% (3.6 dies de caiguda a l'any) o 99.9% (8.8 hores a l'any)?</w:t>
      </w:r>
    </w:p>
    <w:p>
      <w:pPr>
        <w:pStyle w:val="ListBullet"/>
      </w:pPr>
      <w:r>
        <w:rPr>
          <w:b/>
        </w:rPr>
        <w:t>Temps de resposta</w:t>
      </w:r>
      <w:r>
        <w:t>: 24 h per a incidents crítics.</w:t>
      </w:r>
    </w:p>
    <w:p>
      <w:pPr>
        <w:pStyle w:val="ListBullet"/>
      </w:pPr>
      <w:r>
        <w:rPr>
          <w:b/>
        </w:rPr>
        <w:t>Temps de resolució</w:t>
      </w:r>
      <w:r>
        <w:t>: 4-8 h per a incidents crítics.</w:t>
      </w:r>
    </w:p>
    <w:p>
      <w:pPr>
        <w:pStyle w:val="ListBullet"/>
      </w:pPr>
      <w:r>
        <w:rPr>
          <w:b/>
        </w:rPr>
        <w:t>Manteniment programat</w:t>
      </w:r>
      <w:r>
        <w:t>: dilluns de 3 a 5 de la matinada?</w:t>
      </w:r>
    </w:p>
    <w:p>
      <w:r>
        <w:t>Això és flexible, però cal posar-ho per escrit.</w:t>
      </w:r>
    </w:p>
    <w:p>
      <w:pPr>
        <w:pStyle w:val="Heading2"/>
      </w:pPr>
      <w:r>
        <w:rPr>
          <w:color w:val="1F3A5F"/>
        </w:rPr>
        <w:t>51.3 El principi de "boring tech"</w:t>
      </w:r>
    </w:p>
    <w:p>
      <w:r>
        <w:rPr>
          <w:b/>
        </w:rPr>
        <w:t>Boring tech</w:t>
      </w:r>
      <w:r>
        <w:t xml:space="preserve"> (tecnologia avorrida) és tecnologia que:</w:t>
      </w:r>
    </w:p>
    <w:p>
      <w:pPr>
        <w:pStyle w:val="ListBullet"/>
      </w:pPr>
      <w:r>
        <w:t>Funciona sense sorpreses.</w:t>
      </w:r>
    </w:p>
    <w:p>
      <w:pPr>
        <w:pStyle w:val="ListBullet"/>
      </w:pPr>
      <w:r>
        <w:t>Té anys de maduresa.</w:t>
      </w:r>
    </w:p>
    <w:p>
      <w:pPr>
        <w:pStyle w:val="ListBullet"/>
      </w:pPr>
      <w:r>
        <w:t>Té bona documentació.</w:t>
      </w:r>
    </w:p>
    <w:p>
      <w:pPr>
        <w:pStyle w:val="ListBullet"/>
      </w:pPr>
      <w:r>
        <w:t>Té comunitat gran.</w:t>
      </w:r>
    </w:p>
    <w:p>
      <w:pPr>
        <w:pStyle w:val="ListBullet"/>
      </w:pPr>
      <w:r>
        <w:t>No és la més nova ni la més brillant.</w:t>
      </w:r>
    </w:p>
    <w:p>
      <w:r>
        <w:t>Per al BernatLab, "boring tech" seria:</w:t>
      </w:r>
    </w:p>
    <w:p>
      <w:pPr>
        <w:pStyle w:val="ListBullet"/>
      </w:pPr>
      <w:r>
        <w:rPr>
          <w:b/>
        </w:rPr>
        <w:t>Debian</w:t>
      </w:r>
      <w:r>
        <w:t xml:space="preserve"> (no Arch, no NixOS).</w:t>
      </w:r>
    </w:p>
    <w:p>
      <w:pPr>
        <w:pStyle w:val="ListBullet"/>
      </w:pPr>
      <w:r>
        <w:rPr>
          <w:b/>
        </w:rPr>
        <w:t>Docker</w:t>
      </w:r>
      <w:r>
        <w:t xml:space="preserve"> (no Kubernetes, no Podman).</w:t>
      </w:r>
    </w:p>
    <w:p>
      <w:pPr>
        <w:pStyle w:val="ListBullet"/>
      </w:pPr>
      <w:r>
        <w:rPr>
          <w:b/>
        </w:rPr>
        <w:t>Docker Compose</w:t>
      </w:r>
      <w:r>
        <w:t xml:space="preserve"> (no Helm, no K8s manifests).</w:t>
      </w:r>
    </w:p>
    <w:p>
      <w:pPr>
        <w:pStyle w:val="ListBullet"/>
      </w:pPr>
      <w:r>
        <w:rPr>
          <w:b/>
        </w:rPr>
        <w:t>restic</w:t>
      </w:r>
      <w:r>
        <w:t xml:space="preserve"> (no fer la teva pròpia eina de còpies).</w:t>
      </w:r>
    </w:p>
    <w:p>
      <w:pPr>
        <w:pStyle w:val="ListBullet"/>
      </w:pPr>
      <w:r>
        <w:rPr>
          <w:b/>
        </w:rPr>
        <w:t>Prometheus + Grafana</w:t>
      </w:r>
      <w:r>
        <w:t xml:space="preserve"> (no construir el teu propi sistema de mètriques).</w:t>
      </w:r>
    </w:p>
    <w:p>
      <w:pPr>
        <w:pStyle w:val="ListBullet"/>
      </w:pPr>
      <w:r>
        <w:rPr>
          <w:b/>
        </w:rPr>
        <w:t>Tailscale</w:t>
      </w:r>
      <w:r>
        <w:t xml:space="preserve"> (no muntar la teva pròpia VPN).</w:t>
      </w:r>
    </w:p>
    <w:p>
      <w:r>
        <w:t>Això redueix el temps de manteniment i la probabilitat de problemes.</w:t>
      </w:r>
    </w:p>
    <w:p>
      <w:pPr>
        <w:pStyle w:val="Heading2"/>
      </w:pPr>
      <w:r>
        <w:rPr>
          <w:color w:val="1F3A5F"/>
        </w:rPr>
        <w:t>51.4 El cicle operatiu</w:t>
      </w:r>
    </w:p>
    <w:p>
      <w:r>
        <w:t>Un cop tens el sistema en producció, hi ha un cicle operatiu:</w:t>
      </w:r>
    </w:p>
    <w:p>
      <w:pPr>
        <w:pStyle w:val="ListNumber"/>
      </w:pPr>
      <w:r>
        <w:rPr>
          <w:b/>
        </w:rPr>
        <w:t>Monitorar</w:t>
      </w:r>
      <w:r>
        <w:t>: veure què passa.</w:t>
      </w:r>
    </w:p>
    <w:p>
      <w:pPr>
        <w:pStyle w:val="ListNumber"/>
      </w:pPr>
      <w:r>
        <w:rPr>
          <w:b/>
        </w:rPr>
        <w:t>Alertar</w:t>
      </w:r>
      <w:r>
        <w:t>: avisar quan alguna cosa va malament.</w:t>
      </w:r>
    </w:p>
    <w:p>
      <w:pPr>
        <w:pStyle w:val="ListNumber"/>
      </w:pPr>
      <w:r>
        <w:rPr>
          <w:b/>
        </w:rPr>
        <w:t>Diagnosticar</w:t>
      </w:r>
      <w:r>
        <w:t>: trobar la causa.</w:t>
      </w:r>
    </w:p>
    <w:p>
      <w:pPr>
        <w:pStyle w:val="ListNumber"/>
      </w:pPr>
      <w:r>
        <w:rPr>
          <w:b/>
        </w:rPr>
        <w:t>Resoldre</w:t>
      </w:r>
      <w:r>
        <w:t>: arreglar el problema.</w:t>
      </w:r>
    </w:p>
    <w:p>
      <w:pPr>
        <w:pStyle w:val="ListNumber"/>
      </w:pPr>
      <w:r>
        <w:rPr>
          <w:b/>
        </w:rPr>
        <w:t>Documentar</w:t>
      </w:r>
      <w:r>
        <w:t>: registrar què ha passat.</w:t>
      </w:r>
    </w:p>
    <w:p>
      <w:pPr>
        <w:pStyle w:val="ListNumber"/>
      </w:pPr>
      <w:r>
        <w:rPr>
          <w:b/>
        </w:rPr>
        <w:t>Aprendre</w:t>
      </w:r>
      <w:r>
        <w:t>: millorar per evitar que es repeteixi.</w:t>
      </w:r>
    </w:p>
    <w:p>
      <w:r>
        <w:t>Això és un bucle continu. Com més madur és el sistema, més ràpid és el cicle.</w:t>
      </w:r>
    </w:p>
    <w:p>
      <w:pPr>
        <w:pStyle w:val="Heading2"/>
      </w:pPr>
      <w:r>
        <w:rPr>
          <w:color w:val="1F3A5F"/>
        </w:rPr>
        <w:t>51.5 Què cal monitorar</w:t>
      </w:r>
    </w:p>
    <w:p>
      <w:r>
        <w:t>Al BernatLab, monitorem:</w:t>
      </w:r>
    </w:p>
    <w:p>
      <w:pPr>
        <w:pStyle w:val="ListBullet"/>
      </w:pPr>
      <w:r>
        <w:rPr>
          <w:b/>
        </w:rPr>
        <w:t>Disponibilitat</w:t>
      </w:r>
      <w:r>
        <w:t>: serveis funcionant o caiguts.</w:t>
      </w:r>
    </w:p>
    <w:p>
      <w:pPr>
        <w:pStyle w:val="ListBullet"/>
      </w:pPr>
      <w:r>
        <w:rPr>
          <w:b/>
        </w:rPr>
        <w:t>Rendiment</w:t>
      </w:r>
      <w:r>
        <w:t>: CPU, RAM, disc, xarxa.</w:t>
      </w:r>
    </w:p>
    <w:p>
      <w:pPr>
        <w:pStyle w:val="ListBullet"/>
      </w:pPr>
      <w:r>
        <w:rPr>
          <w:b/>
        </w:rPr>
        <w:t>Salut del sistema</w:t>
      </w:r>
      <w:r>
        <w:t>: temperatura, errors de disc, etc.</w:t>
      </w:r>
    </w:p>
    <w:p>
      <w:pPr>
        <w:pStyle w:val="ListBullet"/>
      </w:pPr>
      <w:r>
        <w:rPr>
          <w:b/>
        </w:rPr>
        <w:t>Tràfic de xarxa</w:t>
      </w:r>
      <w:r>
        <w:t>: ample de banda utilitzat.</w:t>
      </w:r>
    </w:p>
    <w:p>
      <w:pPr>
        <w:pStyle w:val="ListBullet"/>
      </w:pPr>
      <w:r>
        <w:rPr>
          <w:b/>
        </w:rPr>
        <w:t>Certificats</w:t>
      </w:r>
      <w:r>
        <w:t>: quan caduquen.</w:t>
      </w:r>
    </w:p>
    <w:p>
      <w:pPr>
        <w:pStyle w:val="ListBullet"/>
      </w:pPr>
      <w:r>
        <w:rPr>
          <w:b/>
        </w:rPr>
        <w:t>Còpies</w:t>
      </w:r>
      <w:r>
        <w:t>: quan es fan i quan fallen.</w:t>
      </w:r>
    </w:p>
    <w:p>
      <w:pPr>
        <w:pStyle w:val="ListBullet"/>
      </w:pPr>
      <w:r>
        <w:rPr>
          <w:b/>
        </w:rPr>
        <w:t>Logs de seguretat</w:t>
      </w:r>
      <w:r>
        <w:t>: intents d'intrusió.</w:t>
      </w:r>
    </w:p>
    <w:p>
      <w:pPr>
        <w:pStyle w:val="ListBullet"/>
      </w:pPr>
      <w:r>
        <w:rPr>
          <w:b/>
        </w:rPr>
        <w:t>Dades específiques</w:t>
      </w:r>
      <w:r>
        <w:t>: lectures de sensors, etc.</w:t>
      </w:r>
    </w:p>
    <w:p>
      <w:pPr>
        <w:pStyle w:val="Heading2"/>
      </w:pPr>
      <w:r>
        <w:rPr>
          <w:color w:val="1F3A5F"/>
        </w:rPr>
        <w:t>51.6 Cicles d'actualització</w:t>
      </w:r>
    </w:p>
    <w:p>
      <w:r>
        <w:t>Defineix una cadència:</w:t>
      </w:r>
    </w:p>
    <w:p>
      <w:pPr>
        <w:pStyle w:val="ListBullet"/>
      </w:pPr>
      <w:r>
        <w:rPr>
          <w:b/>
        </w:rPr>
        <w:t>Diàriament</w:t>
      </w:r>
      <w:r>
        <w:t>: comprovar alertes.</w:t>
      </w:r>
    </w:p>
    <w:p>
      <w:pPr>
        <w:pStyle w:val="ListBullet"/>
      </w:pPr>
      <w:r>
        <w:rPr>
          <w:b/>
        </w:rPr>
        <w:t>Setmanalment</w:t>
      </w:r>
      <w:r>
        <w:t>: revisar logs, actualitzar sistema.</w:t>
      </w:r>
    </w:p>
    <w:p>
      <w:pPr>
        <w:pStyle w:val="ListBullet"/>
      </w:pPr>
      <w:r>
        <w:rPr>
          <w:b/>
        </w:rPr>
        <w:t>Mensualment</w:t>
      </w:r>
      <w:r>
        <w:t>: auditar seguretat, fer neteja.</w:t>
      </w:r>
    </w:p>
    <w:p>
      <w:pPr>
        <w:pStyle w:val="ListBullet"/>
      </w:pPr>
      <w:r>
        <w:rPr>
          <w:b/>
        </w:rPr>
        <w:t>Trimestralment</w:t>
      </w:r>
      <w:r>
        <w:t>: revisar configuració, planificar canvis.</w:t>
      </w:r>
    </w:p>
    <w:p>
      <w:pPr>
        <w:pStyle w:val="ListBullet"/>
      </w:pPr>
      <w:r>
        <w:rPr>
          <w:b/>
        </w:rPr>
        <w:t>Anualment</w:t>
      </w:r>
      <w:r>
        <w:t>: revisar el DRP, planificar hardware.</w:t>
      </w:r>
    </w:p>
    <w:p>
      <w:r>
        <w:t>Si no tens cadència, les coses es degraden. Els discos s'omplen, els registres es caducen, les actualitzacions s'acumulen.</w:t>
      </w:r>
    </w:p>
    <w:p>
      <w:pPr>
        <w:pStyle w:val="Heading2"/>
      </w:pPr>
      <w:r>
        <w:rPr>
          <w:color w:val="1F3A5F"/>
        </w:rPr>
        <w:t>51.7 El concepte d'"on-call"</w:t>
      </w:r>
    </w:p>
    <w:p>
      <w:r>
        <w:t>En empreses, hi ha un equip d'</w:t>
      </w:r>
      <w:r>
        <w:rPr>
          <w:b/>
        </w:rPr>
        <w:t>on-call</w:t>
      </w:r>
      <w:r>
        <w:t xml:space="preserve"> (guàrdia) que respon a incidents 24/7. En un homelab, </w:t>
      </w:r>
      <w:r>
        <w:rPr>
          <w:b/>
        </w:rPr>
        <w:t>tu ets l'on-call</w:t>
      </w:r>
      <w:r>
        <w:t>. Però pots ser-ho de manera sostenible:</w:t>
      </w:r>
    </w:p>
    <w:p>
      <w:pPr>
        <w:pStyle w:val="ListNumber"/>
      </w:pPr>
      <w:r>
        <w:rPr>
          <w:b/>
        </w:rPr>
        <w:t>Defineix horaris</w:t>
      </w:r>
      <w:r>
        <w:t>: no vols rebre alertes a les 3 de la matinada tots els dies.</w:t>
      </w:r>
    </w:p>
    <w:p>
      <w:pPr>
        <w:pStyle w:val="ListNumber"/>
      </w:pPr>
      <w:r>
        <w:rPr>
          <w:b/>
        </w:rPr>
        <w:t>Diferencia per severitat</w:t>
      </w:r>
      <w:r>
        <w:t>: alertes crítiques (24/7) i no crítiques (horari laboral).</w:t>
      </w:r>
    </w:p>
    <w:p>
      <w:pPr>
        <w:pStyle w:val="ListNumber"/>
      </w:pPr>
      <w:r>
        <w:rPr>
          <w:b/>
        </w:rPr>
        <w:t>Automatitza el que puguis</w:t>
      </w:r>
      <w:r>
        <w:t>: les alertes que no necessiten acció humana s'han de resoldre soles.</w:t>
      </w:r>
    </w:p>
    <w:p>
      <w:pPr>
        <w:pStyle w:val="ListNumber"/>
      </w:pPr>
      <w:r>
        <w:rPr>
          <w:b/>
        </w:rPr>
        <w:t>Tingues un pla B</w:t>
      </w:r>
      <w:r>
        <w:t>: si no pots respondre, qui més pot?</w:t>
      </w:r>
    </w:p>
    <w:p>
      <w:pPr>
        <w:pStyle w:val="Heading2"/>
      </w:pPr>
      <w:r>
        <w:rPr>
          <w:color w:val="1F3A5F"/>
        </w:rPr>
        <w:t>51.8 Mantenibilitat</w:t>
      </w:r>
    </w:p>
    <w:p>
      <w:r>
        <w:t>Un sistema mantenible és:</w:t>
      </w:r>
    </w:p>
    <w:p>
      <w:pPr>
        <w:pStyle w:val="ListBullet"/>
      </w:pPr>
      <w:r>
        <w:rPr>
          <w:b/>
        </w:rPr>
        <w:t>Documentat</w:t>
      </w:r>
      <w:r>
        <w:t>: cada component té una descripció.</w:t>
      </w:r>
    </w:p>
    <w:p>
      <w:pPr>
        <w:pStyle w:val="ListBullet"/>
      </w:pPr>
      <w:r>
        <w:rPr>
          <w:b/>
        </w:rPr>
        <w:t>Reproduïble</w:t>
      </w:r>
      <w:r>
        <w:t>: pots muntar-lo de zero amb les instruccions.</w:t>
      </w:r>
    </w:p>
    <w:p>
      <w:pPr>
        <w:pStyle w:val="ListBullet"/>
      </w:pPr>
      <w:r>
        <w:rPr>
          <w:b/>
        </w:rPr>
        <w:t>Modular</w:t>
      </w:r>
      <w:r>
        <w:t>: cada component es pot canviar sense trencar la resta.</w:t>
      </w:r>
    </w:p>
    <w:p>
      <w:pPr>
        <w:pStyle w:val="ListBullet"/>
      </w:pPr>
      <w:r>
        <w:rPr>
          <w:b/>
        </w:rPr>
        <w:t>Testejat</w:t>
      </w:r>
      <w:r>
        <w:t>: tens proves que validen que funciona.</w:t>
      </w:r>
    </w:p>
    <w:p>
      <w:r>
        <w:t>Per al BernatLab, això es tradueix en:</w:t>
      </w:r>
    </w:p>
    <w:p>
      <w:pPr>
        <w:pStyle w:val="ListBullet"/>
      </w:pPr>
      <w:r>
        <w:t xml:space="preserve">Un </w:t>
      </w:r>
      <w:r>
        <w:rPr>
          <w:b/>
        </w:rPr>
        <w:t>README complet</w:t>
      </w:r>
      <w:r>
        <w:t xml:space="preserve"> amb totes les passes d'instal·lació.</w:t>
      </w:r>
    </w:p>
    <w:p>
      <w:pPr>
        <w:pStyle w:val="ListBullet"/>
      </w:pPr>
      <w:r>
        <w:t xml:space="preserve">Un </w:t>
      </w:r>
      <w:r>
        <w:rPr>
          <w:b/>
        </w:rPr>
        <w:t>docker-compose.yml</w:t>
      </w:r>
      <w:r>
        <w:t xml:space="preserve"> que defineix tots els serveis.</w:t>
      </w:r>
    </w:p>
    <w:p>
      <w:pPr>
        <w:pStyle w:val="ListBullet"/>
      </w:pPr>
      <w:r>
        <w:rPr>
          <w:b/>
        </w:rPr>
        <w:t>Scripts d'instal·lació</w:t>
      </w:r>
      <w:r>
        <w:t xml:space="preserve"> idempotents (es poden executar múltiples cops).</w:t>
      </w:r>
    </w:p>
    <w:p>
      <w:pPr>
        <w:pStyle w:val="ListBullet"/>
      </w:pPr>
      <w:r>
        <w:rPr>
          <w:b/>
        </w:rPr>
        <w:t>Tests</w:t>
      </w:r>
      <w:r>
        <w:t xml:space="preserve"> que validen els components crítics.</w:t>
      </w:r>
    </w:p>
    <w:p>
      <w:pPr>
        <w:pStyle w:val="Heading2"/>
      </w:pPr>
      <w:r>
        <w:rPr>
          <w:color w:val="1F3A5F"/>
        </w:rPr>
        <w:t>51.9 El temps com a factor</w:t>
      </w:r>
    </w:p>
    <w:p>
      <w:r>
        <w:t xml:space="preserve">Un dels factors que la gent no considera és el </w:t>
      </w:r>
      <w:r>
        <w:rPr>
          <w:b/>
        </w:rPr>
        <w:t>temps</w:t>
      </w:r>
      <w:r>
        <w:t>. Cada decisió tècnica té un cost de temps:</w:t>
      </w:r>
    </w:p>
    <w:p>
      <w:pPr>
        <w:pStyle w:val="ListBullet"/>
      </w:pPr>
      <w:r>
        <w:t>Triar Kubernetes: 100+ hores d'aprenentatge.</w:t>
      </w:r>
    </w:p>
    <w:p>
      <w:pPr>
        <w:pStyle w:val="ListBullet"/>
      </w:pPr>
      <w:r>
        <w:t>Triar Docker Compose: 5-10 hores d'aprenentatge.</w:t>
      </w:r>
    </w:p>
    <w:p>
      <w:pPr>
        <w:pStyle w:val="ListBullet"/>
      </w:pPr>
      <w:r>
        <w:t>Triar una eina de mètriques nova: 20-50 h.</w:t>
      </w:r>
    </w:p>
    <w:p>
      <w:pPr>
        <w:pStyle w:val="ListBullet"/>
      </w:pPr>
      <w:r>
        <w:t>Aprendre una nova tecnologia: variable.</w:t>
      </w:r>
    </w:p>
    <w:p>
      <w:r>
        <w:t xml:space="preserve">Quan planegis, pregunta't: </w:t>
      </w:r>
      <w:r>
        <w:rPr>
          <w:b/>
        </w:rPr>
        <w:t>val la pena el temps invertit?</w:t>
      </w:r>
      <w:r>
        <w:t xml:space="preserve"> Si tens 10 hores, és millor:</w:t>
      </w:r>
    </w:p>
    <w:p>
      <w:pPr>
        <w:pStyle w:val="ListBullet"/>
      </w:pPr>
      <w:r>
        <w:t>5 hores a configurar alerting → beneficis immediats.</w:t>
      </w:r>
    </w:p>
    <w:p>
      <w:pPr>
        <w:pStyle w:val="ListBullet"/>
      </w:pPr>
      <w:r>
        <w:t>5 hores a provar una tecnologia nova → beneficis dubtosos.</w:t>
      </w:r>
    </w:p>
    <w:p>
      <w:pPr>
        <w:pStyle w:val="Heading2"/>
      </w:pPr>
      <w:r>
        <w:rPr>
          <w:color w:val="1F3A5F"/>
        </w:rPr>
        <w:t>51.10 El factor "embarrassment-driven development"</w:t>
      </w:r>
    </w:p>
    <w:p>
      <w:r>
        <w:t xml:space="preserve">A vegades, la millor motivació per fer les coses bé és </w:t>
      </w:r>
      <w:r>
        <w:rPr>
          <w:b/>
        </w:rPr>
        <w:t>la vergonya</w:t>
      </w:r>
      <w:r>
        <w:t>:</w:t>
      </w:r>
    </w:p>
    <w:p>
      <w:pPr>
        <w:pStyle w:val="ListBullet"/>
      </w:pPr>
      <w:r>
        <w:t>Tens una gràfica de pèrdua de dades? No voldràs ensenyar-la.</w:t>
      </w:r>
    </w:p>
    <w:p>
      <w:pPr>
        <w:pStyle w:val="ListBullet"/>
      </w:pPr>
      <w:r>
        <w:t>Tens una web que es cau cada 2 dies? No la voldràs compartir.</w:t>
      </w:r>
    </w:p>
    <w:p>
      <w:pPr>
        <w:pStyle w:val="ListBullet"/>
      </w:pPr>
      <w:r>
        <w:t>Tens un sistema que triga 3 dies a recuperar? No voldràs explicar-ho.</w:t>
      </w:r>
    </w:p>
    <w:p>
      <w:r>
        <w:t xml:space="preserve">Fes servir la vergonya constructiva. Documenta les coses que </w:t>
      </w:r>
      <w:r>
        <w:rPr>
          <w:b/>
        </w:rPr>
        <w:t>no</w:t>
      </w:r>
      <w:r>
        <w:t xml:space="preserve"> vols que es repeteixin.</w:t>
      </w:r>
    </w:p>
    <w:p>
      <w:pPr>
        <w:pStyle w:val="Heading2"/>
      </w:pPr>
      <w:r>
        <w:rPr>
          <w:color w:val="1F3A5F"/>
        </w:rPr>
        <w:t>51.11 Filosofia del "menys és més"</w:t>
      </w:r>
    </w:p>
    <w:p>
      <w:r>
        <w:t xml:space="preserve">Al BernatLab, </w:t>
      </w:r>
      <w:r>
        <w:rPr>
          <w:b/>
        </w:rPr>
        <w:t>menys serveis</w:t>
      </w:r>
      <w:r>
        <w:t xml:space="preserve"> vol dir:</w:t>
      </w:r>
    </w:p>
    <w:p>
      <w:pPr>
        <w:pStyle w:val="ListBullet"/>
      </w:pPr>
      <w:r>
        <w:t>Menys coses que poden fallar.</w:t>
      </w:r>
    </w:p>
    <w:p>
      <w:pPr>
        <w:pStyle w:val="ListBullet"/>
      </w:pPr>
      <w:r>
        <w:t>Menys temps de manteniment.</w:t>
      </w:r>
    </w:p>
    <w:p>
      <w:pPr>
        <w:pStyle w:val="ListBullet"/>
      </w:pPr>
      <w:r>
        <w:t>Menys dependències.</w:t>
      </w:r>
    </w:p>
    <w:p>
      <w:pPr>
        <w:pStyle w:val="ListBullet"/>
      </w:pPr>
      <w:r>
        <w:t>Menys complexitat.</w:t>
      </w:r>
    </w:p>
    <w:p>
      <w:r>
        <w:t xml:space="preserve">Cada nou servei ha de </w:t>
      </w:r>
      <w:r>
        <w:rPr>
          <w:b/>
        </w:rPr>
        <w:t>justificar el seu cost de temps</w:t>
      </w:r>
      <w:r>
        <w:t>. Si no t'aporta valor clar, no l'afegeixis.</w:t>
      </w:r>
    </w:p>
    <w:p>
      <w:pPr>
        <w:pStyle w:val="Heading2"/>
      </w:pPr>
      <w:r>
        <w:rPr>
          <w:color w:val="1F3A5F"/>
        </w:rPr>
        <w:t>51.12 Cultura de la documentació</w:t>
      </w:r>
    </w:p>
    <w:p>
      <w:r>
        <w:t>Un bon sistema operatiu té bona documentació. La documentació:</w:t>
      </w:r>
    </w:p>
    <w:p>
      <w:pPr>
        <w:pStyle w:val="ListBullet"/>
      </w:pPr>
      <w:r>
        <w:rPr>
          <w:b/>
        </w:rPr>
        <w:t>Permet que qualsevol</w:t>
      </w:r>
      <w:r>
        <w:t xml:space="preserve"> (inclòs tu del futur) entengui el sistema.</w:t>
      </w:r>
    </w:p>
    <w:p>
      <w:pPr>
        <w:pStyle w:val="ListBullet"/>
      </w:pPr>
      <w:r>
        <w:rPr>
          <w:b/>
        </w:rPr>
        <w:t>Redueix errors</w:t>
      </w:r>
      <w:r>
        <w:t xml:space="preserve"> en canvis.</w:t>
      </w:r>
    </w:p>
    <w:p>
      <w:pPr>
        <w:pStyle w:val="ListBullet"/>
      </w:pPr>
      <w:r>
        <w:rPr>
          <w:b/>
        </w:rPr>
        <w:t>Facilita la recuperació</w:t>
      </w:r>
      <w:r>
        <w:t xml:space="preserve"> quan falla.</w:t>
      </w:r>
    </w:p>
    <w:p>
      <w:pPr>
        <w:pStyle w:val="ListBullet"/>
      </w:pPr>
      <w:r>
        <w:rPr>
          <w:b/>
        </w:rPr>
        <w:t>Comunica coneixement</w:t>
      </w:r>
      <w:r>
        <w:t xml:space="preserve"> a altres persones (família, amics).</w:t>
      </w:r>
    </w:p>
    <w:p>
      <w:r>
        <w:t>Al BernatLab, documenta:</w:t>
      </w:r>
    </w:p>
    <w:p>
      <w:pPr>
        <w:pStyle w:val="ListBullet"/>
      </w:pPr>
      <w:r>
        <w:t>L'arquitectura (README).</w:t>
      </w:r>
    </w:p>
    <w:p>
      <w:pPr>
        <w:pStyle w:val="ListBullet"/>
      </w:pPr>
      <w:r>
        <w:t>Els procediments operatius (DRP, runbooks).</w:t>
      </w:r>
    </w:p>
    <w:p>
      <w:pPr>
        <w:pStyle w:val="ListBullet"/>
      </w:pPr>
      <w:r>
        <w:t>Els canvis (CHANGELOG).</w:t>
      </w:r>
    </w:p>
    <w:p>
      <w:pPr>
        <w:pStyle w:val="ListBullet"/>
      </w:pPr>
      <w:r>
        <w:t>Les decisions (ADR - Architecture Decision Records, registres de decisions arquitectòniques).</w:t>
      </w:r>
    </w:p>
    <w:p>
      <w:pPr>
        <w:pStyle w:val="Heading2"/>
      </w:pPr>
      <w:r>
        <w:rPr>
          <w:color w:val="1F3A5F"/>
        </w:rPr>
        <w:t>51.13 Indicadors que vas bé</w:t>
      </w:r>
    </w:p>
    <w:p>
      <w:r>
        <w:t>Senyals que el sistema és madur:</w:t>
      </w:r>
    </w:p>
    <w:p>
      <w:pPr>
        <w:pStyle w:val="ListBullet"/>
      </w:pPr>
      <w:r>
        <w:rPr>
          <w:b/>
        </w:rPr>
        <w:t>Pocs incidents</w:t>
      </w:r>
      <w:r>
        <w:t xml:space="preserve"> al mes.</w:t>
      </w:r>
    </w:p>
    <w:p>
      <w:pPr>
        <w:pStyle w:val="ListBullet"/>
      </w:pPr>
      <w:r>
        <w:rPr>
          <w:b/>
        </w:rPr>
        <w:t>Recuperació ràpida</w:t>
      </w:r>
      <w:r>
        <w:t xml:space="preserve"> quan passa alguna cosa.</w:t>
      </w:r>
    </w:p>
    <w:p>
      <w:pPr>
        <w:pStyle w:val="ListBullet"/>
      </w:pPr>
      <w:r>
        <w:rPr>
          <w:b/>
        </w:rPr>
        <w:t>Actualitzacions regulars</w:t>
      </w:r>
      <w:r>
        <w:t xml:space="preserve"> sense trencar res.</w:t>
      </w:r>
    </w:p>
    <w:p>
      <w:pPr>
        <w:pStyle w:val="ListBullet"/>
      </w:pPr>
      <w:r>
        <w:rPr>
          <w:b/>
        </w:rPr>
        <w:t>Mètriques bones</w:t>
      </w:r>
      <w:r>
        <w:t xml:space="preserve"> (latència baixa, disponibilitat alta).</w:t>
      </w:r>
    </w:p>
    <w:p>
      <w:pPr>
        <w:pStyle w:val="ListBullet"/>
      </w:pPr>
      <w:r>
        <w:rPr>
          <w:b/>
        </w:rPr>
        <w:t>Documentació actualitzada</w:t>
      </w:r>
      <w:r>
        <w:t>.</w:t>
      </w:r>
    </w:p>
    <w:p>
      <w:r>
        <w:t>Si tot això es compleix, el sistema està sa.</w:t>
      </w:r>
    </w:p>
    <w:p>
      <w:pPr>
        <w:pStyle w:val="Heading2"/>
      </w:pPr>
      <w:r>
        <w:rPr>
          <w:color w:val="1F3A5F"/>
        </w:rPr>
        <w:t>51.14 Quan replantejar-se</w:t>
      </w:r>
    </w:p>
    <w:p>
      <w:r>
        <w:t>De vegades, cal fer canvis radicals:</w:t>
      </w:r>
    </w:p>
    <w:p>
      <w:pPr>
        <w:pStyle w:val="ListBullet"/>
      </w:pPr>
      <w:r>
        <w:t>El sistema creix massa per la Raspberry.</w:t>
      </w:r>
    </w:p>
    <w:p>
      <w:pPr>
        <w:pStyle w:val="ListBullet"/>
      </w:pPr>
      <w:r>
        <w:t>Una tecnologia queda obsoleta.</w:t>
      </w:r>
    </w:p>
    <w:p>
      <w:pPr>
        <w:pStyle w:val="ListBullet"/>
      </w:pPr>
      <w:r>
        <w:t>Les necessitats canvien (per exemple, l'hort creix i cal més capacitat).</w:t>
      </w:r>
    </w:p>
    <w:p>
      <w:pPr>
        <w:pStyle w:val="ListBullet"/>
      </w:pPr>
      <w:r>
        <w:t>Apareix una millor alternativa.</w:t>
      </w:r>
    </w:p>
    <w:p>
      <w:r>
        <w:t>Replantejar-se cada 2-3 anys és sa. No tinguis por de migrar si la nova opció és clarament millor.</w:t>
      </w:r>
    </w:p>
    <w:p>
      <w:pPr>
        <w:pStyle w:val="Heading2"/>
      </w:pPr>
      <w:r>
        <w:rPr>
          <w:color w:val="1F3A5F"/>
        </w:rPr>
        <w:t>51.15 Resum</w:t>
      </w:r>
    </w:p>
    <w:p>
      <w:r>
        <w:t>L'operativa 24/7 és una mentalitat, no un producte. Boring tech, cicles regulars, observabilitat, mantenibilitat, documentació. Al proper capítol veurem el monitoratge avançat amb Grafana i Prometheus.</w:t>
      </w:r>
    </w:p>
    <w:p>
      <w:pPr>
        <w:pStyle w:val="Heading2"/>
      </w:pPr>
      <w:r>
        <w:rPr>
          <w:color w:val="1F3A5F"/>
        </w:rPr>
        <w:t>51.16 Exercicis pràctics</w:t>
      </w:r>
    </w:p>
    <w:p>
      <w:pPr>
        <w:pStyle w:val="ListNumber"/>
      </w:pPr>
      <w:r>
        <w:t>Defineix el teu SLA personal.</w:t>
      </w:r>
    </w:p>
    <w:p>
      <w:pPr>
        <w:pStyle w:val="ListNumber"/>
      </w:pPr>
      <w:r>
        <w:t>Inventaria tots els serveis i classifica'ls per criticitat.</w:t>
      </w:r>
    </w:p>
    <w:p>
      <w:pPr>
        <w:pStyle w:val="ListNumber"/>
      </w:pPr>
      <w:r>
        <w:t>Defineix els cicles d'actualització (diari, setmanal, mensual).</w:t>
      </w:r>
    </w:p>
    <w:p>
      <w:pPr>
        <w:pStyle w:val="ListNumber"/>
      </w:pPr>
      <w:r>
        <w:t>Crea una checklist de manteniment setmanal.</w:t>
      </w:r>
    </w:p>
    <w:p>
      <w:pPr>
        <w:pStyle w:val="ListNumber"/>
      </w:pPr>
      <w:r>
        <w:t>Documenta l'arquitectura actual al README.</w:t>
      </w:r>
    </w:p>
    <w:p>
      <w:pPr>
        <w:pStyle w:val="ListNumber"/>
      </w:pPr>
      <w:r>
        <w:t>Escriu el primer ADR (per què has triat Docker, per exemple).</w:t>
      </w:r>
    </w:p>
    <w:p>
      <w:pPr>
        <w:pStyle w:val="ListNumber"/>
      </w:pPr>
      <w:r>
        <w:t>Comença un CHANGELOG.md.</w:t>
      </w:r>
    </w:p>
    <w:p>
      <w:r>
        <w:br w:type="page"/>
      </w:r>
    </w:p>
    <w:p>
      <w:pPr>
        <w:pStyle w:val="Heading1"/>
      </w:pPr>
      <w:r>
        <w:rPr>
          <w:color w:val="1F3A5F"/>
        </w:rPr>
        <w:t>Capitol 52 — Monitoratge avançat amb Grafana i Prometheus</w:t>
      </w:r>
    </w:p>
    <w:p>
      <w:pPr>
        <w:spacing w:after="80"/>
        <w:ind w:left="454" w:right="283"/>
      </w:pPr>
      <w:r>
        <w:rPr>
          <w:i/>
          <w:color w:val="3A3A3A"/>
        </w:rPr>
        <w:t>*"Si no pots mesurar-ho, no pots millorar-ho. Si no pots veure-ho, no saps què falla."*</w:t>
      </w:r>
    </w:p>
    <w:p>
      <w:pPr>
        <w:pStyle w:val="Heading2"/>
      </w:pPr>
      <w:r>
        <w:rPr>
          <w:color w:val="1F3A5F"/>
        </w:rPr>
        <w:t>52.1 Què és el monitoratge</w:t>
      </w:r>
    </w:p>
    <w:p>
      <w:r>
        <w:rPr>
          <w:b/>
        </w:rPr>
        <w:t>Monitorar</w:t>
      </w:r>
      <w:r>
        <w:t xml:space="preserve"> un sistema significa </w:t>
      </w:r>
      <w:r>
        <w:rPr>
          <w:b/>
        </w:rPr>
        <w:t>recollir mètriques contínuament</w:t>
      </w:r>
      <w:r>
        <w:t xml:space="preserve"> per entendre què passa. Al BernatLab, això es fa amb tres eines clau:</w:t>
      </w:r>
    </w:p>
    <w:p>
      <w:pPr>
        <w:pStyle w:val="ListBullet"/>
      </w:pPr>
      <w:r>
        <w:rPr>
          <w:b/>
        </w:rPr>
        <w:t>Prometheus</w:t>
      </w:r>
      <w:r>
        <w:t>: recull mètriques (números) dels serveis.</w:t>
      </w:r>
    </w:p>
    <w:p>
      <w:pPr>
        <w:pStyle w:val="ListBullet"/>
      </w:pPr>
      <w:r>
        <w:rPr>
          <w:b/>
        </w:rPr>
        <w:t>Grafana</w:t>
      </w:r>
      <w:r>
        <w:t>: visualitza les mètriques en gràfiques i panells.</w:t>
      </w:r>
    </w:p>
    <w:p>
      <w:pPr>
        <w:pStyle w:val="ListBullet"/>
      </w:pPr>
      <w:r>
        <w:rPr>
          <w:b/>
        </w:rPr>
        <w:t>Alertmanager</w:t>
      </w:r>
      <w:r>
        <w:t>: gestiona les alertes basades en les mètriques.</w:t>
      </w:r>
    </w:p>
    <w:p>
      <w:r>
        <w:t xml:space="preserve">Aquesta combinació s'anomena </w:t>
      </w:r>
      <w:r>
        <w:rPr>
          <w:b/>
        </w:rPr>
        <w:t>stack PGE</w:t>
      </w:r>
      <w:r>
        <w:t xml:space="preserve"> (Prometheus, Grafana, Exporters).</w:t>
      </w:r>
    </w:p>
    <w:p>
      <w:pPr>
        <w:pStyle w:val="Heading2"/>
      </w:pPr>
      <w:r>
        <w:rPr>
          <w:color w:val="1F3A5F"/>
        </w:rPr>
        <w:t>52.2 Com funciona Prometheus</w:t>
      </w:r>
    </w:p>
    <w:p>
      <w:r>
        <w:t xml:space="preserve">Prometheus funciona amb un model </w:t>
      </w:r>
      <w:r>
        <w:rPr>
          <w:b/>
        </w:rPr>
        <w:t>pull</w:t>
      </w:r>
      <w:r>
        <w:t xml:space="preserve"> (empènyer vs estirar):</w:t>
      </w:r>
    </w:p>
    <w:p>
      <w:pPr>
        <w:pStyle w:val="ListNumber"/>
      </w:pPr>
      <w:r>
        <w:t xml:space="preserve">Prometheus </w:t>
      </w:r>
      <w:r>
        <w:rPr>
          <w:b/>
        </w:rPr>
        <w:t>demana</w:t>
      </w:r>
      <w:r>
        <w:t xml:space="preserve"> mètriques a cada servei cada pocs segons.</w:t>
      </w:r>
    </w:p>
    <w:p>
      <w:pPr>
        <w:pStyle w:val="ListNumber"/>
      </w:pPr>
      <w:r>
        <w:t xml:space="preserve">Els serveis exposen les mètriques a </w:t>
      </w:r>
      <w:r>
        <w:rPr>
          <w:rFonts w:ascii="Consolas" w:hAnsi="Consolas"/>
          <w:sz w:val="18"/>
        </w:rPr>
        <w:t>/metrics</w:t>
      </w:r>
      <w:r>
        <w:t xml:space="preserve"> en format text.</w:t>
      </w:r>
    </w:p>
    <w:p>
      <w:pPr>
        <w:pStyle w:val="ListNumber"/>
      </w:pPr>
      <w:r>
        <w:t>Prometheus les emmagatzema a la seva base de dades.</w:t>
      </w:r>
    </w:p>
    <w:p>
      <w:pPr>
        <w:pStyle w:val="ListNumber"/>
      </w:pPr>
      <w:r>
        <w:t>Grafana les consulta i les dibuixa.</w:t>
      </w:r>
    </w:p>
    <w:p>
      <w:r>
        <w:t>Exemple de mètriques d'un contenidor: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 HELP container_cpu_usage_seconds_total CPU usat pel contenidor</w:t>
      </w:r>
      <w:r>
        <w:br/>
      </w:r>
      <w:r>
        <w:rPr>
          <w:rFonts w:ascii="Consolas" w:hAnsi="Consolas"/>
          <w:color w:val="1A1A1A"/>
          <w:sz w:val="17"/>
        </w:rPr>
        <w:t># TYPE container_cpu_usage_seconds_total counter</w:t>
      </w:r>
      <w:r>
        <w:br/>
      </w:r>
      <w:r>
        <w:rPr>
          <w:rFonts w:ascii="Consolas" w:hAnsi="Consolas"/>
          <w:color w:val="1A1A1A"/>
          <w:sz w:val="17"/>
        </w:rPr>
        <w:t>container_cpu_usage_seconds_total{name="grafana"} 12.5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HELP container_memory_usage_bytes Memòria usada pel contenidor</w:t>
      </w:r>
      <w:r>
        <w:br/>
      </w:r>
      <w:r>
        <w:rPr>
          <w:rFonts w:ascii="Consolas" w:hAnsi="Consolas"/>
          <w:color w:val="1A1A1A"/>
          <w:sz w:val="17"/>
        </w:rPr>
        <w:t># TYPE container_memory_usage_bytes gauge</w:t>
      </w:r>
      <w:r>
        <w:br/>
      </w:r>
      <w:r>
        <w:rPr>
          <w:rFonts w:ascii="Consolas" w:hAnsi="Consolas"/>
          <w:color w:val="1A1A1A"/>
          <w:sz w:val="17"/>
        </w:rPr>
        <w:t>container_memory_usage_bytes{name="grafana"} 52428800</w:t>
      </w:r>
    </w:p>
    <w:p>
      <w:pPr>
        <w:pStyle w:val="Heading2"/>
      </w:pPr>
      <w:r>
        <w:rPr>
          <w:color w:val="1F3A5F"/>
        </w:rPr>
        <w:t>52.3 Instal·lació de Prometheus</w:t>
      </w:r>
    </w:p>
    <w:p>
      <w:pPr>
        <w:pStyle w:val="Heading3"/>
      </w:pPr>
      <w:r>
        <w:rPr>
          <w:color w:val="2C5D8A"/>
        </w:rPr>
        <w:t>A la Raspberry amb Docker Compose</w:t>
      </w:r>
    </w:p>
    <w:p>
      <w:r>
        <w:t xml:space="preserve">Crea </w:t>
      </w:r>
      <w:r>
        <w:rPr>
          <w:rFonts w:ascii="Consolas" w:hAnsi="Consolas"/>
          <w:sz w:val="18"/>
        </w:rPr>
        <w:t>~/homelab/compose/monitoring.yml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version: "3.8"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services:</w:t>
      </w:r>
      <w:r>
        <w:br/>
      </w:r>
      <w:r>
        <w:rPr>
          <w:rFonts w:ascii="Consolas" w:hAnsi="Consolas"/>
          <w:color w:val="1A1A1A"/>
          <w:sz w:val="17"/>
        </w:rPr>
        <w:t xml:space="preserve">  prometheus:</w:t>
      </w:r>
      <w:r>
        <w:br/>
      </w:r>
      <w:r>
        <w:rPr>
          <w:rFonts w:ascii="Consolas" w:hAnsi="Consolas"/>
          <w:color w:val="1A1A1A"/>
          <w:sz w:val="17"/>
        </w:rPr>
        <w:t xml:space="preserve">    image: prom/prometheus:latest</w:t>
      </w:r>
      <w:r>
        <w:br/>
      </w:r>
      <w:r>
        <w:rPr>
          <w:rFonts w:ascii="Consolas" w:hAnsi="Consolas"/>
          <w:color w:val="1A1A1A"/>
          <w:sz w:val="17"/>
        </w:rPr>
        <w:t xml:space="preserve">    container_name: prometheus</w:t>
      </w:r>
      <w:r>
        <w:br/>
      </w:r>
      <w:r>
        <w:rPr>
          <w:rFonts w:ascii="Consolas" w:hAnsi="Consolas"/>
          <w:color w:val="1A1A1A"/>
          <w:sz w:val="17"/>
        </w:rPr>
        <w:t xml:space="preserve">    restart: unless-stopped</w:t>
      </w:r>
      <w:r>
        <w:br/>
      </w:r>
      <w:r>
        <w:rPr>
          <w:rFonts w:ascii="Consolas" w:hAnsi="Consolas"/>
          <w:color w:val="1A1A1A"/>
          <w:sz w:val="17"/>
        </w:rPr>
        <w:t xml:space="preserve">    volumes:</w:t>
      </w:r>
      <w:r>
        <w:br/>
      </w:r>
      <w:r>
        <w:rPr>
          <w:rFonts w:ascii="Consolas" w:hAnsi="Consolas"/>
          <w:color w:val="1A1A1A"/>
          <w:sz w:val="17"/>
        </w:rPr>
        <w:t xml:space="preserve">      - ./prometheus/prometheus.yml:/etc/prometheus/prometheus.yml</w:t>
      </w:r>
      <w:r>
        <w:br/>
      </w:r>
      <w:r>
        <w:rPr>
          <w:rFonts w:ascii="Consolas" w:hAnsi="Consolas"/>
          <w:color w:val="1A1A1A"/>
          <w:sz w:val="17"/>
        </w:rPr>
        <w:t xml:space="preserve">      - ./prometheus/data:/prometheus</w:t>
      </w:r>
      <w:r>
        <w:br/>
      </w:r>
      <w:r>
        <w:rPr>
          <w:rFonts w:ascii="Consolas" w:hAnsi="Consolas"/>
          <w:color w:val="1A1A1A"/>
          <w:sz w:val="17"/>
        </w:rPr>
        <w:t xml:space="preserve">    command:</w:t>
      </w:r>
      <w:r>
        <w:br/>
      </w:r>
      <w:r>
        <w:rPr>
          <w:rFonts w:ascii="Consolas" w:hAnsi="Consolas"/>
          <w:color w:val="1A1A1A"/>
          <w:sz w:val="17"/>
        </w:rPr>
        <w:t xml:space="preserve">      - '--config.file=/etc/prometheus/prometheus.yml'</w:t>
      </w:r>
      <w:r>
        <w:br/>
      </w:r>
      <w:r>
        <w:rPr>
          <w:rFonts w:ascii="Consolas" w:hAnsi="Consolas"/>
          <w:color w:val="1A1A1A"/>
          <w:sz w:val="17"/>
        </w:rPr>
        <w:t xml:space="preserve">      - '--storage.tsdb.path=/prometheus'</w:t>
      </w:r>
      <w:r>
        <w:br/>
      </w:r>
      <w:r>
        <w:rPr>
          <w:rFonts w:ascii="Consolas" w:hAnsi="Consolas"/>
          <w:color w:val="1A1A1A"/>
          <w:sz w:val="17"/>
        </w:rPr>
        <w:t xml:space="preserve">      - '--web.console.libraries=/usr/share/prometheus/console_libraries'</w:t>
      </w:r>
      <w:r>
        <w:br/>
      </w:r>
      <w:r>
        <w:rPr>
          <w:rFonts w:ascii="Consolas" w:hAnsi="Consolas"/>
          <w:color w:val="1A1A1A"/>
          <w:sz w:val="17"/>
        </w:rPr>
        <w:t xml:space="preserve">      - '--web.console.templates=/usr/share/prometheus/consoles'</w:t>
      </w:r>
      <w:r>
        <w:br/>
      </w:r>
      <w:r>
        <w:rPr>
          <w:rFonts w:ascii="Consolas" w:hAnsi="Consolas"/>
          <w:color w:val="1A1A1A"/>
          <w:sz w:val="17"/>
        </w:rPr>
        <w:t xml:space="preserve">    ports:</w:t>
      </w:r>
      <w:r>
        <w:br/>
      </w:r>
      <w:r>
        <w:rPr>
          <w:rFonts w:ascii="Consolas" w:hAnsi="Consolas"/>
          <w:color w:val="1A1A1A"/>
          <w:sz w:val="17"/>
        </w:rPr>
        <w:t xml:space="preserve">      - "9090:9090"</w:t>
      </w:r>
      <w:r>
        <w:br/>
      </w:r>
      <w:r>
        <w:rPr>
          <w:rFonts w:ascii="Consolas" w:hAnsi="Consolas"/>
          <w:color w:val="1A1A1A"/>
          <w:sz w:val="17"/>
        </w:rPr>
        <w:t xml:space="preserve">    networks:</w:t>
      </w:r>
      <w:r>
        <w:br/>
      </w:r>
      <w:r>
        <w:rPr>
          <w:rFonts w:ascii="Consolas" w:hAnsi="Consolas"/>
          <w:color w:val="1A1A1A"/>
          <w:sz w:val="17"/>
        </w:rPr>
        <w:t xml:space="preserve">      - monitoring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 xml:space="preserve">  grafana:</w:t>
      </w:r>
      <w:r>
        <w:br/>
      </w:r>
      <w:r>
        <w:rPr>
          <w:rFonts w:ascii="Consolas" w:hAnsi="Consolas"/>
          <w:color w:val="1A1A1A"/>
          <w:sz w:val="17"/>
        </w:rPr>
        <w:t xml:space="preserve">    image: grafana/grafana:latest</w:t>
      </w:r>
      <w:r>
        <w:br/>
      </w:r>
      <w:r>
        <w:rPr>
          <w:rFonts w:ascii="Consolas" w:hAnsi="Consolas"/>
          <w:color w:val="1A1A1A"/>
          <w:sz w:val="17"/>
        </w:rPr>
        <w:t xml:space="preserve">    container_name: grafana</w:t>
      </w:r>
      <w:r>
        <w:br/>
      </w:r>
      <w:r>
        <w:rPr>
          <w:rFonts w:ascii="Consolas" w:hAnsi="Consolas"/>
          <w:color w:val="1A1A1A"/>
          <w:sz w:val="17"/>
        </w:rPr>
        <w:t xml:space="preserve">    restart: unless-stopped</w:t>
      </w:r>
      <w:r>
        <w:br/>
      </w:r>
      <w:r>
        <w:rPr>
          <w:rFonts w:ascii="Consolas" w:hAnsi="Consolas"/>
          <w:color w:val="1A1A1A"/>
          <w:sz w:val="17"/>
        </w:rPr>
        <w:t xml:space="preserve">    depends_on:</w:t>
      </w:r>
      <w:r>
        <w:br/>
      </w:r>
      <w:r>
        <w:rPr>
          <w:rFonts w:ascii="Consolas" w:hAnsi="Consolas"/>
          <w:color w:val="1A1A1A"/>
          <w:sz w:val="17"/>
        </w:rPr>
        <w:t xml:space="preserve">      - prometheus</w:t>
      </w:r>
      <w:r>
        <w:br/>
      </w:r>
      <w:r>
        <w:rPr>
          <w:rFonts w:ascii="Consolas" w:hAnsi="Consolas"/>
          <w:color w:val="1A1A1A"/>
          <w:sz w:val="17"/>
        </w:rPr>
        <w:t xml:space="preserve">    volumes:</w:t>
      </w:r>
      <w:r>
        <w:br/>
      </w:r>
      <w:r>
        <w:rPr>
          <w:rFonts w:ascii="Consolas" w:hAnsi="Consolas"/>
          <w:color w:val="1A1A1A"/>
          <w:sz w:val="17"/>
        </w:rPr>
        <w:t xml:space="preserve">      - ./grafana/data:/var/lib/grafana</w:t>
      </w:r>
      <w:r>
        <w:br/>
      </w:r>
      <w:r>
        <w:rPr>
          <w:rFonts w:ascii="Consolas" w:hAnsi="Consolas"/>
          <w:color w:val="1A1A1A"/>
          <w:sz w:val="17"/>
        </w:rPr>
        <w:t xml:space="preserve">      - ./grafana/provisioning:/etc/grafana/provisioning</w:t>
      </w:r>
      <w:r>
        <w:br/>
      </w:r>
      <w:r>
        <w:rPr>
          <w:rFonts w:ascii="Consolas" w:hAnsi="Consolas"/>
          <w:color w:val="1A1A1A"/>
          <w:sz w:val="17"/>
        </w:rPr>
        <w:t xml:space="preserve">    environment:</w:t>
      </w:r>
      <w:r>
        <w:br/>
      </w:r>
      <w:r>
        <w:rPr>
          <w:rFonts w:ascii="Consolas" w:hAnsi="Consolas"/>
          <w:color w:val="1A1A1A"/>
          <w:sz w:val="17"/>
        </w:rPr>
        <w:t xml:space="preserve">      - GF_SECURITY_ADMIN_USER=admin</w:t>
      </w:r>
      <w:r>
        <w:br/>
      </w:r>
      <w:r>
        <w:rPr>
          <w:rFonts w:ascii="Consolas" w:hAnsi="Consolas"/>
          <w:color w:val="1A1A1A"/>
          <w:sz w:val="17"/>
        </w:rPr>
        <w:t xml:space="preserve">      - GF_SECURITY_ADMIN_PASSWORD=${GRAFANA_PASSWORD}</w:t>
      </w:r>
      <w:r>
        <w:br/>
      </w:r>
      <w:r>
        <w:rPr>
          <w:rFonts w:ascii="Consolas" w:hAnsi="Consolas"/>
          <w:color w:val="1A1A1A"/>
          <w:sz w:val="17"/>
        </w:rPr>
        <w:t xml:space="preserve">      - GF_USERS_ALLOW_SIGN_UP=false</w:t>
      </w:r>
      <w:r>
        <w:br/>
      </w:r>
      <w:r>
        <w:rPr>
          <w:rFonts w:ascii="Consolas" w:hAnsi="Consolas"/>
          <w:color w:val="1A1A1A"/>
          <w:sz w:val="17"/>
        </w:rPr>
        <w:t xml:space="preserve">    ports:</w:t>
      </w:r>
      <w:r>
        <w:br/>
      </w:r>
      <w:r>
        <w:rPr>
          <w:rFonts w:ascii="Consolas" w:hAnsi="Consolas"/>
          <w:color w:val="1A1A1A"/>
          <w:sz w:val="17"/>
        </w:rPr>
        <w:t xml:space="preserve">      - "3000:3000"</w:t>
      </w:r>
      <w:r>
        <w:br/>
      </w:r>
      <w:r>
        <w:rPr>
          <w:rFonts w:ascii="Consolas" w:hAnsi="Consolas"/>
          <w:color w:val="1A1A1A"/>
          <w:sz w:val="17"/>
        </w:rPr>
        <w:t xml:space="preserve">    networks:</w:t>
      </w:r>
      <w:r>
        <w:br/>
      </w:r>
      <w:r>
        <w:rPr>
          <w:rFonts w:ascii="Consolas" w:hAnsi="Consolas"/>
          <w:color w:val="1A1A1A"/>
          <w:sz w:val="17"/>
        </w:rPr>
        <w:t xml:space="preserve">      - monitoring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networks:</w:t>
      </w:r>
      <w:r>
        <w:br/>
      </w:r>
      <w:r>
        <w:rPr>
          <w:rFonts w:ascii="Consolas" w:hAnsi="Consolas"/>
          <w:color w:val="1A1A1A"/>
          <w:sz w:val="17"/>
        </w:rPr>
        <w:t xml:space="preserve">  monitoring:</w:t>
      </w:r>
      <w:r>
        <w:br/>
      </w:r>
      <w:r>
        <w:rPr>
          <w:rFonts w:ascii="Consolas" w:hAnsi="Consolas"/>
          <w:color w:val="1A1A1A"/>
          <w:sz w:val="17"/>
        </w:rPr>
        <w:t xml:space="preserve">    driver: bridge</w:t>
      </w:r>
    </w:p>
    <w:p>
      <w:r>
        <w:t>Crea els volums: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mkdir -p ~/homelab/compose/prometheus/data</w:t>
      </w:r>
      <w:r>
        <w:br/>
      </w:r>
      <w:r>
        <w:rPr>
          <w:rFonts w:ascii="Consolas" w:hAnsi="Consolas"/>
          <w:color w:val="1A1A1A"/>
          <w:sz w:val="17"/>
        </w:rPr>
        <w:t>mkdir -p ~/homelab/compose/grafana/data</w:t>
      </w:r>
      <w:r>
        <w:br/>
      </w:r>
      <w:r>
        <w:rPr>
          <w:rFonts w:ascii="Consolas" w:hAnsi="Consolas"/>
          <w:color w:val="1A1A1A"/>
          <w:sz w:val="17"/>
        </w:rPr>
        <w:t>mkdir -p ~/homelab/compose/grafana/provisioning/datasources</w:t>
      </w:r>
      <w:r>
        <w:br/>
      </w:r>
      <w:r>
        <w:rPr>
          <w:rFonts w:ascii="Consolas" w:hAnsi="Consolas"/>
          <w:color w:val="1A1A1A"/>
          <w:sz w:val="17"/>
        </w:rPr>
        <w:t>mkdir -p ~/homelab/compose/grafana/provisioning/dashboards</w:t>
      </w:r>
    </w:p>
    <w:p>
      <w:pPr>
        <w:pStyle w:val="Heading2"/>
      </w:pPr>
      <w:r>
        <w:rPr>
          <w:color w:val="1F3A5F"/>
        </w:rPr>
        <w:t>52.4 Configuració de Prometheus</w:t>
      </w:r>
    </w:p>
    <w:p>
      <w:r>
        <w:t xml:space="preserve">Crea </w:t>
      </w:r>
      <w:r>
        <w:rPr>
          <w:rFonts w:ascii="Consolas" w:hAnsi="Consolas"/>
          <w:sz w:val="18"/>
        </w:rPr>
        <w:t>~/homelab/compose/prometheus/prometheus.yml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global:</w:t>
      </w:r>
      <w:r>
        <w:br/>
      </w:r>
      <w:r>
        <w:rPr>
          <w:rFonts w:ascii="Consolas" w:hAnsi="Consolas"/>
          <w:color w:val="1A1A1A"/>
          <w:sz w:val="17"/>
        </w:rPr>
        <w:t xml:space="preserve">  scrape_interval: 15s</w:t>
      </w:r>
      <w:r>
        <w:br/>
      </w:r>
      <w:r>
        <w:rPr>
          <w:rFonts w:ascii="Consolas" w:hAnsi="Consolas"/>
          <w:color w:val="1A1A1A"/>
          <w:sz w:val="17"/>
        </w:rPr>
        <w:t xml:space="preserve">  evaluation_interval: 15s</w:t>
      </w:r>
      <w:r>
        <w:br/>
      </w:r>
      <w:r>
        <w:rPr>
          <w:rFonts w:ascii="Consolas" w:hAnsi="Consolas"/>
          <w:color w:val="1A1A1A"/>
          <w:sz w:val="17"/>
        </w:rPr>
        <w:t xml:space="preserve">  external_labels:</w:t>
      </w:r>
      <w:r>
        <w:br/>
      </w:r>
      <w:r>
        <w:rPr>
          <w:rFonts w:ascii="Consolas" w:hAnsi="Consolas"/>
          <w:color w:val="1A1A1A"/>
          <w:sz w:val="17"/>
        </w:rPr>
        <w:t xml:space="preserve">    monitor: bernatlab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scrape_configs:</w:t>
      </w:r>
      <w:r>
        <w:br/>
      </w:r>
      <w:r>
        <w:rPr>
          <w:rFonts w:ascii="Consolas" w:hAnsi="Consolas"/>
          <w:color w:val="1A1A1A"/>
          <w:sz w:val="17"/>
        </w:rPr>
        <w:t xml:space="preserve">  # El propi Prometheus</w:t>
      </w:r>
      <w:r>
        <w:br/>
      </w:r>
      <w:r>
        <w:rPr>
          <w:rFonts w:ascii="Consolas" w:hAnsi="Consolas"/>
          <w:color w:val="1A1A1A"/>
          <w:sz w:val="17"/>
        </w:rPr>
        <w:t xml:space="preserve">  - job_name: prometheus</w:t>
      </w:r>
      <w:r>
        <w:br/>
      </w:r>
      <w:r>
        <w:rPr>
          <w:rFonts w:ascii="Consolas" w:hAnsi="Consolas"/>
          <w:color w:val="1A1A1A"/>
          <w:sz w:val="17"/>
        </w:rPr>
        <w:t xml:space="preserve">    static_configs:</w:t>
      </w:r>
      <w:r>
        <w:br/>
      </w:r>
      <w:r>
        <w:rPr>
          <w:rFonts w:ascii="Consolas" w:hAnsi="Consolas"/>
          <w:color w:val="1A1A1A"/>
          <w:sz w:val="17"/>
        </w:rPr>
        <w:t xml:space="preserve">      - targets: ['localhost:9090']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 xml:space="preserve">  # Node Exporter (mètriques de la Raspberry)</w:t>
      </w:r>
      <w:r>
        <w:br/>
      </w:r>
      <w:r>
        <w:rPr>
          <w:rFonts w:ascii="Consolas" w:hAnsi="Consolas"/>
          <w:color w:val="1A1A1A"/>
          <w:sz w:val="17"/>
        </w:rPr>
        <w:t xml:space="preserve">  - job_name: node</w:t>
      </w:r>
      <w:r>
        <w:br/>
      </w:r>
      <w:r>
        <w:rPr>
          <w:rFonts w:ascii="Consolas" w:hAnsi="Consolas"/>
          <w:color w:val="1A1A1A"/>
          <w:sz w:val="17"/>
        </w:rPr>
        <w:t xml:space="preserve">    static_configs:</w:t>
      </w:r>
      <w:r>
        <w:br/>
      </w:r>
      <w:r>
        <w:rPr>
          <w:rFonts w:ascii="Consolas" w:hAnsi="Consolas"/>
          <w:color w:val="1A1A1A"/>
          <w:sz w:val="17"/>
        </w:rPr>
        <w:t xml:space="preserve">      - targets: ['node-exporter:9100']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 xml:space="preserve">  # cAdvisor (mètriques de Docker)</w:t>
      </w:r>
      <w:r>
        <w:br/>
      </w:r>
      <w:r>
        <w:rPr>
          <w:rFonts w:ascii="Consolas" w:hAnsi="Consolas"/>
          <w:color w:val="1A1A1A"/>
          <w:sz w:val="17"/>
        </w:rPr>
        <w:t xml:space="preserve">  - job_name: cadvisor</w:t>
      </w:r>
      <w:r>
        <w:br/>
      </w:r>
      <w:r>
        <w:rPr>
          <w:rFonts w:ascii="Consolas" w:hAnsi="Consolas"/>
          <w:color w:val="1A1A1A"/>
          <w:sz w:val="17"/>
        </w:rPr>
        <w:t xml:space="preserve">    static_configs:</w:t>
      </w:r>
      <w:r>
        <w:br/>
      </w:r>
      <w:r>
        <w:rPr>
          <w:rFonts w:ascii="Consolas" w:hAnsi="Consolas"/>
          <w:color w:val="1A1A1A"/>
          <w:sz w:val="17"/>
        </w:rPr>
        <w:t xml:space="preserve">      - targets: ['cadvisor:8080']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 xml:space="preserve">  # Altres serveis HTTP</w:t>
      </w:r>
      <w:r>
        <w:br/>
      </w:r>
      <w:r>
        <w:rPr>
          <w:rFonts w:ascii="Consolas" w:hAnsi="Consolas"/>
          <w:color w:val="1A1A1A"/>
          <w:sz w:val="17"/>
        </w:rPr>
        <w:t xml:space="preserve">  - job_name: bernatlab-services</w:t>
      </w:r>
      <w:r>
        <w:br/>
      </w:r>
      <w:r>
        <w:rPr>
          <w:rFonts w:ascii="Consolas" w:hAnsi="Consolas"/>
          <w:color w:val="1A1A1A"/>
          <w:sz w:val="17"/>
        </w:rPr>
        <w:t xml:space="preserve">    metrics_path: /metrics</w:t>
      </w:r>
      <w:r>
        <w:br/>
      </w:r>
      <w:r>
        <w:rPr>
          <w:rFonts w:ascii="Consolas" w:hAnsi="Consolas"/>
          <w:color w:val="1A1A1A"/>
          <w:sz w:val="17"/>
        </w:rPr>
        <w:t xml:space="preserve">    static_configs:</w:t>
      </w:r>
      <w:r>
        <w:br/>
      </w:r>
      <w:r>
        <w:rPr>
          <w:rFonts w:ascii="Consolas" w:hAnsi="Consolas"/>
          <w:color w:val="1A1A1A"/>
          <w:sz w:val="17"/>
        </w:rPr>
        <w:t xml:space="preserve">      - targets:</w:t>
      </w:r>
      <w:r>
        <w:br/>
      </w:r>
      <w:r>
        <w:rPr>
          <w:rFonts w:ascii="Consolas" w:hAnsi="Consolas"/>
          <w:color w:val="1A1A1A"/>
          <w:sz w:val="17"/>
        </w:rPr>
        <w:t xml:space="preserve">        - 'mosquitto:9001'</w:t>
      </w:r>
      <w:r>
        <w:br/>
      </w:r>
      <w:r>
        <w:rPr>
          <w:rFonts w:ascii="Consolas" w:hAnsi="Consolas"/>
          <w:color w:val="1A1A1A"/>
          <w:sz w:val="17"/>
        </w:rPr>
        <w:t xml:space="preserve">        - 'influxdb:8086'</w:t>
      </w:r>
      <w:r>
        <w:br/>
      </w:r>
      <w:r>
        <w:rPr>
          <w:rFonts w:ascii="Consolas" w:hAnsi="Consolas"/>
          <w:color w:val="1A1A1A"/>
          <w:sz w:val="17"/>
        </w:rPr>
        <w:t xml:space="preserve">        - 'uptime-kuma:3001'</w:t>
      </w:r>
    </w:p>
    <w:p>
      <w:r>
        <w:t xml:space="preserve">Afegeix </w:t>
      </w:r>
      <w:r>
        <w:rPr>
          <w:rFonts w:ascii="Consolas" w:hAnsi="Consolas"/>
          <w:sz w:val="18"/>
        </w:rPr>
        <w:t>node-exporter</w:t>
      </w:r>
      <w:r>
        <w:t xml:space="preserve"> i </w:t>
      </w:r>
      <w:r>
        <w:rPr>
          <w:rFonts w:ascii="Consolas" w:hAnsi="Consolas"/>
          <w:sz w:val="18"/>
        </w:rPr>
        <w:t>cadvisor</w:t>
      </w:r>
      <w:r>
        <w:t xml:space="preserve"> al compose: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 xml:space="preserve">  node-exporter:</w:t>
      </w:r>
      <w:r>
        <w:br/>
      </w:r>
      <w:r>
        <w:rPr>
          <w:rFonts w:ascii="Consolas" w:hAnsi="Consolas"/>
          <w:color w:val="1A1A1A"/>
          <w:sz w:val="17"/>
        </w:rPr>
        <w:t xml:space="preserve">    image: prom/node-exporter:latest</w:t>
      </w:r>
      <w:r>
        <w:br/>
      </w:r>
      <w:r>
        <w:rPr>
          <w:rFonts w:ascii="Consolas" w:hAnsi="Consolas"/>
          <w:color w:val="1A1A1A"/>
          <w:sz w:val="17"/>
        </w:rPr>
        <w:t xml:space="preserve">    container_name: node-exporter</w:t>
      </w:r>
      <w:r>
        <w:br/>
      </w:r>
      <w:r>
        <w:rPr>
          <w:rFonts w:ascii="Consolas" w:hAnsi="Consolas"/>
          <w:color w:val="1A1A1A"/>
          <w:sz w:val="17"/>
        </w:rPr>
        <w:t xml:space="preserve">    restart: unless-stopped</w:t>
      </w:r>
      <w:r>
        <w:br/>
      </w:r>
      <w:r>
        <w:rPr>
          <w:rFonts w:ascii="Consolas" w:hAnsi="Consolas"/>
          <w:color w:val="1A1A1A"/>
          <w:sz w:val="17"/>
        </w:rPr>
        <w:t xml:space="preserve">    pid: host</w:t>
      </w:r>
      <w:r>
        <w:br/>
      </w:r>
      <w:r>
        <w:rPr>
          <w:rFonts w:ascii="Consolas" w:hAnsi="Consolas"/>
          <w:color w:val="1A1A1A"/>
          <w:sz w:val="17"/>
        </w:rPr>
        <w:t xml:space="preserve">    volumes:</w:t>
      </w:r>
      <w:r>
        <w:br/>
      </w:r>
      <w:r>
        <w:rPr>
          <w:rFonts w:ascii="Consolas" w:hAnsi="Consolas"/>
          <w:color w:val="1A1A1A"/>
          <w:sz w:val="17"/>
        </w:rPr>
        <w:t xml:space="preserve">      - /proc:/host/proc:ro</w:t>
      </w:r>
      <w:r>
        <w:br/>
      </w:r>
      <w:r>
        <w:rPr>
          <w:rFonts w:ascii="Consolas" w:hAnsi="Consolas"/>
          <w:color w:val="1A1A1A"/>
          <w:sz w:val="17"/>
        </w:rPr>
        <w:t xml:space="preserve">      - /sys:/host/sys:ro</w:t>
      </w:r>
      <w:r>
        <w:br/>
      </w:r>
      <w:r>
        <w:rPr>
          <w:rFonts w:ascii="Consolas" w:hAnsi="Consolas"/>
          <w:color w:val="1A1A1A"/>
          <w:sz w:val="17"/>
        </w:rPr>
        <w:t xml:space="preserve">      - /:/rootfs:ro</w:t>
      </w:r>
      <w:r>
        <w:br/>
      </w:r>
      <w:r>
        <w:rPr>
          <w:rFonts w:ascii="Consolas" w:hAnsi="Consolas"/>
          <w:color w:val="1A1A1A"/>
          <w:sz w:val="17"/>
        </w:rPr>
        <w:t xml:space="preserve">    command:</w:t>
      </w:r>
      <w:r>
        <w:br/>
      </w:r>
      <w:r>
        <w:rPr>
          <w:rFonts w:ascii="Consolas" w:hAnsi="Consolas"/>
          <w:color w:val="1A1A1A"/>
          <w:sz w:val="17"/>
        </w:rPr>
        <w:t xml:space="preserve">      - '--path.procfs=/host/proc'</w:t>
      </w:r>
      <w:r>
        <w:br/>
      </w:r>
      <w:r>
        <w:rPr>
          <w:rFonts w:ascii="Consolas" w:hAnsi="Consolas"/>
          <w:color w:val="1A1A1A"/>
          <w:sz w:val="17"/>
        </w:rPr>
        <w:t xml:space="preserve">      - '--path.sysfs=/host/sys'</w:t>
      </w:r>
      <w:r>
        <w:br/>
      </w:r>
      <w:r>
        <w:rPr>
          <w:rFonts w:ascii="Consolas" w:hAnsi="Consolas"/>
          <w:color w:val="1A1A1A"/>
          <w:sz w:val="17"/>
        </w:rPr>
        <w:t xml:space="preserve">      - '--path.rootfs=/rootfs'</w:t>
      </w:r>
      <w:r>
        <w:br/>
      </w:r>
      <w:r>
        <w:rPr>
          <w:rFonts w:ascii="Consolas" w:hAnsi="Consolas"/>
          <w:color w:val="1A1A1A"/>
          <w:sz w:val="17"/>
        </w:rPr>
        <w:t xml:space="preserve">      - '--collector.filesystem.mount-points-exclude=^/(sys|proc|dev|host|etc)($$|/)'</w:t>
      </w:r>
      <w:r>
        <w:br/>
      </w:r>
      <w:r>
        <w:rPr>
          <w:rFonts w:ascii="Consolas" w:hAnsi="Consolas"/>
          <w:color w:val="1A1A1A"/>
          <w:sz w:val="17"/>
        </w:rPr>
        <w:t xml:space="preserve">    networks:</w:t>
      </w:r>
      <w:r>
        <w:br/>
      </w:r>
      <w:r>
        <w:rPr>
          <w:rFonts w:ascii="Consolas" w:hAnsi="Consolas"/>
          <w:color w:val="1A1A1A"/>
          <w:sz w:val="17"/>
        </w:rPr>
        <w:t xml:space="preserve">      - monitoring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 xml:space="preserve">  cadvisor:</w:t>
      </w:r>
      <w:r>
        <w:br/>
      </w:r>
      <w:r>
        <w:rPr>
          <w:rFonts w:ascii="Consolas" w:hAnsi="Consolas"/>
          <w:color w:val="1A1A1A"/>
          <w:sz w:val="17"/>
        </w:rPr>
        <w:t xml:space="preserve">    image: gcr.io/cadvisor/cadvisor:latest</w:t>
      </w:r>
      <w:r>
        <w:br/>
      </w:r>
      <w:r>
        <w:rPr>
          <w:rFonts w:ascii="Consolas" w:hAnsi="Consolas"/>
          <w:color w:val="1A1A1A"/>
          <w:sz w:val="17"/>
        </w:rPr>
        <w:t xml:space="preserve">    container_name: cadvisor</w:t>
      </w:r>
      <w:r>
        <w:br/>
      </w:r>
      <w:r>
        <w:rPr>
          <w:rFonts w:ascii="Consolas" w:hAnsi="Consolas"/>
          <w:color w:val="1A1A1A"/>
          <w:sz w:val="17"/>
        </w:rPr>
        <w:t xml:space="preserve">    restart: unless-stopped</w:t>
      </w:r>
      <w:r>
        <w:br/>
      </w:r>
      <w:r>
        <w:rPr>
          <w:rFonts w:ascii="Consolas" w:hAnsi="Consolas"/>
          <w:color w:val="1A1A1A"/>
          <w:sz w:val="17"/>
        </w:rPr>
        <w:t xml:space="preserve">    volumes:</w:t>
      </w:r>
      <w:r>
        <w:br/>
      </w:r>
      <w:r>
        <w:rPr>
          <w:rFonts w:ascii="Consolas" w:hAnsi="Consolas"/>
          <w:color w:val="1A1A1A"/>
          <w:sz w:val="17"/>
        </w:rPr>
        <w:t xml:space="preserve">      - /:/rootfs:ro</w:t>
      </w:r>
      <w:r>
        <w:br/>
      </w:r>
      <w:r>
        <w:rPr>
          <w:rFonts w:ascii="Consolas" w:hAnsi="Consolas"/>
          <w:color w:val="1A1A1A"/>
          <w:sz w:val="17"/>
        </w:rPr>
        <w:t xml:space="preserve">      - /var/run:/var/run:ro</w:t>
      </w:r>
      <w:r>
        <w:br/>
      </w:r>
      <w:r>
        <w:rPr>
          <w:rFonts w:ascii="Consolas" w:hAnsi="Consolas"/>
          <w:color w:val="1A1A1A"/>
          <w:sz w:val="17"/>
        </w:rPr>
        <w:t xml:space="preserve">      - /sys:/sys:ro</w:t>
      </w:r>
      <w:r>
        <w:br/>
      </w:r>
      <w:r>
        <w:rPr>
          <w:rFonts w:ascii="Consolas" w:hAnsi="Consolas"/>
          <w:color w:val="1A1A1A"/>
          <w:sz w:val="17"/>
        </w:rPr>
        <w:t xml:space="preserve">      - /var/lib/docker/:/var/lib/docker:ro</w:t>
      </w:r>
      <w:r>
        <w:br/>
      </w:r>
      <w:r>
        <w:rPr>
          <w:rFonts w:ascii="Consolas" w:hAnsi="Consolas"/>
          <w:color w:val="1A1A1A"/>
          <w:sz w:val="17"/>
        </w:rPr>
        <w:t xml:space="preserve">      - /dev/disk/:/dev/disk:ro</w:t>
      </w:r>
      <w:r>
        <w:br/>
      </w:r>
      <w:r>
        <w:rPr>
          <w:rFonts w:ascii="Consolas" w:hAnsi="Consolas"/>
          <w:color w:val="1A1A1A"/>
          <w:sz w:val="17"/>
        </w:rPr>
        <w:t xml:space="preserve">    privileged: true</w:t>
      </w:r>
      <w:r>
        <w:br/>
      </w:r>
      <w:r>
        <w:rPr>
          <w:rFonts w:ascii="Consolas" w:hAnsi="Consolas"/>
          <w:color w:val="1A1A1A"/>
          <w:sz w:val="17"/>
        </w:rPr>
        <w:t xml:space="preserve">    networks:</w:t>
      </w:r>
      <w:r>
        <w:br/>
      </w:r>
      <w:r>
        <w:rPr>
          <w:rFonts w:ascii="Consolas" w:hAnsi="Consolas"/>
          <w:color w:val="1A1A1A"/>
          <w:sz w:val="17"/>
        </w:rPr>
        <w:t xml:space="preserve">      - monitoring</w:t>
      </w:r>
    </w:p>
    <w:p>
      <w:r>
        <w:t>Engega-ho tot: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cd ~/homelab/compose</w:t>
      </w:r>
      <w:r>
        <w:br/>
      </w:r>
      <w:r>
        <w:rPr>
          <w:rFonts w:ascii="Consolas" w:hAnsi="Consolas"/>
          <w:color w:val="1A1A1A"/>
          <w:sz w:val="17"/>
        </w:rPr>
        <w:t>docker compose -f monitoring.yml up -d</w:t>
      </w:r>
    </w:p>
    <w:p>
      <w:pPr>
        <w:pStyle w:val="Heading2"/>
      </w:pPr>
      <w:r>
        <w:rPr>
          <w:color w:val="1F3A5F"/>
        </w:rPr>
        <w:t>52.5 Com accedir-hi</w:t>
      </w:r>
    </w:p>
    <w:p>
      <w:pPr>
        <w:pStyle w:val="ListBullet"/>
      </w:pPr>
      <w:r>
        <w:rPr>
          <w:b/>
        </w:rPr>
        <w:t>Prometheus</w:t>
      </w:r>
      <w:r>
        <w:t>: http://100.115.134.76:9090</w:t>
      </w:r>
    </w:p>
    <w:p>
      <w:pPr>
        <w:pStyle w:val="ListBullet"/>
      </w:pPr>
      <w:r>
        <w:rPr>
          <w:b/>
        </w:rPr>
        <w:t>Grafana</w:t>
      </w:r>
      <w:r>
        <w:t>: http://100.115.134.76:3000</w:t>
      </w:r>
    </w:p>
    <w:p>
      <w:r>
        <w:t>A Grafana, el primer accés et demanarà contrasenya. L'has definit al compose.</w:t>
      </w:r>
    </w:p>
    <w:p>
      <w:pPr>
        <w:pStyle w:val="Heading2"/>
      </w:pPr>
      <w:r>
        <w:rPr>
          <w:color w:val="1F3A5F"/>
        </w:rPr>
        <w:t>52.6 Configurar Grafana</w:t>
      </w:r>
    </w:p>
    <w:p>
      <w:pPr>
        <w:pStyle w:val="Heading3"/>
      </w:pPr>
      <w:r>
        <w:rPr>
          <w:color w:val="2C5D8A"/>
        </w:rPr>
        <w:t>Afegir Prometheus com a font de dades</w:t>
      </w:r>
    </w:p>
    <w:p>
      <w:r>
        <w:t xml:space="preserve">Crea </w:t>
      </w:r>
      <w:r>
        <w:rPr>
          <w:rFonts w:ascii="Consolas" w:hAnsi="Consolas"/>
          <w:sz w:val="18"/>
        </w:rPr>
        <w:t>~/homelab/compose/grafana/provisioning/datasources/prometheus.yml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apiVersion: 1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datasources:</w:t>
      </w:r>
      <w:r>
        <w:br/>
      </w:r>
      <w:r>
        <w:rPr>
          <w:rFonts w:ascii="Consolas" w:hAnsi="Consolas"/>
          <w:color w:val="1A1A1A"/>
          <w:sz w:val="17"/>
        </w:rPr>
        <w:t xml:space="preserve">  - name: Prometheus</w:t>
      </w:r>
      <w:r>
        <w:br/>
      </w:r>
      <w:r>
        <w:rPr>
          <w:rFonts w:ascii="Consolas" w:hAnsi="Consolas"/>
          <w:color w:val="1A1A1A"/>
          <w:sz w:val="17"/>
        </w:rPr>
        <w:t xml:space="preserve">    type: prometheus</w:t>
      </w:r>
      <w:r>
        <w:br/>
      </w:r>
      <w:r>
        <w:rPr>
          <w:rFonts w:ascii="Consolas" w:hAnsi="Consolas"/>
          <w:color w:val="1A1A1A"/>
          <w:sz w:val="17"/>
        </w:rPr>
        <w:t xml:space="preserve">    access: proxy</w:t>
      </w:r>
      <w:r>
        <w:br/>
      </w:r>
      <w:r>
        <w:rPr>
          <w:rFonts w:ascii="Consolas" w:hAnsi="Consolas"/>
          <w:color w:val="1A1A1A"/>
          <w:sz w:val="17"/>
        </w:rPr>
        <w:t xml:space="preserve">    url: http://prometheus:9090</w:t>
      </w:r>
      <w:r>
        <w:br/>
      </w:r>
      <w:r>
        <w:rPr>
          <w:rFonts w:ascii="Consolas" w:hAnsi="Consolas"/>
          <w:color w:val="1A1A1A"/>
          <w:sz w:val="17"/>
        </w:rPr>
        <w:t xml:space="preserve">    isDefault: true</w:t>
      </w:r>
      <w:r>
        <w:br/>
      </w:r>
      <w:r>
        <w:rPr>
          <w:rFonts w:ascii="Consolas" w:hAnsi="Consolas"/>
          <w:color w:val="1A1A1A"/>
          <w:sz w:val="17"/>
        </w:rPr>
        <w:t xml:space="preserve">    editable: true</w:t>
      </w:r>
    </w:p>
    <w:p>
      <w:r>
        <w:t>Grafana carregarà automàticament aquesta configuració.</w:t>
      </w:r>
    </w:p>
    <w:p>
      <w:pPr>
        <w:pStyle w:val="Heading3"/>
      </w:pPr>
      <w:r>
        <w:rPr>
          <w:color w:val="2C5D8A"/>
        </w:rPr>
        <w:t>Crear un dashboard bàsic</w:t>
      </w:r>
    </w:p>
    <w:p>
      <w:r>
        <w:t xml:space="preserve">Al panell, fes clic a </w:t>
      </w:r>
      <w:r>
        <w:rPr>
          <w:b/>
        </w:rPr>
        <w:t>+</w:t>
      </w:r>
      <w:r>
        <w:t xml:space="preserve"> → </w:t>
      </w:r>
      <w:r>
        <w:rPr>
          <w:b/>
        </w:rPr>
        <w:t>Dashboard</w:t>
      </w:r>
      <w:r>
        <w:t xml:space="preserve"> → </w:t>
      </w:r>
      <w:r>
        <w:rPr>
          <w:b/>
        </w:rPr>
        <w:t>Add visualization</w:t>
      </w:r>
      <w:r>
        <w:t>.</w:t>
      </w:r>
    </w:p>
    <w:p>
      <w:r>
        <w:t>Exemple de panell "Ús de CPU de la Raspberry":</w:t>
      </w:r>
    </w:p>
    <w:p>
      <w:pPr>
        <w:pStyle w:val="ListBullet"/>
      </w:pPr>
      <w:r>
        <w:rPr>
          <w:b/>
        </w:rPr>
        <w:t>Data source</w:t>
      </w:r>
      <w:r>
        <w:t>: Prometheus</w:t>
      </w:r>
    </w:p>
    <w:p>
      <w:pPr>
        <w:pStyle w:val="ListBullet"/>
      </w:pPr>
      <w:r>
        <w:rPr>
          <w:b/>
        </w:rPr>
        <w:t>Metric</w:t>
      </w:r>
      <w:r>
        <w:t xml:space="preserve">: </w:t>
      </w:r>
      <w:r>
        <w:rPr>
          <w:rFonts w:ascii="Consolas" w:hAnsi="Consolas"/>
          <w:sz w:val="18"/>
        </w:rPr>
        <w:t>100 - (avg by (instance) (rate(node_cpu_seconds_total{mode="idle"}[5m])) * 100)</w:t>
      </w:r>
    </w:p>
    <w:p>
      <w:pPr>
        <w:pStyle w:val="ListBullet"/>
      </w:pPr>
      <w:r>
        <w:rPr>
          <w:b/>
        </w:rPr>
        <w:t>Visualization</w:t>
      </w:r>
      <w:r>
        <w:t>: Time series</w:t>
      </w:r>
    </w:p>
    <w:p>
      <w:pPr>
        <w:pStyle w:val="ListBullet"/>
      </w:pPr>
      <w:r>
        <w:rPr>
          <w:b/>
        </w:rPr>
        <w:t>Title</w:t>
      </w:r>
      <w:r>
        <w:t>: CPU Raspberry (%)</w:t>
      </w:r>
    </w:p>
    <w:p>
      <w:r>
        <w:t>Això et mostrarà una gràfica en temps real de l'ús de CPU.</w:t>
      </w:r>
    </w:p>
    <w:p>
      <w:pPr>
        <w:pStyle w:val="Heading2"/>
      </w:pPr>
      <w:r>
        <w:rPr>
          <w:color w:val="1F3A5F"/>
        </w:rPr>
        <w:t>52.7 Mètriques útils per al BernatLab</w:t>
      </w:r>
    </w:p>
    <w:p>
      <w:pPr>
        <w:pStyle w:val="Heading3"/>
      </w:pPr>
      <w:r>
        <w:rPr>
          <w:color w:val="2C5D8A"/>
        </w:rPr>
        <w:t>Sistema (Node Exporter)</w:t>
      </w:r>
    </w:p>
    <w:p>
      <w:pPr>
        <w:pStyle w:val="ListBullet"/>
      </w:pPr>
      <w:r>
        <w:rPr>
          <w:b/>
        </w:rPr>
        <w:t>CPU</w:t>
      </w:r>
      <w:r>
        <w:t xml:space="preserve">: </w:t>
      </w:r>
      <w:r>
        <w:rPr>
          <w:rFonts w:ascii="Consolas" w:hAnsi="Consolas"/>
          <w:sz w:val="18"/>
        </w:rPr>
        <w:t>rate(node_cpu_seconds_total[5m])</w:t>
      </w:r>
    </w:p>
    <w:p>
      <w:pPr>
        <w:pStyle w:val="ListBullet"/>
      </w:pPr>
      <w:r>
        <w:rPr>
          <w:b/>
        </w:rPr>
        <w:t>RAM</w:t>
      </w:r>
      <w:r>
        <w:t xml:space="preserve">: </w:t>
      </w:r>
      <w:r>
        <w:rPr>
          <w:rFonts w:ascii="Consolas" w:hAnsi="Consolas"/>
          <w:sz w:val="18"/>
        </w:rPr>
        <w:t>node_memory_MemAvailable_bytes / node_memory_MemTotal_bytes</w:t>
      </w:r>
    </w:p>
    <w:p>
      <w:pPr>
        <w:pStyle w:val="ListBullet"/>
      </w:pPr>
      <w:r>
        <w:rPr>
          <w:b/>
        </w:rPr>
        <w:t>Disc</w:t>
      </w:r>
      <w:r>
        <w:t xml:space="preserve">: </w:t>
      </w:r>
      <w:r>
        <w:rPr>
          <w:rFonts w:ascii="Consolas" w:hAnsi="Consolas"/>
          <w:sz w:val="18"/>
        </w:rPr>
        <w:t>(node_filesystem_size_bytes - node_filesystem_avail_bytes) / node_filesystem_size_bytes</w:t>
      </w:r>
    </w:p>
    <w:p>
      <w:pPr>
        <w:pStyle w:val="ListBullet"/>
      </w:pPr>
      <w:r>
        <w:rPr>
          <w:b/>
        </w:rPr>
        <w:t>Xarxa</w:t>
      </w:r>
      <w:r>
        <w:t xml:space="preserve">: </w:t>
      </w:r>
      <w:r>
        <w:rPr>
          <w:rFonts w:ascii="Consolas" w:hAnsi="Consolas"/>
          <w:sz w:val="18"/>
        </w:rPr>
        <w:t>rate(node_network_receive_bytes_total[5m])</w:t>
      </w:r>
    </w:p>
    <w:p>
      <w:pPr>
        <w:pStyle w:val="ListBullet"/>
      </w:pPr>
      <w:r>
        <w:rPr>
          <w:b/>
        </w:rPr>
        <w:t>Temperatura</w:t>
      </w:r>
      <w:r>
        <w:t xml:space="preserve">: </w:t>
      </w:r>
      <w:r>
        <w:rPr>
          <w:rFonts w:ascii="Consolas" w:hAnsi="Consolas"/>
          <w:sz w:val="18"/>
        </w:rPr>
        <w:t>node_thermal_zone_temp</w:t>
      </w:r>
      <w:r>
        <w:t xml:space="preserve"> (si tens el sensor)</w:t>
      </w:r>
    </w:p>
    <w:p>
      <w:pPr>
        <w:pStyle w:val="Heading3"/>
      </w:pPr>
      <w:r>
        <w:rPr>
          <w:color w:val="2C5D8A"/>
        </w:rPr>
        <w:t>Docker (cAdvisor)</w:t>
      </w:r>
    </w:p>
    <w:p>
      <w:pPr>
        <w:pStyle w:val="ListBullet"/>
      </w:pPr>
      <w:r>
        <w:rPr>
          <w:b/>
        </w:rPr>
        <w:t>CPU per contenidor</w:t>
      </w:r>
      <w:r>
        <w:t xml:space="preserve">: </w:t>
      </w:r>
      <w:r>
        <w:rPr>
          <w:rFonts w:ascii="Consolas" w:hAnsi="Consolas"/>
          <w:sz w:val="18"/>
        </w:rPr>
        <w:t>rate(container_cpu_usage_seconds_total[5m])</w:t>
      </w:r>
    </w:p>
    <w:p>
      <w:pPr>
        <w:pStyle w:val="ListBullet"/>
      </w:pPr>
      <w:r>
        <w:rPr>
          <w:b/>
        </w:rPr>
        <w:t>RAM per contenidor</w:t>
      </w:r>
      <w:r>
        <w:t xml:space="preserve">: </w:t>
      </w:r>
      <w:r>
        <w:rPr>
          <w:rFonts w:ascii="Consolas" w:hAnsi="Consolas"/>
          <w:sz w:val="18"/>
        </w:rPr>
        <w:t>container_memory_usage_bytes</w:t>
      </w:r>
    </w:p>
    <w:p>
      <w:pPr>
        <w:pStyle w:val="ListBullet"/>
      </w:pPr>
      <w:r>
        <w:rPr>
          <w:b/>
        </w:rPr>
        <w:t>Xarxa per contenidor</w:t>
      </w:r>
      <w:r>
        <w:t xml:space="preserve">: </w:t>
      </w:r>
      <w:r>
        <w:rPr>
          <w:rFonts w:ascii="Consolas" w:hAnsi="Consolas"/>
          <w:sz w:val="18"/>
        </w:rPr>
        <w:t>rate(container_network_receive_bytes_total[5m])</w:t>
      </w:r>
    </w:p>
    <w:p>
      <w:pPr>
        <w:pStyle w:val="Heading3"/>
      </w:pPr>
      <w:r>
        <w:rPr>
          <w:color w:val="2C5D8A"/>
        </w:rPr>
        <w:t>Mosquitto (mètriques natives)</w:t>
      </w:r>
    </w:p>
    <w:p>
      <w:pPr>
        <w:pStyle w:val="ListBullet"/>
      </w:pPr>
      <w:r>
        <w:rPr>
          <w:b/>
        </w:rPr>
        <w:t>Missatges publicats</w:t>
      </w:r>
      <w:r>
        <w:t xml:space="preserve">: </w:t>
      </w:r>
      <w:r>
        <w:rPr>
          <w:rFonts w:ascii="Consolas" w:hAnsi="Consolas"/>
          <w:sz w:val="18"/>
        </w:rPr>
        <w:t>mosquitto_messages_published_total</w:t>
      </w:r>
    </w:p>
    <w:p>
      <w:pPr>
        <w:pStyle w:val="ListBullet"/>
      </w:pPr>
      <w:r>
        <w:rPr>
          <w:b/>
        </w:rPr>
        <w:t>Missatges rebuts</w:t>
      </w:r>
      <w:r>
        <w:t xml:space="preserve">: </w:t>
      </w:r>
      <w:r>
        <w:rPr>
          <w:rFonts w:ascii="Consolas" w:hAnsi="Consolas"/>
          <w:sz w:val="18"/>
        </w:rPr>
        <w:t>mosquitto_messages_received_total</w:t>
      </w:r>
    </w:p>
    <w:p>
      <w:pPr>
        <w:pStyle w:val="ListBullet"/>
      </w:pPr>
      <w:r>
        <w:rPr>
          <w:b/>
        </w:rPr>
        <w:t>Connexions actives</w:t>
      </w:r>
      <w:r>
        <w:t xml:space="preserve">: </w:t>
      </w:r>
      <w:r>
        <w:rPr>
          <w:rFonts w:ascii="Consolas" w:hAnsi="Consolas"/>
          <w:sz w:val="18"/>
        </w:rPr>
        <w:t>mosquitto_clients_connected</w:t>
      </w:r>
    </w:p>
    <w:p>
      <w:pPr>
        <w:pStyle w:val="Heading2"/>
      </w:pPr>
      <w:r>
        <w:rPr>
          <w:color w:val="1F3A5F"/>
        </w:rPr>
        <w:t>52.8 Dashboards prefabricats</w:t>
      </w:r>
    </w:p>
    <w:p>
      <w:r>
        <w:t>Grafana té una comunitat amb milers de dashboards. Per trobar-los:</w:t>
      </w:r>
    </w:p>
    <w:p>
      <w:pPr>
        <w:pStyle w:val="ListNumber"/>
      </w:pPr>
      <w:r>
        <w:t>Vés a https://grafana.com/grafana/dashboards.</w:t>
      </w:r>
    </w:p>
    <w:p>
      <w:pPr>
        <w:pStyle w:val="ListNumber"/>
      </w:pPr>
      <w:r>
        <w:t>Busca "Node Exporter Full" (ID: 1860).</w:t>
      </w:r>
    </w:p>
    <w:p>
      <w:pPr>
        <w:pStyle w:val="ListNumber"/>
      </w:pPr>
      <w:r>
        <w:t>Copia l'ID.</w:t>
      </w:r>
    </w:p>
    <w:p>
      <w:pPr>
        <w:pStyle w:val="ListNumber"/>
      </w:pPr>
      <w:r>
        <w:t xml:space="preserve">A Grafana: </w:t>
      </w:r>
      <w:r>
        <w:rPr>
          <w:b/>
        </w:rPr>
        <w:t>+</w:t>
      </w:r>
      <w:r>
        <w:t xml:space="preserve"> → </w:t>
      </w:r>
      <w:r>
        <w:rPr>
          <w:b/>
        </w:rPr>
        <w:t>Import</w:t>
      </w:r>
      <w:r>
        <w:t xml:space="preserve"> → enganxa l'ID.</w:t>
      </w:r>
    </w:p>
    <w:p>
      <w:r>
        <w:t>Altres dashboards útils:</w:t>
      </w:r>
    </w:p>
    <w:p>
      <w:pPr>
        <w:pStyle w:val="ListBullet"/>
      </w:pPr>
      <w:r>
        <w:rPr>
          <w:b/>
        </w:rPr>
        <w:t>Docker Container Monitoring</w:t>
      </w:r>
      <w:r>
        <w:t xml:space="preserve"> (ID: 893): mètriques dels contenidors.</w:t>
      </w:r>
    </w:p>
    <w:p>
      <w:pPr>
        <w:pStyle w:val="ListBullet"/>
      </w:pPr>
      <w:r>
        <w:rPr>
          <w:b/>
        </w:rPr>
        <w:t>Prometheus Stats</w:t>
      </w:r>
      <w:r>
        <w:t xml:space="preserve"> (ID: 2): mètriques del propi Prometheus.</w:t>
      </w:r>
    </w:p>
    <w:p>
      <w:pPr>
        <w:pStyle w:val="ListBullet"/>
      </w:pPr>
      <w:r>
        <w:rPr>
          <w:b/>
        </w:rPr>
        <w:t>Mosquitto</w:t>
      </w:r>
      <w:r>
        <w:t xml:space="preserve"> (ID: 11587): mètriques MQTT.</w:t>
      </w:r>
    </w:p>
    <w:p>
      <w:pPr>
        <w:pStyle w:val="Heading2"/>
      </w:pPr>
      <w:r>
        <w:rPr>
          <w:color w:val="1F3A5F"/>
        </w:rPr>
        <w:t>52.9 Retenció de dades</w:t>
      </w:r>
    </w:p>
    <w:p>
      <w:r>
        <w:t>Per defecte, Prometheus guarda les dades 15 dies. Per canviar-ho: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docker compose -f monitoring.yml down</w:t>
      </w:r>
      <w:r>
        <w:br/>
      </w:r>
      <w:r>
        <w:rPr>
          <w:rFonts w:ascii="Consolas" w:hAnsi="Consolas"/>
          <w:color w:val="1A1A1A"/>
          <w:sz w:val="17"/>
        </w:rPr>
        <w:t># Afegeix a la comanda de prometheus:</w:t>
      </w:r>
      <w:r>
        <w:br/>
      </w:r>
      <w:r>
        <w:rPr>
          <w:rFonts w:ascii="Consolas" w:hAnsi="Consolas"/>
          <w:color w:val="1A1A1A"/>
          <w:sz w:val="17"/>
        </w:rPr>
        <w:t>- '--storage.tsdb.retention.time=30d'</w:t>
      </w:r>
      <w:r>
        <w:br/>
      </w:r>
      <w:r>
        <w:rPr>
          <w:rFonts w:ascii="Consolas" w:hAnsi="Consolas"/>
          <w:color w:val="1A1A1A"/>
          <w:sz w:val="17"/>
        </w:rPr>
        <w:t>docker compose -f monitoring.yml up -d</w:t>
      </w:r>
    </w:p>
    <w:p>
      <w:r>
        <w:t>Això guarda 30 dies. Més dies = més espai en disc.</w:t>
      </w:r>
    </w:p>
    <w:p>
      <w:pPr>
        <w:pStyle w:val="Heading2"/>
      </w:pPr>
      <w:r>
        <w:rPr>
          <w:color w:val="1F3A5F"/>
        </w:rPr>
        <w:t>52.10 Què fer amb les dades</w:t>
      </w:r>
    </w:p>
    <w:p>
      <w:r>
        <w:t>Un cop tens gràfiques, pots:</w:t>
      </w:r>
    </w:p>
    <w:p>
      <w:pPr>
        <w:pStyle w:val="ListBullet"/>
      </w:pPr>
      <w:r>
        <w:rPr>
          <w:b/>
        </w:rPr>
        <w:t>Detectar patrons</w:t>
      </w:r>
      <w:r>
        <w:t>: la CPU puja cada dia a les 15h? Probablement una tasca programada.</w:t>
      </w:r>
    </w:p>
    <w:p>
      <w:pPr>
        <w:pStyle w:val="ListBullet"/>
      </w:pPr>
      <w:r>
        <w:rPr>
          <w:b/>
        </w:rPr>
        <w:t>Identificar pics</w:t>
      </w:r>
      <w:r>
        <w:t>: la RAM s'ha disparat a les 3 de la matinada? Alguna cosa consumeix molt.</w:t>
      </w:r>
    </w:p>
    <w:p>
      <w:pPr>
        <w:pStyle w:val="ListBullet"/>
      </w:pPr>
      <w:r>
        <w:rPr>
          <w:b/>
        </w:rPr>
        <w:t>Comparar períodes</w:t>
      </w:r>
      <w:r>
        <w:t>: aquest mes vs. el mes passat.</w:t>
      </w:r>
    </w:p>
    <w:p>
      <w:pPr>
        <w:pStyle w:val="ListBullet"/>
      </w:pPr>
      <w:r>
        <w:rPr>
          <w:b/>
        </w:rPr>
        <w:t>Predir necessitats</w:t>
      </w:r>
      <w:r>
        <w:t>: si el creixement de dades és X%/mes, quan s'omplirà el disc?</w:t>
      </w:r>
    </w:p>
    <w:p>
      <w:pPr>
        <w:pStyle w:val="Heading2"/>
      </w:pPr>
      <w:r>
        <w:rPr>
          <w:color w:val="1F3A5F"/>
        </w:rPr>
        <w:t>52.11 Compartir dashboards</w:t>
      </w:r>
    </w:p>
    <w:p>
      <w:r>
        <w:t>Grafana permet exportar i compartir dashboards:</w:t>
      </w:r>
    </w:p>
    <w:p>
      <w:pPr>
        <w:pStyle w:val="ListNumber"/>
      </w:pPr>
      <w:r>
        <w:rPr>
          <w:b/>
        </w:rPr>
        <w:t>Exportar JSON</w:t>
      </w:r>
      <w:r>
        <w:t xml:space="preserve">: a la configuració del dashboard, </w:t>
      </w:r>
      <w:r>
        <w:rPr>
          <w:b/>
        </w:rPr>
        <w:t>Share</w:t>
      </w:r>
      <w:r>
        <w:t xml:space="preserve"> → </w:t>
      </w:r>
      <w:r>
        <w:rPr>
          <w:b/>
        </w:rPr>
        <w:t>Export</w:t>
      </w:r>
      <w:r>
        <w:t xml:space="preserve"> → </w:t>
      </w:r>
      <w:r>
        <w:rPr>
          <w:b/>
        </w:rPr>
        <w:t>Save to file</w:t>
      </w:r>
      <w:r>
        <w:t>.</w:t>
      </w:r>
    </w:p>
    <w:p>
      <w:pPr>
        <w:pStyle w:val="ListNumber"/>
      </w:pPr>
      <w:r>
        <w:rPr>
          <w:b/>
        </w:rPr>
        <w:t>Importar JSON</w:t>
      </w:r>
      <w:r>
        <w:t xml:space="preserve">: </w:t>
      </w:r>
      <w:r>
        <w:rPr>
          <w:b/>
        </w:rPr>
        <w:t>+</w:t>
      </w:r>
      <w:r>
        <w:t xml:space="preserve"> → </w:t>
      </w:r>
      <w:r>
        <w:rPr>
          <w:b/>
        </w:rPr>
        <w:t>Import</w:t>
      </w:r>
      <w:r>
        <w:t xml:space="preserve"> → puja el fitxer.</w:t>
      </w:r>
    </w:p>
    <w:p>
      <w:pPr>
        <w:pStyle w:val="ListNumber"/>
      </w:pPr>
      <w:r>
        <w:rPr>
          <w:b/>
        </w:rPr>
        <w:t>Compartir URL</w:t>
      </w:r>
      <w:r>
        <w:t xml:space="preserve">: </w:t>
      </w:r>
      <w:r>
        <w:rPr>
          <w:b/>
        </w:rPr>
        <w:t>Share</w:t>
      </w:r>
      <w:r>
        <w:t xml:space="preserve"> → </w:t>
      </w:r>
      <w:r>
        <w:rPr>
          <w:b/>
        </w:rPr>
        <w:t>Link</w:t>
      </w:r>
      <w:r>
        <w:t>. Qualsevol amb la URL pot veure (si és a la mateixa xarxa).</w:t>
      </w:r>
    </w:p>
    <w:p>
      <w:pPr>
        <w:pStyle w:val="Heading2"/>
      </w:pPr>
      <w:r>
        <w:rPr>
          <w:color w:val="1F3A5F"/>
        </w:rPr>
        <w:t>52.12 Limitacions de Prometheus</w:t>
      </w:r>
    </w:p>
    <w:p>
      <w:r>
        <w:t>Prometheus és excel·lent, però té limitacions:</w:t>
      </w:r>
    </w:p>
    <w:p>
      <w:pPr>
        <w:pStyle w:val="ListBullet"/>
      </w:pPr>
      <w:r>
        <w:rPr>
          <w:b/>
        </w:rPr>
        <w:t>Només numèrics</w:t>
      </w:r>
      <w:r>
        <w:t>: no emmagatzema logs ni traces.</w:t>
      </w:r>
    </w:p>
    <w:p>
      <w:pPr>
        <w:pStyle w:val="ListBullet"/>
      </w:pPr>
      <w:r>
        <w:rPr>
          <w:b/>
        </w:rPr>
        <w:t>No escal·la horitzontalment</w:t>
      </w:r>
      <w:r>
        <w:t xml:space="preserve"> (per a moltes dades, cal Cortex, Thanos, o Mimir).</w:t>
      </w:r>
    </w:p>
    <w:p>
      <w:pPr>
        <w:pStyle w:val="ListBullet"/>
      </w:pPr>
      <w:r>
        <w:rPr>
          <w:b/>
        </w:rPr>
        <w:t>No té UI per a alertes avançades</w:t>
      </w:r>
      <w:r>
        <w:t xml:space="preserve"> (cal Alertmanager).</w:t>
      </w:r>
    </w:p>
    <w:p>
      <w:pPr>
        <w:pStyle w:val="ListBullet"/>
      </w:pPr>
      <w:r>
        <w:rPr>
          <w:b/>
        </w:rPr>
        <w:t>No és bo per a alta cardinalitat</w:t>
      </w:r>
      <w:r>
        <w:t xml:space="preserve"> (moltes etiquetes úniques).</w:t>
      </w:r>
    </w:p>
    <w:p>
      <w:r>
        <w:t>Per al BernatLab, és perfecte. Per a una empresa, caldrien eines més potents.</w:t>
      </w:r>
    </w:p>
    <w:p>
      <w:pPr>
        <w:pStyle w:val="Heading2"/>
      </w:pPr>
      <w:r>
        <w:rPr>
          <w:color w:val="1F3A5F"/>
        </w:rPr>
        <w:t>52.13 Com estendre el monitoratge</w:t>
      </w:r>
    </w:p>
    <w:p>
      <w:r>
        <w:t>Quan vulguis afegir més mètriques:</w:t>
      </w:r>
    </w:p>
    <w:p>
      <w:pPr>
        <w:pStyle w:val="ListNumber"/>
      </w:pPr>
      <w:r>
        <w:rPr>
          <w:b/>
        </w:rPr>
        <w:t>Afegeix exporters</w:t>
      </w:r>
      <w:r>
        <w:t>: serveis que exposen mètriques en format Prometheus.</w:t>
      </w:r>
    </w:p>
    <w:p>
      <w:pPr>
        <w:pStyle w:val="ListNumber"/>
      </w:pPr>
      <w:r>
        <w:rPr>
          <w:b/>
        </w:rPr>
        <w:t>Usa pushgateway</w:t>
      </w:r>
      <w:r>
        <w:t>: per a mètriques de treballs curts (cron, scripts).</w:t>
      </w:r>
    </w:p>
    <w:p>
      <w:pPr>
        <w:pStyle w:val="ListNumber"/>
      </w:pPr>
      <w:r>
        <w:rPr>
          <w:b/>
        </w:rPr>
        <w:t>Configura alertes</w:t>
      </w:r>
      <w:r>
        <w:t>: per a mètriques crítiques.</w:t>
      </w:r>
    </w:p>
    <w:p>
      <w:pPr>
        <w:pStyle w:val="ListNumber"/>
      </w:pPr>
      <w:r>
        <w:rPr>
          <w:b/>
        </w:rPr>
        <w:t>Integra amb Telegram</w:t>
      </w:r>
      <w:r>
        <w:t>: per a notificacions.</w:t>
      </w:r>
    </w:p>
    <w:p>
      <w:pPr>
        <w:pStyle w:val="Heading2"/>
      </w:pPr>
      <w:r>
        <w:rPr>
          <w:color w:val="1F3A5F"/>
        </w:rPr>
        <w:t>52.14 Què NO monitorar</w:t>
      </w:r>
    </w:p>
    <w:p>
      <w:r>
        <w:t>No totes les mètriques aporten valor:</w:t>
      </w:r>
    </w:p>
    <w:p>
      <w:pPr>
        <w:pStyle w:val="ListBullet"/>
      </w:pPr>
      <w:r>
        <w:rPr>
          <w:b/>
        </w:rPr>
        <w:t>Mètriques que no canvien mai</w:t>
      </w:r>
      <w:r>
        <w:t>: inútils.</w:t>
      </w:r>
    </w:p>
    <w:p>
      <w:pPr>
        <w:pStyle w:val="ListBullet"/>
      </w:pPr>
      <w:r>
        <w:rPr>
          <w:b/>
        </w:rPr>
        <w:t>Mètriques massa granulars</w:t>
      </w:r>
      <w:r>
        <w:t>: generen molt emmagatzematge sense benefici.</w:t>
      </w:r>
    </w:p>
    <w:p>
      <w:pPr>
        <w:pStyle w:val="ListBullet"/>
      </w:pPr>
      <w:r>
        <w:rPr>
          <w:b/>
        </w:rPr>
        <w:t>Mètriques que no pots actuar</w:t>
      </w:r>
      <w:r>
        <w:t>: si no hi ha res a fer, no cal saber-ho.</w:t>
      </w:r>
    </w:p>
    <w:p>
      <w:r>
        <w:t xml:space="preserve">La regla: </w:t>
      </w:r>
      <w:r>
        <w:rPr>
          <w:b/>
        </w:rPr>
        <w:t>si no saps quina acció prendràs quan vegis aquesta mètrica, no la monitoris</w:t>
      </w:r>
      <w:r>
        <w:t>.</w:t>
      </w:r>
    </w:p>
    <w:p>
      <w:pPr>
        <w:pStyle w:val="Heading2"/>
      </w:pPr>
      <w:r>
        <w:rPr>
          <w:color w:val="1F3A5F"/>
        </w:rPr>
        <w:t>52.15 Resum</w:t>
      </w:r>
    </w:p>
    <w:p>
      <w:r>
        <w:t>El monitoratge és la base de l'operativa. Prometheus recull, Grafana visualitza, i tu pots prendre decisions. Al BernatLab, amb Node Exporter + cAdvisor + exporters dels serveis tens visibilitat completa. Al proper capítol veurem com configurar alertes per Telegram.</w:t>
      </w:r>
    </w:p>
    <w:p>
      <w:pPr>
        <w:pStyle w:val="Heading2"/>
      </w:pPr>
      <w:r>
        <w:rPr>
          <w:color w:val="1F3A5F"/>
        </w:rPr>
        <w:t>52.16 Exercicis pràctics</w:t>
      </w:r>
    </w:p>
    <w:p>
      <w:pPr>
        <w:pStyle w:val="ListNumber"/>
      </w:pPr>
      <w:r>
        <w:t>Desplega Prometheus i Grafana a la Raspberry.</w:t>
      </w:r>
    </w:p>
    <w:p>
      <w:pPr>
        <w:pStyle w:val="ListNumber"/>
      </w:pPr>
      <w:r>
        <w:t>Configura Node Exporter i cAdvisor.</w:t>
      </w:r>
    </w:p>
    <w:p>
      <w:pPr>
        <w:pStyle w:val="ListNumber"/>
      </w:pPr>
      <w:r>
        <w:t>Importa el dashboard "Node Exporter Full".</w:t>
      </w:r>
    </w:p>
    <w:p>
      <w:pPr>
        <w:pStyle w:val="ListNumber"/>
      </w:pPr>
      <w:r>
        <w:t>Crea un panell personalitzat de CPU per contenidor.</w:t>
      </w:r>
    </w:p>
    <w:p>
      <w:pPr>
        <w:pStyle w:val="ListNumber"/>
      </w:pPr>
      <w:r>
        <w:t>Afegeix mètriques de Mosquitto.</w:t>
      </w:r>
    </w:p>
    <w:p>
      <w:pPr>
        <w:pStyle w:val="ListNumber"/>
      </w:pPr>
      <w:r>
        <w:t>Exporta un dashboard i comparteix-lo.</w:t>
      </w:r>
    </w:p>
    <w:p>
      <w:pPr>
        <w:pStyle w:val="ListNumber"/>
      </w:pPr>
      <w:r>
        <w:t>Configura la retenció a 30 dies.</w:t>
      </w:r>
    </w:p>
    <w:p>
      <w:pPr>
        <w:pStyle w:val="ListNumber"/>
      </w:pPr>
      <w:r>
        <w:t>Documenta al README els URLs de Prometheus i Grafana.</w:t>
      </w:r>
    </w:p>
    <w:p>
      <w:r>
        <w:br w:type="page"/>
      </w:r>
    </w:p>
    <w:p>
      <w:pPr>
        <w:pStyle w:val="Heading1"/>
      </w:pPr>
      <w:r>
        <w:rPr>
          <w:color w:val="1F3A5F"/>
        </w:rPr>
        <w:t>Capitol 53 — Alertes intel·ligents amb Grafana i Telegram</w:t>
      </w:r>
    </w:p>
    <w:p>
      <w:pPr>
        <w:spacing w:after="80"/>
        <w:ind w:left="454" w:right="283"/>
      </w:pPr>
      <w:r>
        <w:rPr>
          <w:i/>
          <w:color w:val="3A3A3A"/>
        </w:rPr>
        <w:t>*"Una alerta que no actues és soroll. Una alerta que arriba quan toca, al canal adequat, és or."*</w:t>
      </w:r>
    </w:p>
    <w:p>
      <w:pPr>
        <w:pStyle w:val="Heading2"/>
      </w:pPr>
      <w:r>
        <w:rPr>
          <w:color w:val="1F3A5F"/>
        </w:rPr>
        <w:t>53.1 Què és una alerta útil</w:t>
      </w:r>
    </w:p>
    <w:p>
      <w:r>
        <w:t>Una alerta útil té quatre propietats:</w:t>
      </w:r>
    </w:p>
    <w:p>
      <w:pPr>
        <w:pStyle w:val="ListNumber"/>
      </w:pPr>
      <w:r>
        <w:rPr>
          <w:b/>
        </w:rPr>
        <w:t>Rellevant</w:t>
      </w:r>
      <w:r>
        <w:t>: avisa d'un problema real, no d'una molèstia.</w:t>
      </w:r>
    </w:p>
    <w:p>
      <w:pPr>
        <w:pStyle w:val="ListNumber"/>
      </w:pPr>
      <w:r>
        <w:rPr>
          <w:b/>
        </w:rPr>
        <w:t>Accionable</w:t>
      </w:r>
      <w:r>
        <w:t>: saps què fer quan la reps.</w:t>
      </w:r>
    </w:p>
    <w:p>
      <w:pPr>
        <w:pStyle w:val="ListNumber"/>
      </w:pPr>
      <w:r>
        <w:rPr>
          <w:b/>
        </w:rPr>
        <w:t>Puntual</w:t>
      </w:r>
      <w:r>
        <w:t>: arriba quan toca, no més tard ni massa aviat.</w:t>
      </w:r>
    </w:p>
    <w:p>
      <w:pPr>
        <w:pStyle w:val="ListNumber"/>
      </w:pPr>
      <w:r>
        <w:rPr>
          <w:b/>
        </w:rPr>
        <w:t>Al canal correcte</w:t>
      </w:r>
      <w:r>
        <w:t>: crítiques a Telegram immediatament, informatives al correu en horari laboral.</w:t>
      </w:r>
    </w:p>
    <w:p>
      <w:r>
        <w:t>Si una alerta no té aquestes quatre propietats, és soroll.</w:t>
      </w:r>
    </w:p>
    <w:p>
      <w:pPr>
        <w:pStyle w:val="Heading2"/>
      </w:pPr>
      <w:r>
        <w:rPr>
          <w:color w:val="1F3A5F"/>
        </w:rPr>
        <w:t>53.2 Tipus d'alertes</w:t>
      </w:r>
    </w:p>
    <w:p>
      <w:pPr>
        <w:pStyle w:val="Heading3"/>
      </w:pPr>
      <w:r>
        <w:rPr>
          <w:color w:val="2C5D8A"/>
        </w:rPr>
        <w:t>Alertes de disponibilitat</w:t>
      </w:r>
    </w:p>
    <w:p>
      <w:pPr>
        <w:pStyle w:val="ListBullet"/>
      </w:pPr>
      <w:r>
        <w:t>Un servei està caigut.</w:t>
      </w:r>
    </w:p>
    <w:p>
      <w:pPr>
        <w:pStyle w:val="ListBullet"/>
      </w:pPr>
      <w:r>
        <w:t>Un contenidor ha deixat de respondre.</w:t>
      </w:r>
    </w:p>
    <w:p>
      <w:pPr>
        <w:pStyle w:val="ListBullet"/>
      </w:pPr>
      <w:r>
        <w:t>La Raspberry no és accessible per SSH.</w:t>
      </w:r>
    </w:p>
    <w:p>
      <w:pPr>
        <w:pStyle w:val="Heading3"/>
      </w:pPr>
      <w:r>
        <w:rPr>
          <w:color w:val="2C5D8A"/>
        </w:rPr>
        <w:t>Alertes de rendiment</w:t>
      </w:r>
    </w:p>
    <w:p>
      <w:pPr>
        <w:pStyle w:val="ListBullet"/>
      </w:pPr>
      <w:r>
        <w:t>La CPU porta més de 30 minuts al 90%.</w:t>
      </w:r>
    </w:p>
    <w:p>
      <w:pPr>
        <w:pStyle w:val="ListBullet"/>
      </w:pPr>
      <w:r>
        <w:t>El disc s'omplirà en menys de 24 h.</w:t>
      </w:r>
    </w:p>
    <w:p>
      <w:pPr>
        <w:pStyle w:val="ListBullet"/>
      </w:pPr>
      <w:r>
        <w:t>La memòria lliure és inferior al 10%.</w:t>
      </w:r>
    </w:p>
    <w:p>
      <w:pPr>
        <w:pStyle w:val="Heading3"/>
      </w:pPr>
      <w:r>
        <w:rPr>
          <w:color w:val="2C5D8A"/>
        </w:rPr>
        <w:t>Alertes de seguretat</w:t>
      </w:r>
    </w:p>
    <w:p>
      <w:pPr>
        <w:pStyle w:val="ListBullet"/>
      </w:pPr>
      <w:r>
        <w:t>Més de 10 intents SSH fallits en 5 min.</w:t>
      </w:r>
    </w:p>
    <w:p>
      <w:pPr>
        <w:pStyle w:val="ListBullet"/>
      </w:pPr>
      <w:r>
        <w:t>Un usuari ha accedit des d'una IP nova.</w:t>
      </w:r>
    </w:p>
    <w:p>
      <w:pPr>
        <w:pStyle w:val="ListBullet"/>
      </w:pPr>
      <w:r>
        <w:t>Una alerta de fail2ban s'ha activat.</w:t>
      </w:r>
    </w:p>
    <w:p>
      <w:pPr>
        <w:pStyle w:val="Heading3"/>
      </w:pPr>
      <w:r>
        <w:rPr>
          <w:color w:val="2C5D8A"/>
        </w:rPr>
        <w:t>Alertes de dades</w:t>
      </w:r>
    </w:p>
    <w:p>
      <w:pPr>
        <w:pStyle w:val="ListBullet"/>
      </w:pPr>
      <w:r>
        <w:t>Un node LoRa no ha enviat dades en més d'1 hora.</w:t>
      </w:r>
    </w:p>
    <w:p>
      <w:pPr>
        <w:pStyle w:val="ListBullet"/>
      </w:pPr>
      <w:r>
        <w:t>La còpia de seguretat no s'ha fet.</w:t>
      </w:r>
    </w:p>
    <w:p>
      <w:pPr>
        <w:pStyle w:val="ListBullet"/>
      </w:pPr>
      <w:r>
        <w:t>InfluxDB té errors de consulta.</w:t>
      </w:r>
    </w:p>
    <w:p>
      <w:pPr>
        <w:pStyle w:val="Heading2"/>
      </w:pPr>
      <w:r>
        <w:rPr>
          <w:color w:val="1F3A5F"/>
        </w:rPr>
        <w:t>53.3 Alertmanager: el cervell de les alertes</w:t>
      </w:r>
    </w:p>
    <w:p>
      <w:r>
        <w:rPr>
          <w:b/>
        </w:rPr>
        <w:t>Alertmanager</w:t>
      </w:r>
      <w:r>
        <w:t xml:space="preserve"> (integrat a Prometheus) gestiona les alertes:</w:t>
      </w:r>
    </w:p>
    <w:p>
      <w:pPr>
        <w:pStyle w:val="ListNumber"/>
      </w:pPr>
      <w:r>
        <w:rPr>
          <w:b/>
        </w:rPr>
        <w:t>Rep</w:t>
      </w:r>
      <w:r>
        <w:t xml:space="preserve"> les alertes de Prometheus.</w:t>
      </w:r>
    </w:p>
    <w:p>
      <w:pPr>
        <w:pStyle w:val="ListNumber"/>
      </w:pPr>
      <w:r>
        <w:rPr>
          <w:b/>
        </w:rPr>
        <w:t>Agrupa</w:t>
      </w:r>
      <w:r>
        <w:t xml:space="preserve"> alertes relacionades.</w:t>
      </w:r>
    </w:p>
    <w:p>
      <w:pPr>
        <w:pStyle w:val="ListNumber"/>
      </w:pPr>
      <w:r>
        <w:rPr>
          <w:b/>
        </w:rPr>
        <w:t>Silencia</w:t>
      </w:r>
      <w:r>
        <w:t xml:space="preserve"> alertes que saps que estan passant.</w:t>
      </w:r>
    </w:p>
    <w:p>
      <w:pPr>
        <w:pStyle w:val="ListNumber"/>
      </w:pPr>
      <w:r>
        <w:rPr>
          <w:b/>
        </w:rPr>
        <w:t>Enruta</w:t>
      </w:r>
      <w:r>
        <w:t xml:space="preserve"> a canals diferents segons la severitat.</w:t>
      </w:r>
    </w:p>
    <w:p>
      <w:pPr>
        <w:pStyle w:val="ListNumber"/>
      </w:pPr>
      <w:r>
        <w:rPr>
          <w:b/>
        </w:rPr>
        <w:t>Inhibeix</w:t>
      </w:r>
      <w:r>
        <w:t xml:space="preserve"> alertes que són conseqüència d'altres.</w:t>
      </w:r>
    </w:p>
    <w:p>
      <w:r>
        <w:t xml:space="preserve">Configuració bàsica a </w:t>
      </w:r>
      <w:r>
        <w:rPr>
          <w:rFonts w:ascii="Consolas" w:hAnsi="Consolas"/>
          <w:sz w:val="18"/>
        </w:rPr>
        <w:t>~/homelab/compose/prometheus/alertmanager.yml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global:</w:t>
      </w:r>
      <w:r>
        <w:br/>
      </w:r>
      <w:r>
        <w:rPr>
          <w:rFonts w:ascii="Consolas" w:hAnsi="Consolas"/>
          <w:color w:val="1A1A1A"/>
          <w:sz w:val="17"/>
        </w:rPr>
        <w:t xml:space="preserve">  resolve_timeout: 5m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route:</w:t>
      </w:r>
      <w:r>
        <w:br/>
      </w:r>
      <w:r>
        <w:rPr>
          <w:rFonts w:ascii="Consolas" w:hAnsi="Consolas"/>
          <w:color w:val="1A1A1A"/>
          <w:sz w:val="17"/>
        </w:rPr>
        <w:t xml:space="preserve">  group_by: ['alertname', 'instance']</w:t>
      </w:r>
      <w:r>
        <w:br/>
      </w:r>
      <w:r>
        <w:rPr>
          <w:rFonts w:ascii="Consolas" w:hAnsi="Consolas"/>
          <w:color w:val="1A1A1A"/>
          <w:sz w:val="17"/>
        </w:rPr>
        <w:t xml:space="preserve">  group_wait: 30s</w:t>
      </w:r>
      <w:r>
        <w:br/>
      </w:r>
      <w:r>
        <w:rPr>
          <w:rFonts w:ascii="Consolas" w:hAnsi="Consolas"/>
          <w:color w:val="1A1A1A"/>
          <w:sz w:val="17"/>
        </w:rPr>
        <w:t xml:space="preserve">  group_interval: 5m</w:t>
      </w:r>
      <w:r>
        <w:br/>
      </w:r>
      <w:r>
        <w:rPr>
          <w:rFonts w:ascii="Consolas" w:hAnsi="Consolas"/>
          <w:color w:val="1A1A1A"/>
          <w:sz w:val="17"/>
        </w:rPr>
        <w:t xml:space="preserve">  repeat_interval: 4h</w:t>
      </w:r>
      <w:r>
        <w:br/>
      </w:r>
      <w:r>
        <w:rPr>
          <w:rFonts w:ascii="Consolas" w:hAnsi="Consolas"/>
          <w:color w:val="1A1A1A"/>
          <w:sz w:val="17"/>
        </w:rPr>
        <w:t xml:space="preserve">  receiver: 'telegram-critiques'</w:t>
      </w:r>
      <w:r>
        <w:br/>
      </w:r>
      <w:r>
        <w:rPr>
          <w:rFonts w:ascii="Consolas" w:hAnsi="Consolas"/>
          <w:color w:val="1A1A1A"/>
          <w:sz w:val="17"/>
        </w:rPr>
        <w:t xml:space="preserve">  routes:</w:t>
      </w:r>
      <w:r>
        <w:br/>
      </w:r>
      <w:r>
        <w:rPr>
          <w:rFonts w:ascii="Consolas" w:hAnsi="Consolas"/>
          <w:color w:val="1A1A1A"/>
          <w:sz w:val="17"/>
        </w:rPr>
        <w:t xml:space="preserve">    - match:</w:t>
      </w:r>
      <w:r>
        <w:br/>
      </w:r>
      <w:r>
        <w:rPr>
          <w:rFonts w:ascii="Consolas" w:hAnsi="Consolas"/>
          <w:color w:val="1A1A1A"/>
          <w:sz w:val="17"/>
        </w:rPr>
        <w:t xml:space="preserve">        severity: critical</w:t>
      </w:r>
      <w:r>
        <w:br/>
      </w:r>
      <w:r>
        <w:rPr>
          <w:rFonts w:ascii="Consolas" w:hAnsi="Consolas"/>
          <w:color w:val="1A1A1A"/>
          <w:sz w:val="17"/>
        </w:rPr>
        <w:t xml:space="preserve">      receiver: 'telegram-critiques'</w:t>
      </w:r>
      <w:r>
        <w:br/>
      </w:r>
      <w:r>
        <w:rPr>
          <w:rFonts w:ascii="Consolas" w:hAnsi="Consolas"/>
          <w:color w:val="1A1A1A"/>
          <w:sz w:val="17"/>
        </w:rPr>
        <w:t xml:space="preserve">    - match:</w:t>
      </w:r>
      <w:r>
        <w:br/>
      </w:r>
      <w:r>
        <w:rPr>
          <w:rFonts w:ascii="Consolas" w:hAnsi="Consolas"/>
          <w:color w:val="1A1A1A"/>
          <w:sz w:val="17"/>
        </w:rPr>
        <w:t xml:space="preserve">        severity: warning</w:t>
      </w:r>
      <w:r>
        <w:br/>
      </w:r>
      <w:r>
        <w:rPr>
          <w:rFonts w:ascii="Consolas" w:hAnsi="Consolas"/>
          <w:color w:val="1A1A1A"/>
          <w:sz w:val="17"/>
        </w:rPr>
        <w:t xml:space="preserve">      receiver: 'telegram-avís'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receivers:</w:t>
      </w:r>
      <w:r>
        <w:br/>
      </w:r>
      <w:r>
        <w:rPr>
          <w:rFonts w:ascii="Consolas" w:hAnsi="Consolas"/>
          <w:color w:val="1A1A1A"/>
          <w:sz w:val="17"/>
        </w:rPr>
        <w:t xml:space="preserve">  - name: 'telegram-critiques'</w:t>
      </w:r>
      <w:r>
        <w:br/>
      </w:r>
      <w:r>
        <w:rPr>
          <w:rFonts w:ascii="Consolas" w:hAnsi="Consolas"/>
          <w:color w:val="1A1A1A"/>
          <w:sz w:val="17"/>
        </w:rPr>
        <w:t xml:space="preserve">    webhook_configs:</w:t>
      </w:r>
      <w:r>
        <w:br/>
      </w:r>
      <w:r>
        <w:rPr>
          <w:rFonts w:ascii="Consolas" w:hAnsi="Consolas"/>
          <w:color w:val="1A1A1A"/>
          <w:sz w:val="17"/>
        </w:rPr>
        <w:t xml:space="preserve">      - url: 'http://alertmanager-webhook:8080/alerts/critical'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 xml:space="preserve">  - name: 'telegram-avís'</w:t>
      </w:r>
      <w:r>
        <w:br/>
      </w:r>
      <w:r>
        <w:rPr>
          <w:rFonts w:ascii="Consolas" w:hAnsi="Consolas"/>
          <w:color w:val="1A1A1A"/>
          <w:sz w:val="17"/>
        </w:rPr>
        <w:t xml:space="preserve">    webhook_configs:</w:t>
      </w:r>
      <w:r>
        <w:br/>
      </w:r>
      <w:r>
        <w:rPr>
          <w:rFonts w:ascii="Consolas" w:hAnsi="Consolas"/>
          <w:color w:val="1A1A1A"/>
          <w:sz w:val="17"/>
        </w:rPr>
        <w:t xml:space="preserve">      - url: 'http://alertmanager-webhook:8080/alerts/warning'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inhibit_rules:</w:t>
      </w:r>
      <w:r>
        <w:br/>
      </w:r>
      <w:r>
        <w:rPr>
          <w:rFonts w:ascii="Consolas" w:hAnsi="Consolas"/>
          <w:color w:val="1A1A1A"/>
          <w:sz w:val="17"/>
        </w:rPr>
        <w:t xml:space="preserve">  - source_match:</w:t>
      </w:r>
      <w:r>
        <w:br/>
      </w:r>
      <w:r>
        <w:rPr>
          <w:rFonts w:ascii="Consolas" w:hAnsi="Consolas"/>
          <w:color w:val="1A1A1A"/>
          <w:sz w:val="17"/>
        </w:rPr>
        <w:t xml:space="preserve">      severity: critical</w:t>
      </w:r>
      <w:r>
        <w:br/>
      </w:r>
      <w:r>
        <w:rPr>
          <w:rFonts w:ascii="Consolas" w:hAnsi="Consolas"/>
          <w:color w:val="1A1A1A"/>
          <w:sz w:val="17"/>
        </w:rPr>
        <w:t xml:space="preserve">    target_match:</w:t>
      </w:r>
      <w:r>
        <w:br/>
      </w:r>
      <w:r>
        <w:rPr>
          <w:rFonts w:ascii="Consolas" w:hAnsi="Consolas"/>
          <w:color w:val="1A1A1A"/>
          <w:sz w:val="17"/>
        </w:rPr>
        <w:t xml:space="preserve">      severity: warning</w:t>
      </w:r>
      <w:r>
        <w:br/>
      </w:r>
      <w:r>
        <w:rPr>
          <w:rFonts w:ascii="Consolas" w:hAnsi="Consolas"/>
          <w:color w:val="1A1A1A"/>
          <w:sz w:val="17"/>
        </w:rPr>
        <w:t xml:space="preserve">    equal: ['alertname', 'instance']</w:t>
      </w:r>
    </w:p>
    <w:p>
      <w:r>
        <w:t>Afegeix Alertmanager al compose: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 xml:space="preserve">  alertmanager:</w:t>
      </w:r>
      <w:r>
        <w:br/>
      </w:r>
      <w:r>
        <w:rPr>
          <w:rFonts w:ascii="Consolas" w:hAnsi="Consolas"/>
          <w:color w:val="1A1A1A"/>
          <w:sz w:val="17"/>
        </w:rPr>
        <w:t xml:space="preserve">    image: prom/alertmanager:latest</w:t>
      </w:r>
      <w:r>
        <w:br/>
      </w:r>
      <w:r>
        <w:rPr>
          <w:rFonts w:ascii="Consolas" w:hAnsi="Consolas"/>
          <w:color w:val="1A1A1A"/>
          <w:sz w:val="17"/>
        </w:rPr>
        <w:t xml:space="preserve">    container_name: alertmanager</w:t>
      </w:r>
      <w:r>
        <w:br/>
      </w:r>
      <w:r>
        <w:rPr>
          <w:rFonts w:ascii="Consolas" w:hAnsi="Consolas"/>
          <w:color w:val="1A1A1A"/>
          <w:sz w:val="17"/>
        </w:rPr>
        <w:t xml:space="preserve">    restart: unless-stopped</w:t>
      </w:r>
      <w:r>
        <w:br/>
      </w:r>
      <w:r>
        <w:rPr>
          <w:rFonts w:ascii="Consolas" w:hAnsi="Consolas"/>
          <w:color w:val="1A1A1A"/>
          <w:sz w:val="17"/>
        </w:rPr>
        <w:t xml:space="preserve">    volumes:</w:t>
      </w:r>
      <w:r>
        <w:br/>
      </w:r>
      <w:r>
        <w:rPr>
          <w:rFonts w:ascii="Consolas" w:hAnsi="Consolas"/>
          <w:color w:val="1A1A1A"/>
          <w:sz w:val="17"/>
        </w:rPr>
        <w:t xml:space="preserve">      - ./prometheus/alertmanager.yml:/etc/alertmanager/alertmanager.yml</w:t>
      </w:r>
      <w:r>
        <w:br/>
      </w:r>
      <w:r>
        <w:rPr>
          <w:rFonts w:ascii="Consolas" w:hAnsi="Consolas"/>
          <w:color w:val="1A1A1A"/>
          <w:sz w:val="17"/>
        </w:rPr>
        <w:t xml:space="preserve">    command:</w:t>
      </w:r>
      <w:r>
        <w:br/>
      </w:r>
      <w:r>
        <w:rPr>
          <w:rFonts w:ascii="Consolas" w:hAnsi="Consolas"/>
          <w:color w:val="1A1A1A"/>
          <w:sz w:val="17"/>
        </w:rPr>
        <w:t xml:space="preserve">      - '--config.file=/etc/alertmanager/alertmanager.yml'</w:t>
      </w:r>
      <w:r>
        <w:br/>
      </w:r>
      <w:r>
        <w:rPr>
          <w:rFonts w:ascii="Consolas" w:hAnsi="Consolas"/>
          <w:color w:val="1A1A1A"/>
          <w:sz w:val="17"/>
        </w:rPr>
        <w:t xml:space="preserve">    ports:</w:t>
      </w:r>
      <w:r>
        <w:br/>
      </w:r>
      <w:r>
        <w:rPr>
          <w:rFonts w:ascii="Consolas" w:hAnsi="Consolas"/>
          <w:color w:val="1A1A1A"/>
          <w:sz w:val="17"/>
        </w:rPr>
        <w:t xml:space="preserve">      - "9093:9093"</w:t>
      </w:r>
      <w:r>
        <w:br/>
      </w:r>
      <w:r>
        <w:rPr>
          <w:rFonts w:ascii="Consolas" w:hAnsi="Consolas"/>
          <w:color w:val="1A1A1A"/>
          <w:sz w:val="17"/>
        </w:rPr>
        <w:t xml:space="preserve">    networks:</w:t>
      </w:r>
      <w:r>
        <w:br/>
      </w:r>
      <w:r>
        <w:rPr>
          <w:rFonts w:ascii="Consolas" w:hAnsi="Consolas"/>
          <w:color w:val="1A1A1A"/>
          <w:sz w:val="17"/>
        </w:rPr>
        <w:t xml:space="preserve">      - monitoring</w:t>
      </w:r>
    </w:p>
    <w:p>
      <w:pPr>
        <w:pStyle w:val="Heading2"/>
      </w:pPr>
      <w:r>
        <w:rPr>
          <w:color w:val="1F3A5F"/>
        </w:rPr>
        <w:t>53.4 Regles d'alerta a Prometheus</w:t>
      </w:r>
    </w:p>
    <w:p>
      <w:r>
        <w:t xml:space="preserve">Crea </w:t>
      </w:r>
      <w:r>
        <w:rPr>
          <w:rFonts w:ascii="Consolas" w:hAnsi="Consolas"/>
          <w:sz w:val="18"/>
        </w:rPr>
        <w:t>~/homelab/compose/prometheus/rules.yml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groups:</w:t>
      </w:r>
      <w:r>
        <w:br/>
      </w:r>
      <w:r>
        <w:rPr>
          <w:rFonts w:ascii="Consolas" w:hAnsi="Consolas"/>
          <w:color w:val="1A1A1A"/>
          <w:sz w:val="17"/>
        </w:rPr>
        <w:t xml:space="preserve">  - name: bernatlab</w:t>
      </w:r>
      <w:r>
        <w:br/>
      </w:r>
      <w:r>
        <w:rPr>
          <w:rFonts w:ascii="Consolas" w:hAnsi="Consolas"/>
          <w:color w:val="1A1A1A"/>
          <w:sz w:val="17"/>
        </w:rPr>
        <w:t xml:space="preserve">    interval: 30s</w:t>
      </w:r>
      <w:r>
        <w:br/>
      </w:r>
      <w:r>
        <w:rPr>
          <w:rFonts w:ascii="Consolas" w:hAnsi="Consolas"/>
          <w:color w:val="1A1A1A"/>
          <w:sz w:val="17"/>
        </w:rPr>
        <w:t xml:space="preserve">    rules:</w:t>
      </w:r>
      <w:r>
        <w:br/>
      </w:r>
      <w:r>
        <w:rPr>
          <w:rFonts w:ascii="Consolas" w:hAnsi="Consolas"/>
          <w:color w:val="1A1A1A"/>
          <w:sz w:val="17"/>
        </w:rPr>
        <w:t xml:space="preserve">      # CPU alta durant 5 minuts</w:t>
      </w:r>
      <w:r>
        <w:br/>
      </w:r>
      <w:r>
        <w:rPr>
          <w:rFonts w:ascii="Consolas" w:hAnsi="Consolas"/>
          <w:color w:val="1A1A1A"/>
          <w:sz w:val="17"/>
        </w:rPr>
        <w:t xml:space="preserve">      - alert: HighCPUUsage</w:t>
      </w:r>
      <w:r>
        <w:br/>
      </w:r>
      <w:r>
        <w:rPr>
          <w:rFonts w:ascii="Consolas" w:hAnsi="Consolas"/>
          <w:color w:val="1A1A1A"/>
          <w:sz w:val="17"/>
        </w:rPr>
        <w:t xml:space="preserve">        expr: 100 - (avg by(instance) (rate(node_cpu_seconds_total{mode="idle"}[5m])) * 100) &gt; 90</w:t>
      </w:r>
      <w:r>
        <w:br/>
      </w:r>
      <w:r>
        <w:rPr>
          <w:rFonts w:ascii="Consolas" w:hAnsi="Consolas"/>
          <w:color w:val="1A1A1A"/>
          <w:sz w:val="17"/>
        </w:rPr>
        <w:t xml:space="preserve">        for: 5m</w:t>
      </w:r>
      <w:r>
        <w:br/>
      </w:r>
      <w:r>
        <w:rPr>
          <w:rFonts w:ascii="Consolas" w:hAnsi="Consolas"/>
          <w:color w:val="1A1A1A"/>
          <w:sz w:val="17"/>
        </w:rPr>
        <w:t xml:space="preserve">        labels:</w:t>
      </w:r>
      <w:r>
        <w:br/>
      </w:r>
      <w:r>
        <w:rPr>
          <w:rFonts w:ascii="Consolas" w:hAnsi="Consolas"/>
          <w:color w:val="1A1A1A"/>
          <w:sz w:val="17"/>
        </w:rPr>
        <w:t xml:space="preserve">          severity: warning</w:t>
      </w:r>
      <w:r>
        <w:br/>
      </w:r>
      <w:r>
        <w:rPr>
          <w:rFonts w:ascii="Consolas" w:hAnsi="Consolas"/>
          <w:color w:val="1A1A1A"/>
          <w:sz w:val="17"/>
        </w:rPr>
        <w:t xml:space="preserve">        annotations:</w:t>
      </w:r>
      <w:r>
        <w:br/>
      </w:r>
      <w:r>
        <w:rPr>
          <w:rFonts w:ascii="Consolas" w:hAnsi="Consolas"/>
          <w:color w:val="1A1A1A"/>
          <w:sz w:val="17"/>
        </w:rPr>
        <w:t xml:space="preserve">          summary: "CPU alta a {{ $labels.instance }}"</w:t>
      </w:r>
      <w:r>
        <w:br/>
      </w:r>
      <w:r>
        <w:rPr>
          <w:rFonts w:ascii="Consolas" w:hAnsi="Consolas"/>
          <w:color w:val="1A1A1A"/>
          <w:sz w:val="17"/>
        </w:rPr>
        <w:t xml:space="preserve">          description: "CPU al {{ $value }}% durant més de 5 minuts."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 xml:space="preserve">      # RAM baixa</w:t>
      </w:r>
      <w:r>
        <w:br/>
      </w:r>
      <w:r>
        <w:rPr>
          <w:rFonts w:ascii="Consolas" w:hAnsi="Consolas"/>
          <w:color w:val="1A1A1A"/>
          <w:sz w:val="17"/>
        </w:rPr>
        <w:t xml:space="preserve">      - alert: LowMemory</w:t>
      </w:r>
      <w:r>
        <w:br/>
      </w:r>
      <w:r>
        <w:rPr>
          <w:rFonts w:ascii="Consolas" w:hAnsi="Consolas"/>
          <w:color w:val="1A1A1A"/>
          <w:sz w:val="17"/>
        </w:rPr>
        <w:t xml:space="preserve">        expr: (node_memory_MemAvailable_bytes / node_memory_MemTotal_bytes) * 100 &lt; 10</w:t>
      </w:r>
      <w:r>
        <w:br/>
      </w:r>
      <w:r>
        <w:rPr>
          <w:rFonts w:ascii="Consolas" w:hAnsi="Consolas"/>
          <w:color w:val="1A1A1A"/>
          <w:sz w:val="17"/>
        </w:rPr>
        <w:t xml:space="preserve">        for: 5m</w:t>
      </w:r>
      <w:r>
        <w:br/>
      </w:r>
      <w:r>
        <w:rPr>
          <w:rFonts w:ascii="Consolas" w:hAnsi="Consolas"/>
          <w:color w:val="1A1A1A"/>
          <w:sz w:val="17"/>
        </w:rPr>
        <w:t xml:space="preserve">        labels:</w:t>
      </w:r>
      <w:r>
        <w:br/>
      </w:r>
      <w:r>
        <w:rPr>
          <w:rFonts w:ascii="Consolas" w:hAnsi="Consolas"/>
          <w:color w:val="1A1A1A"/>
          <w:sz w:val="17"/>
        </w:rPr>
        <w:t xml:space="preserve">          severity: critical</w:t>
      </w:r>
      <w:r>
        <w:br/>
      </w:r>
      <w:r>
        <w:rPr>
          <w:rFonts w:ascii="Consolas" w:hAnsi="Consolas"/>
          <w:color w:val="1A1A1A"/>
          <w:sz w:val="17"/>
        </w:rPr>
        <w:t xml:space="preserve">        annotations:</w:t>
      </w:r>
      <w:r>
        <w:br/>
      </w:r>
      <w:r>
        <w:rPr>
          <w:rFonts w:ascii="Consolas" w:hAnsi="Consolas"/>
          <w:color w:val="1A1A1A"/>
          <w:sz w:val="17"/>
        </w:rPr>
        <w:t xml:space="preserve">          summary: "RAM baixa a {{ $labels.instance }}"</w:t>
      </w:r>
      <w:r>
        <w:br/>
      </w:r>
      <w:r>
        <w:rPr>
          <w:rFonts w:ascii="Consolas" w:hAnsi="Consolas"/>
          <w:color w:val="1A1A1A"/>
          <w:sz w:val="17"/>
        </w:rPr>
        <w:t xml:space="preserve">          description: "Només queda {{ $value }}% de RAM lliure."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 xml:space="preserve">      # Disc gairebé ple</w:t>
      </w:r>
      <w:r>
        <w:br/>
      </w:r>
      <w:r>
        <w:rPr>
          <w:rFonts w:ascii="Consolas" w:hAnsi="Consolas"/>
          <w:color w:val="1A1A1A"/>
          <w:sz w:val="17"/>
        </w:rPr>
        <w:t xml:space="preserve">      - alert: DiskFull</w:t>
      </w:r>
      <w:r>
        <w:br/>
      </w:r>
      <w:r>
        <w:rPr>
          <w:rFonts w:ascii="Consolas" w:hAnsi="Consolas"/>
          <w:color w:val="1A1A1A"/>
          <w:sz w:val="17"/>
        </w:rPr>
        <w:t xml:space="preserve">        expr: (node_filesystem_avail_bytes{fstype!="tmpfs"} / node_filesystem_size_bytes) * 100 &lt; 10</w:t>
      </w:r>
      <w:r>
        <w:br/>
      </w:r>
      <w:r>
        <w:rPr>
          <w:rFonts w:ascii="Consolas" w:hAnsi="Consolas"/>
          <w:color w:val="1A1A1A"/>
          <w:sz w:val="17"/>
        </w:rPr>
        <w:t xml:space="preserve">        for: 10m</w:t>
      </w:r>
      <w:r>
        <w:br/>
      </w:r>
      <w:r>
        <w:rPr>
          <w:rFonts w:ascii="Consolas" w:hAnsi="Consolas"/>
          <w:color w:val="1A1A1A"/>
          <w:sz w:val="17"/>
        </w:rPr>
        <w:t xml:space="preserve">        labels:</w:t>
      </w:r>
      <w:r>
        <w:br/>
      </w:r>
      <w:r>
        <w:rPr>
          <w:rFonts w:ascii="Consolas" w:hAnsi="Consolas"/>
          <w:color w:val="1A1A1A"/>
          <w:sz w:val="17"/>
        </w:rPr>
        <w:t xml:space="preserve">          severity: critical</w:t>
      </w:r>
      <w:r>
        <w:br/>
      </w:r>
      <w:r>
        <w:rPr>
          <w:rFonts w:ascii="Consolas" w:hAnsi="Consolas"/>
          <w:color w:val="1A1A1A"/>
          <w:sz w:val="17"/>
        </w:rPr>
        <w:t xml:space="preserve">        annotations:</w:t>
      </w:r>
      <w:r>
        <w:br/>
      </w:r>
      <w:r>
        <w:rPr>
          <w:rFonts w:ascii="Consolas" w:hAnsi="Consolas"/>
          <w:color w:val="1A1A1A"/>
          <w:sz w:val="17"/>
        </w:rPr>
        <w:t xml:space="preserve">          summary: "Disc ple a {{ $labels.instance }}"</w:t>
      </w:r>
      <w:r>
        <w:br/>
      </w:r>
      <w:r>
        <w:rPr>
          <w:rFonts w:ascii="Consolas" w:hAnsi="Consolas"/>
          <w:color w:val="1A1A1A"/>
          <w:sz w:val="17"/>
        </w:rPr>
        <w:t xml:space="preserve">          description: "Només queda {{ $value }}% d'espai lliure."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 xml:space="preserve">      # Servei caigut (ping)</w:t>
      </w:r>
      <w:r>
        <w:br/>
      </w:r>
      <w:r>
        <w:rPr>
          <w:rFonts w:ascii="Consolas" w:hAnsi="Consolas"/>
          <w:color w:val="1A1A1A"/>
          <w:sz w:val="17"/>
        </w:rPr>
        <w:t xml:space="preserve">      - alert: ServiceDown</w:t>
      </w:r>
      <w:r>
        <w:br/>
      </w:r>
      <w:r>
        <w:rPr>
          <w:rFonts w:ascii="Consolas" w:hAnsi="Consolas"/>
          <w:color w:val="1A1A1A"/>
          <w:sz w:val="17"/>
        </w:rPr>
        <w:t xml:space="preserve">        expr: up{job="bernatlab-services"} == 0</w:t>
      </w:r>
      <w:r>
        <w:br/>
      </w:r>
      <w:r>
        <w:rPr>
          <w:rFonts w:ascii="Consolas" w:hAnsi="Consolas"/>
          <w:color w:val="1A1A1A"/>
          <w:sz w:val="17"/>
        </w:rPr>
        <w:t xml:space="preserve">        for: 2m</w:t>
      </w:r>
      <w:r>
        <w:br/>
      </w:r>
      <w:r>
        <w:rPr>
          <w:rFonts w:ascii="Consolas" w:hAnsi="Consolas"/>
          <w:color w:val="1A1A1A"/>
          <w:sz w:val="17"/>
        </w:rPr>
        <w:t xml:space="preserve">        labels:</w:t>
      </w:r>
      <w:r>
        <w:br/>
      </w:r>
      <w:r>
        <w:rPr>
          <w:rFonts w:ascii="Consolas" w:hAnsi="Consolas"/>
          <w:color w:val="1A1A1A"/>
          <w:sz w:val="17"/>
        </w:rPr>
        <w:t xml:space="preserve">          severity: critical</w:t>
      </w:r>
      <w:r>
        <w:br/>
      </w:r>
      <w:r>
        <w:rPr>
          <w:rFonts w:ascii="Consolas" w:hAnsi="Consolas"/>
          <w:color w:val="1A1A1A"/>
          <w:sz w:val="17"/>
        </w:rPr>
        <w:t xml:space="preserve">        annotations:</w:t>
      </w:r>
      <w:r>
        <w:br/>
      </w:r>
      <w:r>
        <w:rPr>
          <w:rFonts w:ascii="Consolas" w:hAnsi="Consolas"/>
          <w:color w:val="1A1A1A"/>
          <w:sz w:val="17"/>
        </w:rPr>
        <w:t xml:space="preserve">          summary: "Servei {{ $labels.instance }} caigut"</w:t>
      </w:r>
      <w:r>
        <w:br/>
      </w:r>
      <w:r>
        <w:rPr>
          <w:rFonts w:ascii="Consolas" w:hAnsi="Consolas"/>
          <w:color w:val="1A1A1A"/>
          <w:sz w:val="17"/>
        </w:rPr>
        <w:t xml:space="preserve">          description: "El servei no respon a ping des de fa 2 minuts."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 xml:space="preserve">      # Temperatura alta</w:t>
      </w:r>
      <w:r>
        <w:br/>
      </w:r>
      <w:r>
        <w:rPr>
          <w:rFonts w:ascii="Consolas" w:hAnsi="Consolas"/>
          <w:color w:val="1A1A1A"/>
          <w:sz w:val="17"/>
        </w:rPr>
        <w:t xml:space="preserve">      - alert: HighTemperature</w:t>
      </w:r>
      <w:r>
        <w:br/>
      </w:r>
      <w:r>
        <w:rPr>
          <w:rFonts w:ascii="Consolas" w:hAnsi="Consolas"/>
          <w:color w:val="1A1A1A"/>
          <w:sz w:val="17"/>
        </w:rPr>
        <w:t xml:space="preserve">        expr: node_thermal_zone_temp &gt; 75</w:t>
      </w:r>
      <w:r>
        <w:br/>
      </w:r>
      <w:r>
        <w:rPr>
          <w:rFonts w:ascii="Consolas" w:hAnsi="Consolas"/>
          <w:color w:val="1A1A1A"/>
          <w:sz w:val="17"/>
        </w:rPr>
        <w:t xml:space="preserve">        for: 5m</w:t>
      </w:r>
      <w:r>
        <w:br/>
      </w:r>
      <w:r>
        <w:rPr>
          <w:rFonts w:ascii="Consolas" w:hAnsi="Consolas"/>
          <w:color w:val="1A1A1A"/>
          <w:sz w:val="17"/>
        </w:rPr>
        <w:t xml:space="preserve">        labels:</w:t>
      </w:r>
      <w:r>
        <w:br/>
      </w:r>
      <w:r>
        <w:rPr>
          <w:rFonts w:ascii="Consolas" w:hAnsi="Consolas"/>
          <w:color w:val="1A1A1A"/>
          <w:sz w:val="17"/>
        </w:rPr>
        <w:t xml:space="preserve">          severity: warning</w:t>
      </w:r>
      <w:r>
        <w:br/>
      </w:r>
      <w:r>
        <w:rPr>
          <w:rFonts w:ascii="Consolas" w:hAnsi="Consolas"/>
          <w:color w:val="1A1A1A"/>
          <w:sz w:val="17"/>
        </w:rPr>
        <w:t xml:space="preserve">        annotations:</w:t>
      </w:r>
      <w:r>
        <w:br/>
      </w:r>
      <w:r>
        <w:rPr>
          <w:rFonts w:ascii="Consolas" w:hAnsi="Consolas"/>
          <w:color w:val="1A1A1A"/>
          <w:sz w:val="17"/>
        </w:rPr>
        <w:t xml:space="preserve">          summary: "Temperatura alta: {{ $value }}°C"</w:t>
      </w:r>
      <w:r>
        <w:br/>
      </w:r>
      <w:r>
        <w:rPr>
          <w:rFonts w:ascii="Consolas" w:hAnsi="Consolas"/>
          <w:color w:val="1A1A1A"/>
          <w:sz w:val="17"/>
        </w:rPr>
        <w:t xml:space="preserve">          description: "La Raspberry està a {{ $value }}°C, considera netejar-la o millorar la ventilació."</w:t>
      </w:r>
    </w:p>
    <w:p>
      <w:r>
        <w:t xml:space="preserve">Carrega les regles a </w:t>
      </w:r>
      <w:r>
        <w:rPr>
          <w:rFonts w:ascii="Consolas" w:hAnsi="Consolas"/>
          <w:sz w:val="18"/>
        </w:rPr>
        <w:t>prometheus.yml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rule_files:</w:t>
      </w:r>
      <w:r>
        <w:br/>
      </w:r>
      <w:r>
        <w:rPr>
          <w:rFonts w:ascii="Consolas" w:hAnsi="Consolas"/>
          <w:color w:val="1A1A1A"/>
          <w:sz w:val="17"/>
        </w:rPr>
        <w:t xml:space="preserve">  - "rules.yml"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alerting:</w:t>
      </w:r>
      <w:r>
        <w:br/>
      </w:r>
      <w:r>
        <w:rPr>
          <w:rFonts w:ascii="Consolas" w:hAnsi="Consolas"/>
          <w:color w:val="1A1A1A"/>
          <w:sz w:val="17"/>
        </w:rPr>
        <w:t xml:space="preserve">  alertmanagers:</w:t>
      </w:r>
      <w:r>
        <w:br/>
      </w:r>
      <w:r>
        <w:rPr>
          <w:rFonts w:ascii="Consolas" w:hAnsi="Consolas"/>
          <w:color w:val="1A1A1A"/>
          <w:sz w:val="17"/>
        </w:rPr>
        <w:t xml:space="preserve">    - static_configs:</w:t>
      </w:r>
      <w:r>
        <w:br/>
      </w:r>
      <w:r>
        <w:rPr>
          <w:rFonts w:ascii="Consolas" w:hAnsi="Consolas"/>
          <w:color w:val="1A1A1A"/>
          <w:sz w:val="17"/>
        </w:rPr>
        <w:t xml:space="preserve">        - targets: ['alertmanager:9093']</w:t>
      </w:r>
    </w:p>
    <w:p>
      <w:pPr>
        <w:pStyle w:val="Heading2"/>
      </w:pPr>
      <w:r>
        <w:rPr>
          <w:color w:val="1F3A5F"/>
        </w:rPr>
        <w:t>53.5 Crear el bot de Telegram</w:t>
      </w:r>
    </w:p>
    <w:p>
      <w:r>
        <w:t>Per enviar alertes a Telegram:</w:t>
      </w:r>
    </w:p>
    <w:p>
      <w:pPr>
        <w:pStyle w:val="ListNumber"/>
      </w:pPr>
      <w:r>
        <w:t xml:space="preserve">Obre Telegram i parla amb </w:t>
      </w:r>
      <w:r>
        <w:rPr>
          <w:b/>
        </w:rPr>
        <w:t>@BotFather</w:t>
      </w:r>
      <w:r>
        <w:t>.</w:t>
      </w:r>
    </w:p>
    <w:p>
      <w:pPr>
        <w:pStyle w:val="ListNumber"/>
      </w:pPr>
      <w:r>
        <w:t xml:space="preserve">Envia </w:t>
      </w:r>
      <w:r>
        <w:rPr>
          <w:rFonts w:ascii="Consolas" w:hAnsi="Consolas"/>
          <w:sz w:val="18"/>
        </w:rPr>
        <w:t>/newbot</w:t>
      </w:r>
      <w:r>
        <w:t xml:space="preserve"> i segueix les instruccions.</w:t>
      </w:r>
    </w:p>
    <w:p>
      <w:pPr>
        <w:pStyle w:val="ListNumber"/>
      </w:pPr>
      <w:r>
        <w:t xml:space="preserve">Guarda el </w:t>
      </w:r>
      <w:r>
        <w:rPr>
          <w:b/>
        </w:rPr>
        <w:t>token</w:t>
      </w:r>
      <w:r>
        <w:t xml:space="preserve"> que et dóna (exemple: </w:t>
      </w:r>
      <w:r>
        <w:rPr>
          <w:rFonts w:ascii="Consolas" w:hAnsi="Consolas"/>
          <w:sz w:val="18"/>
        </w:rPr>
        <w:t>1234567890:ABCdefGHI...</w:t>
      </w:r>
      <w:r>
        <w:t>).</w:t>
      </w:r>
    </w:p>
    <w:p>
      <w:pPr>
        <w:pStyle w:val="ListNumber"/>
      </w:pPr>
      <w:r>
        <w:t>Crea un grup on el bot i tu sigueu membres.</w:t>
      </w:r>
    </w:p>
    <w:p>
      <w:pPr>
        <w:pStyle w:val="ListNumber"/>
      </w:pPr>
      <w:r>
        <w:t>Afegeix el bot al grup.</w:t>
      </w:r>
    </w:p>
    <w:p>
      <w:pPr>
        <w:pStyle w:val="ListNumber"/>
      </w:pPr>
      <w:r>
        <w:t xml:space="preserve">Obtenir el </w:t>
      </w:r>
      <w:r>
        <w:rPr>
          <w:b/>
        </w:rPr>
        <w:t>chat_id</w:t>
      </w:r>
      <w:r>
        <w:t xml:space="preserve"> del grup: visita </w:t>
      </w:r>
      <w:r>
        <w:rPr>
          <w:rFonts w:ascii="Consolas" w:hAnsi="Consolas"/>
          <w:sz w:val="18"/>
        </w:rPr>
        <w:t>https://api.telegram.org/bot&lt;TOKEN&gt;/getUpdates</w:t>
      </w:r>
      <w:r>
        <w:t xml:space="preserve"> i mira el </w:t>
      </w:r>
      <w:r>
        <w:rPr>
          <w:rFonts w:ascii="Consolas" w:hAnsi="Consolas"/>
          <w:sz w:val="18"/>
        </w:rPr>
        <w:t>chat.id</w:t>
      </w:r>
      <w:r>
        <w:t>.</w:t>
      </w:r>
    </w:p>
    <w:p>
      <w:pPr>
        <w:pStyle w:val="Heading2"/>
      </w:pPr>
      <w:r>
        <w:rPr>
          <w:color w:val="1F3A5F"/>
        </w:rPr>
        <w:t>53.6 Servei de webhook a Telegram</w:t>
      </w:r>
    </w:p>
    <w:p>
      <w:r>
        <w:t xml:space="preserve">Crea un petit servei que rebi alertes d'Alertmanager i les enviï a Telegram. Crea </w:t>
      </w:r>
      <w:r>
        <w:rPr>
          <w:rFonts w:ascii="Consolas" w:hAnsi="Consolas"/>
          <w:sz w:val="18"/>
        </w:rPr>
        <w:t>~/homelab/compose/alert-webhook/</w:t>
      </w:r>
      <w:r>
        <w:t>:</w:t>
      </w:r>
    </w:p>
    <w:p>
      <w:r>
        <w:rPr>
          <w:b/>
        </w:rPr>
        <w:t>app.py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import os</w:t>
      </w:r>
      <w:r>
        <w:br/>
      </w:r>
      <w:r>
        <w:rPr>
          <w:rFonts w:ascii="Consolas" w:hAnsi="Consolas"/>
          <w:color w:val="1A1A1A"/>
          <w:sz w:val="17"/>
        </w:rPr>
        <w:t>import json</w:t>
      </w:r>
      <w:r>
        <w:br/>
      </w:r>
      <w:r>
        <w:rPr>
          <w:rFonts w:ascii="Consolas" w:hAnsi="Consolas"/>
          <w:color w:val="1A1A1A"/>
          <w:sz w:val="17"/>
        </w:rPr>
        <w:t>import requests</w:t>
      </w:r>
      <w:r>
        <w:br/>
      </w:r>
      <w:r>
        <w:rPr>
          <w:rFonts w:ascii="Consolas" w:hAnsi="Consolas"/>
          <w:color w:val="1A1A1A"/>
          <w:sz w:val="17"/>
        </w:rPr>
        <w:t>from flask import Flask, request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app = Flask(__name__)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TELEGRAM_TOKEN = os.environ.get("TELEGRAM_TOKEN")</w:t>
      </w:r>
      <w:r>
        <w:br/>
      </w:r>
      <w:r>
        <w:rPr>
          <w:rFonts w:ascii="Consolas" w:hAnsi="Consolas"/>
          <w:color w:val="1A1A1A"/>
          <w:sz w:val="17"/>
        </w:rPr>
        <w:t>TELEGRAM_CHAT_ID = os.environ.get("TELEGRAM_CHAT_ID")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def send_telegram(message):</w:t>
      </w:r>
      <w:r>
        <w:br/>
      </w:r>
      <w:r>
        <w:rPr>
          <w:rFonts w:ascii="Consolas" w:hAnsi="Consolas"/>
          <w:color w:val="1A1A1A"/>
          <w:sz w:val="17"/>
        </w:rPr>
        <w:t xml:space="preserve">    url = f"https://api.telegram.org/bot{TELEGRAM_TOKEN}/sendMessage"</w:t>
      </w:r>
      <w:r>
        <w:br/>
      </w:r>
      <w:r>
        <w:rPr>
          <w:rFonts w:ascii="Consolas" w:hAnsi="Consolas"/>
          <w:color w:val="1A1A1A"/>
          <w:sz w:val="17"/>
        </w:rPr>
        <w:t xml:space="preserve">    requests.post(url, json={</w:t>
      </w:r>
      <w:r>
        <w:br/>
      </w:r>
      <w:r>
        <w:rPr>
          <w:rFonts w:ascii="Consolas" w:hAnsi="Consolas"/>
          <w:color w:val="1A1A1A"/>
          <w:sz w:val="17"/>
        </w:rPr>
        <w:t xml:space="preserve">        "chat_id": TELEGRAM_CHAT_ID,</w:t>
      </w:r>
      <w:r>
        <w:br/>
      </w:r>
      <w:r>
        <w:rPr>
          <w:rFonts w:ascii="Consolas" w:hAnsi="Consolas"/>
          <w:color w:val="1A1A1A"/>
          <w:sz w:val="17"/>
        </w:rPr>
        <w:t xml:space="preserve">        "text": message,</w:t>
      </w:r>
      <w:r>
        <w:br/>
      </w:r>
      <w:r>
        <w:rPr>
          <w:rFonts w:ascii="Consolas" w:hAnsi="Consolas"/>
          <w:color w:val="1A1A1A"/>
          <w:sz w:val="17"/>
        </w:rPr>
        <w:t xml:space="preserve">        "parse_mode": "HTML"</w:t>
      </w:r>
      <w:r>
        <w:br/>
      </w:r>
      <w:r>
        <w:rPr>
          <w:rFonts w:ascii="Consolas" w:hAnsi="Consolas"/>
          <w:color w:val="1A1A1A"/>
          <w:sz w:val="17"/>
        </w:rPr>
        <w:t xml:space="preserve">    })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@app.route("/alerts/critical", methods=["POST"])</w:t>
      </w:r>
      <w:r>
        <w:br/>
      </w:r>
      <w:r>
        <w:rPr>
          <w:rFonts w:ascii="Consolas" w:hAnsi="Consolas"/>
          <w:color w:val="1A1A1A"/>
          <w:sz w:val="17"/>
        </w:rPr>
        <w:t>def critical():</w:t>
      </w:r>
      <w:r>
        <w:br/>
      </w:r>
      <w:r>
        <w:rPr>
          <w:rFonts w:ascii="Consolas" w:hAnsi="Consolas"/>
          <w:color w:val="1A1A1A"/>
          <w:sz w:val="17"/>
        </w:rPr>
        <w:t xml:space="preserve">    data = request.json</w:t>
      </w:r>
      <w:r>
        <w:br/>
      </w:r>
      <w:r>
        <w:rPr>
          <w:rFonts w:ascii="Consolas" w:hAnsi="Consolas"/>
          <w:color w:val="1A1A1A"/>
          <w:sz w:val="17"/>
        </w:rPr>
        <w:t xml:space="preserve">    for alert in data.get("alerts", []):</w:t>
      </w:r>
      <w:r>
        <w:br/>
      </w:r>
      <w:r>
        <w:rPr>
          <w:rFonts w:ascii="Consolas" w:hAnsi="Consolas"/>
          <w:color w:val="1A1A1A"/>
          <w:sz w:val="17"/>
        </w:rPr>
        <w:t xml:space="preserve">        status = alert.get("status", "unknown")</w:t>
      </w:r>
      <w:r>
        <w:br/>
      </w:r>
      <w:r>
        <w:rPr>
          <w:rFonts w:ascii="Consolas" w:hAnsi="Consolas"/>
          <w:color w:val="1A1A1A"/>
          <w:sz w:val="17"/>
        </w:rPr>
        <w:t xml:space="preserve">        if status == "resolved":</w:t>
      </w:r>
      <w:r>
        <w:br/>
      </w:r>
      <w:r>
        <w:rPr>
          <w:rFonts w:ascii="Consolas" w:hAnsi="Consolas"/>
          <w:color w:val="1A1A1A"/>
          <w:sz w:val="17"/>
        </w:rPr>
        <w:t xml:space="preserve">            emoji = "✅"</w:t>
      </w:r>
      <w:r>
        <w:br/>
      </w:r>
      <w:r>
        <w:rPr>
          <w:rFonts w:ascii="Consolas" w:hAnsi="Consolas"/>
          <w:color w:val="1A1A1A"/>
          <w:sz w:val="17"/>
        </w:rPr>
        <w:t xml:space="preserve">            text = "RESOLT"</w:t>
      </w:r>
      <w:r>
        <w:br/>
      </w:r>
      <w:r>
        <w:rPr>
          <w:rFonts w:ascii="Consolas" w:hAnsi="Consolas"/>
          <w:color w:val="1A1A1A"/>
          <w:sz w:val="17"/>
        </w:rPr>
        <w:t xml:space="preserve">        else:</w:t>
      </w:r>
      <w:r>
        <w:br/>
      </w:r>
      <w:r>
        <w:rPr>
          <w:rFonts w:ascii="Consolas" w:hAnsi="Consolas"/>
          <w:color w:val="1A1A1A"/>
          <w:sz w:val="17"/>
        </w:rPr>
        <w:t xml:space="preserve">            emoji = "🔴"</w:t>
      </w:r>
      <w:r>
        <w:br/>
      </w:r>
      <w:r>
        <w:rPr>
          <w:rFonts w:ascii="Consolas" w:hAnsi="Consolas"/>
          <w:color w:val="1A1A1A"/>
          <w:sz w:val="17"/>
        </w:rPr>
        <w:t xml:space="preserve">            text = "ALERTA CRÍTICA"</w:t>
      </w:r>
      <w:r>
        <w:br/>
      </w:r>
      <w:r>
        <w:rPr>
          <w:rFonts w:ascii="Consolas" w:hAnsi="Consolas"/>
          <w:color w:val="1A1A1A"/>
          <w:sz w:val="17"/>
        </w:rPr>
        <w:t xml:space="preserve">        summary = alert.get("annotations", {}).get("summary", "Sense resum")</w:t>
      </w:r>
      <w:r>
        <w:br/>
      </w:r>
      <w:r>
        <w:rPr>
          <w:rFonts w:ascii="Consolas" w:hAnsi="Consolas"/>
          <w:color w:val="1A1A1A"/>
          <w:sz w:val="17"/>
        </w:rPr>
        <w:t xml:space="preserve">        description = alert.get("annotations", {}).get("description", "")</w:t>
      </w:r>
      <w:r>
        <w:br/>
      </w:r>
      <w:r>
        <w:rPr>
          <w:rFonts w:ascii="Consolas" w:hAnsi="Consolas"/>
          <w:color w:val="1A1A1A"/>
          <w:sz w:val="17"/>
        </w:rPr>
        <w:t xml:space="preserve">        message = f"{emoji} &lt;b&gt;{text}&lt;/b&gt;\n\n{summary}\n{description}"</w:t>
      </w:r>
      <w:r>
        <w:br/>
      </w:r>
      <w:r>
        <w:rPr>
          <w:rFonts w:ascii="Consolas" w:hAnsi="Consolas"/>
          <w:color w:val="1A1A1A"/>
          <w:sz w:val="17"/>
        </w:rPr>
        <w:t xml:space="preserve">        send_telegram(message)</w:t>
      </w:r>
      <w:r>
        <w:br/>
      </w:r>
      <w:r>
        <w:rPr>
          <w:rFonts w:ascii="Consolas" w:hAnsi="Consolas"/>
          <w:color w:val="1A1A1A"/>
          <w:sz w:val="17"/>
        </w:rPr>
        <w:t xml:space="preserve">    return "OK", 200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@app.route("/alerts/warning", methods=["POST"])</w:t>
      </w:r>
      <w:r>
        <w:br/>
      </w:r>
      <w:r>
        <w:rPr>
          <w:rFonts w:ascii="Consolas" w:hAnsi="Consolas"/>
          <w:color w:val="1A1A1A"/>
          <w:sz w:val="17"/>
        </w:rPr>
        <w:t>def warning():</w:t>
      </w:r>
      <w:r>
        <w:br/>
      </w:r>
      <w:r>
        <w:rPr>
          <w:rFonts w:ascii="Consolas" w:hAnsi="Consolas"/>
          <w:color w:val="1A1A1A"/>
          <w:sz w:val="17"/>
        </w:rPr>
        <w:t xml:space="preserve">    data = request.json</w:t>
      </w:r>
      <w:r>
        <w:br/>
      </w:r>
      <w:r>
        <w:rPr>
          <w:rFonts w:ascii="Consolas" w:hAnsi="Consolas"/>
          <w:color w:val="1A1A1A"/>
          <w:sz w:val="17"/>
        </w:rPr>
        <w:t xml:space="preserve">    for alert in data.get("alerts", []):</w:t>
      </w:r>
      <w:r>
        <w:br/>
      </w:r>
      <w:r>
        <w:rPr>
          <w:rFonts w:ascii="Consolas" w:hAnsi="Consolas"/>
          <w:color w:val="1A1A1A"/>
          <w:sz w:val="17"/>
        </w:rPr>
        <w:t xml:space="preserve">        status = alert.get("status", "unknown")</w:t>
      </w:r>
      <w:r>
        <w:br/>
      </w:r>
      <w:r>
        <w:rPr>
          <w:rFonts w:ascii="Consolas" w:hAnsi="Consolas"/>
          <w:color w:val="1A1A1A"/>
          <w:sz w:val="17"/>
        </w:rPr>
        <w:t xml:space="preserve">        if status == "resolved":</w:t>
      </w:r>
      <w:r>
        <w:br/>
      </w:r>
      <w:r>
        <w:rPr>
          <w:rFonts w:ascii="Consolas" w:hAnsi="Consolas"/>
          <w:color w:val="1A1A1A"/>
          <w:sz w:val="17"/>
        </w:rPr>
        <w:t xml:space="preserve">            emoji = "✅"</w:t>
      </w:r>
      <w:r>
        <w:br/>
      </w:r>
      <w:r>
        <w:rPr>
          <w:rFonts w:ascii="Consolas" w:hAnsi="Consolas"/>
          <w:color w:val="1A1A1A"/>
          <w:sz w:val="17"/>
        </w:rPr>
        <w:t xml:space="preserve">            text = "RESOLT"</w:t>
      </w:r>
      <w:r>
        <w:br/>
      </w:r>
      <w:r>
        <w:rPr>
          <w:rFonts w:ascii="Consolas" w:hAnsi="Consolas"/>
          <w:color w:val="1A1A1A"/>
          <w:sz w:val="17"/>
        </w:rPr>
        <w:t xml:space="preserve">        else:</w:t>
      </w:r>
      <w:r>
        <w:br/>
      </w:r>
      <w:r>
        <w:rPr>
          <w:rFonts w:ascii="Consolas" w:hAnsi="Consolas"/>
          <w:color w:val="1A1A1A"/>
          <w:sz w:val="17"/>
        </w:rPr>
        <w:t xml:space="preserve">            emoji = "⚠️"</w:t>
      </w:r>
      <w:r>
        <w:br/>
      </w:r>
      <w:r>
        <w:rPr>
          <w:rFonts w:ascii="Consolas" w:hAnsi="Consolas"/>
          <w:color w:val="1A1A1A"/>
          <w:sz w:val="17"/>
        </w:rPr>
        <w:t xml:space="preserve">            text = "AVÍS"</w:t>
      </w:r>
      <w:r>
        <w:br/>
      </w:r>
      <w:r>
        <w:rPr>
          <w:rFonts w:ascii="Consolas" w:hAnsi="Consolas"/>
          <w:color w:val="1A1A1A"/>
          <w:sz w:val="17"/>
        </w:rPr>
        <w:t xml:space="preserve">        summary = alert.get("annotations", {}).get("summary", "")</w:t>
      </w:r>
      <w:r>
        <w:br/>
      </w:r>
      <w:r>
        <w:rPr>
          <w:rFonts w:ascii="Consolas" w:hAnsi="Consolas"/>
          <w:color w:val="1A1A1A"/>
          <w:sz w:val="17"/>
        </w:rPr>
        <w:t xml:space="preserve">        message = f"{emoji} &lt;b&gt;{text}&lt;/b&gt;\n\n{summary}"</w:t>
      </w:r>
      <w:r>
        <w:br/>
      </w:r>
      <w:r>
        <w:rPr>
          <w:rFonts w:ascii="Consolas" w:hAnsi="Consolas"/>
          <w:color w:val="1A1A1A"/>
          <w:sz w:val="17"/>
        </w:rPr>
        <w:t xml:space="preserve">        send_telegram(message)</w:t>
      </w:r>
      <w:r>
        <w:br/>
      </w:r>
      <w:r>
        <w:rPr>
          <w:rFonts w:ascii="Consolas" w:hAnsi="Consolas"/>
          <w:color w:val="1A1A1A"/>
          <w:sz w:val="17"/>
        </w:rPr>
        <w:t xml:space="preserve">    return "OK", 200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if __name__ == "__main__":</w:t>
      </w:r>
      <w:r>
        <w:br/>
      </w:r>
      <w:r>
        <w:rPr>
          <w:rFonts w:ascii="Consolas" w:hAnsi="Consolas"/>
          <w:color w:val="1A1A1A"/>
          <w:sz w:val="17"/>
        </w:rPr>
        <w:t xml:space="preserve">    app.run(host="0.0.0.0", port=8080)</w:t>
      </w:r>
    </w:p>
    <w:p>
      <w:r>
        <w:rPr>
          <w:b/>
        </w:rPr>
        <w:t>Dockerfile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FROM python:3.11-slim</w:t>
      </w:r>
      <w:r>
        <w:br/>
      </w:r>
      <w:r>
        <w:rPr>
          <w:rFonts w:ascii="Consolas" w:hAnsi="Consolas"/>
          <w:color w:val="1A1A1A"/>
          <w:sz w:val="17"/>
        </w:rPr>
        <w:t>WORKDIR /app</w:t>
      </w:r>
      <w:r>
        <w:br/>
      </w:r>
      <w:r>
        <w:rPr>
          <w:rFonts w:ascii="Consolas" w:hAnsi="Consolas"/>
          <w:color w:val="1A1A1A"/>
          <w:sz w:val="17"/>
        </w:rPr>
        <w:t>RUN pip install flask requests gunicorn</w:t>
      </w:r>
      <w:r>
        <w:br/>
      </w:r>
      <w:r>
        <w:rPr>
          <w:rFonts w:ascii="Consolas" w:hAnsi="Consolas"/>
          <w:color w:val="1A1A1A"/>
          <w:sz w:val="17"/>
        </w:rPr>
        <w:t>COPY app.py .</w:t>
      </w:r>
      <w:r>
        <w:br/>
      </w:r>
      <w:r>
        <w:rPr>
          <w:rFonts w:ascii="Consolas" w:hAnsi="Consolas"/>
          <w:color w:val="1A1A1A"/>
          <w:sz w:val="17"/>
        </w:rPr>
        <w:t>CMD ["gunicorn", "-b", "0.0.0.0:8080", "-w", "2", "app:app"]</w:t>
      </w:r>
    </w:p>
    <w:p>
      <w:r>
        <w:rPr>
          <w:b/>
        </w:rPr>
        <w:t>requirements.txt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flask==3.0.0</w:t>
      </w:r>
      <w:r>
        <w:br/>
      </w:r>
      <w:r>
        <w:rPr>
          <w:rFonts w:ascii="Consolas" w:hAnsi="Consolas"/>
          <w:color w:val="1A1A1A"/>
          <w:sz w:val="17"/>
        </w:rPr>
        <w:t>requests==2.31.0</w:t>
      </w:r>
      <w:r>
        <w:br/>
      </w:r>
      <w:r>
        <w:rPr>
          <w:rFonts w:ascii="Consolas" w:hAnsi="Consolas"/>
          <w:color w:val="1A1A1A"/>
          <w:sz w:val="17"/>
        </w:rPr>
        <w:t>gunicorn==21.2.0</w:t>
      </w:r>
    </w:p>
    <w:p>
      <w:r>
        <w:t xml:space="preserve">Crea </w:t>
      </w:r>
      <w:r>
        <w:rPr>
          <w:rFonts w:ascii="Consolas" w:hAnsi="Consolas"/>
          <w:sz w:val="18"/>
        </w:rPr>
        <w:t>.env</w:t>
      </w:r>
      <w:r>
        <w:t xml:space="preserve"> (afegit a </w:t>
      </w:r>
      <w:r>
        <w:rPr>
          <w:rFonts w:ascii="Consolas" w:hAnsi="Consolas"/>
          <w:sz w:val="18"/>
        </w:rPr>
        <w:t>.gitignore</w:t>
      </w:r>
      <w:r>
        <w:t>):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TELEGRAM_TOKEN=1234567890:ABCdefGHIjklMNOpqrsTUVwxyz</w:t>
      </w:r>
      <w:r>
        <w:br/>
      </w:r>
      <w:r>
        <w:rPr>
          <w:rFonts w:ascii="Consolas" w:hAnsi="Consolas"/>
          <w:color w:val="1A1A1A"/>
          <w:sz w:val="17"/>
        </w:rPr>
        <w:t>TELEGRAM_CHAT_ID=-1001234567890</w:t>
      </w:r>
    </w:p>
    <w:p>
      <w:r>
        <w:t>I actualitza el compose: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 xml:space="preserve">  alertmanager-webhook:</w:t>
      </w:r>
      <w:r>
        <w:br/>
      </w:r>
      <w:r>
        <w:rPr>
          <w:rFonts w:ascii="Consolas" w:hAnsi="Consolas"/>
          <w:color w:val="1A1A1A"/>
          <w:sz w:val="17"/>
        </w:rPr>
        <w:t xml:space="preserve">    build: ./alert-webhook</w:t>
      </w:r>
      <w:r>
        <w:br/>
      </w:r>
      <w:r>
        <w:rPr>
          <w:rFonts w:ascii="Consolas" w:hAnsi="Consolas"/>
          <w:color w:val="1A1A1A"/>
          <w:sz w:val="17"/>
        </w:rPr>
        <w:t xml:space="preserve">    container_name: alertmanager-webhook</w:t>
      </w:r>
      <w:r>
        <w:br/>
      </w:r>
      <w:r>
        <w:rPr>
          <w:rFonts w:ascii="Consolas" w:hAnsi="Consolas"/>
          <w:color w:val="1A1A1A"/>
          <w:sz w:val="17"/>
        </w:rPr>
        <w:t xml:space="preserve">    restart: unless-stopped</w:t>
      </w:r>
      <w:r>
        <w:br/>
      </w:r>
      <w:r>
        <w:rPr>
          <w:rFonts w:ascii="Consolas" w:hAnsi="Consolas"/>
          <w:color w:val="1A1A1A"/>
          <w:sz w:val="17"/>
        </w:rPr>
        <w:t xml:space="preserve">    env_file:</w:t>
      </w:r>
      <w:r>
        <w:br/>
      </w:r>
      <w:r>
        <w:rPr>
          <w:rFonts w:ascii="Consolas" w:hAnsi="Consolas"/>
          <w:color w:val="1A1A1A"/>
          <w:sz w:val="17"/>
        </w:rPr>
        <w:t xml:space="preserve">      - ./alert-webhook/.env</w:t>
      </w:r>
      <w:r>
        <w:br/>
      </w:r>
      <w:r>
        <w:rPr>
          <w:rFonts w:ascii="Consolas" w:hAnsi="Consolas"/>
          <w:color w:val="1A1A1A"/>
          <w:sz w:val="17"/>
        </w:rPr>
        <w:t xml:space="preserve">    networks:</w:t>
      </w:r>
      <w:r>
        <w:br/>
      </w:r>
      <w:r>
        <w:rPr>
          <w:rFonts w:ascii="Consolas" w:hAnsi="Consolas"/>
          <w:color w:val="1A1A1A"/>
          <w:sz w:val="17"/>
        </w:rPr>
        <w:t xml:space="preserve">      - monitoring</w:t>
      </w:r>
    </w:p>
    <w:p>
      <w:pPr>
        <w:pStyle w:val="Heading2"/>
      </w:pPr>
      <w:r>
        <w:rPr>
          <w:color w:val="1F3A5F"/>
        </w:rPr>
        <w:t>53.7 Provar les alertes</w:t>
      </w:r>
    </w:p>
    <w:p>
      <w:r>
        <w:t>Per forçar una alerta de prova:</w:t>
      </w:r>
    </w:p>
    <w:p>
      <w:pPr>
        <w:pStyle w:val="ListNumber"/>
      </w:pPr>
      <w:r>
        <w:t>Apaga un contenidor temporalment: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docker stop grafana</w:t>
      </w:r>
    </w:p>
    <w:p>
      <w:pPr>
        <w:pStyle w:val="ListNumber"/>
      </w:pPr>
      <w:r>
        <w:t>Espera 2-3 minuts.</w:t>
      </w:r>
    </w:p>
    <w:p>
      <w:pPr>
        <w:pStyle w:val="ListNumber"/>
      </w:pPr>
      <w:r>
        <w:t>Hauries de rebre una alerta a Telegram: "Servei caigut: grafana".</w:t>
      </w:r>
    </w:p>
    <w:p>
      <w:pPr>
        <w:pStyle w:val="ListNumber"/>
      </w:pPr>
      <w:r>
        <w:t>Torna a engegar: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docker start grafana</w:t>
      </w:r>
    </w:p>
    <w:p>
      <w:pPr>
        <w:pStyle w:val="ListNumber"/>
      </w:pPr>
      <w:r>
        <w:t>Rebràs una alerta "RESOLT".</w:t>
      </w:r>
    </w:p>
    <w:p>
      <w:pPr>
        <w:pStyle w:val="Heading2"/>
      </w:pPr>
      <w:r>
        <w:rPr>
          <w:color w:val="1F3A5F"/>
        </w:rPr>
        <w:t>53.8 Alertes intel·ligents</w:t>
      </w:r>
    </w:p>
    <w:p>
      <w:r>
        <w:t>Algunes alertes són molt específiques i útils:</w:t>
      </w:r>
    </w:p>
    <w:p>
      <w:pPr>
        <w:pStyle w:val="Heading3"/>
      </w:pPr>
      <w:r>
        <w:rPr>
          <w:color w:val="2C5D8A"/>
        </w:rPr>
        <w:t>Alerta: node LoRa no ha enviat dades en 1h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- alert: LoRaNodeOffline</w:t>
      </w:r>
      <w:r>
        <w:br/>
      </w:r>
      <w:r>
        <w:rPr>
          <w:rFonts w:ascii="Consolas" w:hAnsi="Consolas"/>
          <w:color w:val="1A1A1A"/>
          <w:sz w:val="17"/>
        </w:rPr>
        <w:t xml:space="preserve">  expr: time() - max(temperature_last_seen{node="hort1"}) &gt; 3600</w:t>
      </w:r>
      <w:r>
        <w:br/>
      </w:r>
      <w:r>
        <w:rPr>
          <w:rFonts w:ascii="Consolas" w:hAnsi="Consolas"/>
          <w:color w:val="1A1A1A"/>
          <w:sz w:val="17"/>
        </w:rPr>
        <w:t xml:space="preserve">  for: 10m</w:t>
      </w:r>
      <w:r>
        <w:br/>
      </w:r>
      <w:r>
        <w:rPr>
          <w:rFonts w:ascii="Consolas" w:hAnsi="Consolas"/>
          <w:color w:val="1A1A1A"/>
          <w:sz w:val="17"/>
        </w:rPr>
        <w:t xml:space="preserve">  labels:</w:t>
      </w:r>
      <w:r>
        <w:br/>
      </w:r>
      <w:r>
        <w:rPr>
          <w:rFonts w:ascii="Consolas" w:hAnsi="Consolas"/>
          <w:color w:val="1A1A1A"/>
          <w:sz w:val="17"/>
        </w:rPr>
        <w:t xml:space="preserve">    severity: warning</w:t>
      </w:r>
      <w:r>
        <w:br/>
      </w:r>
      <w:r>
        <w:rPr>
          <w:rFonts w:ascii="Consolas" w:hAnsi="Consolas"/>
          <w:color w:val="1A1A1A"/>
          <w:sz w:val="17"/>
        </w:rPr>
        <w:t xml:space="preserve">  annotations:</w:t>
      </w:r>
      <w:r>
        <w:br/>
      </w:r>
      <w:r>
        <w:rPr>
          <w:rFonts w:ascii="Consolas" w:hAnsi="Consolas"/>
          <w:color w:val="1A1A1A"/>
          <w:sz w:val="17"/>
        </w:rPr>
        <w:t xml:space="preserve">    summary: "Node LoRa hort1 sense dades des de fa 1h"</w:t>
      </w:r>
      <w:r>
        <w:br/>
      </w:r>
      <w:r>
        <w:rPr>
          <w:rFonts w:ascii="Consolas" w:hAnsi="Consolas"/>
          <w:color w:val="1A1A1A"/>
          <w:sz w:val="17"/>
        </w:rPr>
        <w:t xml:space="preserve">    description: "Comprova la bateria o la cobertura."</w:t>
      </w:r>
    </w:p>
    <w:p>
      <w:pPr>
        <w:pStyle w:val="Heading3"/>
      </w:pPr>
      <w:r>
        <w:rPr>
          <w:color w:val="2C5D8A"/>
        </w:rPr>
        <w:t>Alerta: còpia de seguretat no s'ha fet</w:t>
      </w:r>
    </w:p>
    <w:p>
      <w:r>
        <w:t>Pots usar Pushgateway per exposar l'edat de l'última còpia: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 Script que actualitza la mètrica</w:t>
      </w:r>
      <w:r>
        <w:br/>
      </w:r>
      <w:r>
        <w:rPr>
          <w:rFonts w:ascii="Consolas" w:hAnsi="Consolas"/>
          <w:color w:val="1A1A1A"/>
          <w:sz w:val="17"/>
        </w:rPr>
        <w:t>AGE=$(stat -c %Y /var/lib/bernatlab-backups/latest)</w:t>
      </w:r>
      <w:r>
        <w:br/>
      </w:r>
      <w:r>
        <w:rPr>
          <w:rFonts w:ascii="Consolas" w:hAnsi="Consolas"/>
          <w:color w:val="1A1A1A"/>
          <w:sz w:val="17"/>
        </w:rPr>
        <w:t>NOW=$(date +%s)</w:t>
      </w:r>
      <w:r>
        <w:br/>
      </w:r>
      <w:r>
        <w:rPr>
          <w:rFonts w:ascii="Consolas" w:hAnsi="Consolas"/>
          <w:color w:val="1A1A1A"/>
          <w:sz w:val="17"/>
        </w:rPr>
        <w:t>HOURS=$(( (NOW - AGE) / 3600 ))</w:t>
      </w:r>
      <w:r>
        <w:br/>
      </w:r>
      <w:r>
        <w:rPr>
          <w:rFonts w:ascii="Consolas" w:hAnsi="Consolas"/>
          <w:color w:val="1A1A1A"/>
          <w:sz w:val="17"/>
        </w:rPr>
        <w:t>echo "bernatlab_backup_age_hours $HOURS" | curl --data-binary @- \</w:t>
      </w:r>
      <w:r>
        <w:br/>
      </w:r>
      <w:r>
        <w:rPr>
          <w:rFonts w:ascii="Consolas" w:hAnsi="Consolas"/>
          <w:color w:val="1A1A1A"/>
          <w:sz w:val="17"/>
        </w:rPr>
        <w:t xml:space="preserve">    http://localhost:9091/metrics/job/backup</w:t>
      </w:r>
    </w:p>
    <w:p>
      <w:r>
        <w:t>I la regla: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- alert: BackupStale</w:t>
      </w:r>
      <w:r>
        <w:br/>
      </w:r>
      <w:r>
        <w:rPr>
          <w:rFonts w:ascii="Consolas" w:hAnsi="Consolas"/>
          <w:color w:val="1A1A1A"/>
          <w:sz w:val="17"/>
        </w:rPr>
        <w:t xml:space="preserve">  expr: bernatlab_backup_age_hours &gt; 26</w:t>
      </w:r>
      <w:r>
        <w:br/>
      </w:r>
      <w:r>
        <w:rPr>
          <w:rFonts w:ascii="Consolas" w:hAnsi="Consolas"/>
          <w:color w:val="1A1A1A"/>
          <w:sz w:val="17"/>
        </w:rPr>
        <w:t xml:space="preserve">  for: 1h</w:t>
      </w:r>
      <w:r>
        <w:br/>
      </w:r>
      <w:r>
        <w:rPr>
          <w:rFonts w:ascii="Consolas" w:hAnsi="Consolas"/>
          <w:color w:val="1A1A1A"/>
          <w:sz w:val="17"/>
        </w:rPr>
        <w:t xml:space="preserve">  labels:</w:t>
      </w:r>
      <w:r>
        <w:br/>
      </w:r>
      <w:r>
        <w:rPr>
          <w:rFonts w:ascii="Consolas" w:hAnsi="Consolas"/>
          <w:color w:val="1A1A1A"/>
          <w:sz w:val="17"/>
        </w:rPr>
        <w:t xml:space="preserve">    severity: warning</w:t>
      </w:r>
      <w:r>
        <w:br/>
      </w:r>
      <w:r>
        <w:rPr>
          <w:rFonts w:ascii="Consolas" w:hAnsi="Consolas"/>
          <w:color w:val="1A1A1A"/>
          <w:sz w:val="17"/>
        </w:rPr>
        <w:t xml:space="preserve">  annotations:</w:t>
      </w:r>
      <w:r>
        <w:br/>
      </w:r>
      <w:r>
        <w:rPr>
          <w:rFonts w:ascii="Consolas" w:hAnsi="Consolas"/>
          <w:color w:val="1A1A1A"/>
          <w:sz w:val="17"/>
        </w:rPr>
        <w:t xml:space="preserve">    summary: "Còpia antiga: {{ $value }} hores"</w:t>
      </w:r>
    </w:p>
    <w:p>
      <w:pPr>
        <w:pStyle w:val="Heading3"/>
      </w:pPr>
      <w:r>
        <w:rPr>
          <w:color w:val="2C5D8A"/>
        </w:rPr>
        <w:t>Alerta: certificat a punt de caducar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- alert: CertificateExpiring</w:t>
      </w:r>
      <w:r>
        <w:br/>
      </w:r>
      <w:r>
        <w:rPr>
          <w:rFonts w:ascii="Consolas" w:hAnsi="Consolas"/>
          <w:color w:val="1A1A1A"/>
          <w:sz w:val="17"/>
        </w:rPr>
        <w:t xml:space="preserve">  expr: (ssl_cert_not_after - time()) / 86400 &lt; 14</w:t>
      </w:r>
      <w:r>
        <w:br/>
      </w:r>
      <w:r>
        <w:rPr>
          <w:rFonts w:ascii="Consolas" w:hAnsi="Consolas"/>
          <w:color w:val="1A1A1A"/>
          <w:sz w:val="17"/>
        </w:rPr>
        <w:t xml:space="preserve">  for: 1h</w:t>
      </w:r>
      <w:r>
        <w:br/>
      </w:r>
      <w:r>
        <w:rPr>
          <w:rFonts w:ascii="Consolas" w:hAnsi="Consolas"/>
          <w:color w:val="1A1A1A"/>
          <w:sz w:val="17"/>
        </w:rPr>
        <w:t xml:space="preserve">  labels:</w:t>
      </w:r>
      <w:r>
        <w:br/>
      </w:r>
      <w:r>
        <w:rPr>
          <w:rFonts w:ascii="Consolas" w:hAnsi="Consolas"/>
          <w:color w:val="1A1A1A"/>
          <w:sz w:val="17"/>
        </w:rPr>
        <w:t xml:space="preserve">    severity: warning</w:t>
      </w:r>
      <w:r>
        <w:br/>
      </w:r>
      <w:r>
        <w:rPr>
          <w:rFonts w:ascii="Consolas" w:hAnsi="Consolas"/>
          <w:color w:val="1A1A1A"/>
          <w:sz w:val="17"/>
        </w:rPr>
        <w:t xml:space="preserve">  annotations:</w:t>
      </w:r>
      <w:r>
        <w:br/>
      </w:r>
      <w:r>
        <w:rPr>
          <w:rFonts w:ascii="Consolas" w:hAnsi="Consolas"/>
          <w:color w:val="1A1A1A"/>
          <w:sz w:val="17"/>
        </w:rPr>
        <w:t xml:space="preserve">    summary: "Certificat expira en menys de 14 dies"</w:t>
      </w:r>
    </w:p>
    <w:p>
      <w:r>
        <w:t xml:space="preserve">Cal un exporter com </w:t>
      </w:r>
      <w:r>
        <w:rPr>
          <w:b/>
        </w:rPr>
        <w:t>blackbox_exporter</w:t>
      </w:r>
      <w:r>
        <w:t xml:space="preserve"> o </w:t>
      </w:r>
      <w:r>
        <w:rPr>
          <w:b/>
        </w:rPr>
        <w:t>ssl_exporter</w:t>
      </w:r>
      <w:r>
        <w:t>.</w:t>
      </w:r>
    </w:p>
    <w:p>
      <w:pPr>
        <w:pStyle w:val="Heading2"/>
      </w:pPr>
      <w:r>
        <w:rPr>
          <w:color w:val="1F3A5F"/>
        </w:rPr>
        <w:t>53.9 Silenciació temporal</w:t>
      </w:r>
    </w:p>
    <w:p>
      <w:r>
        <w:t>Quan saps que una cosa pot fallar (manteniment programat, canvis), pots silenciar alertes: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 Via amtool</w:t>
      </w:r>
      <w:r>
        <w:br/>
      </w:r>
      <w:r>
        <w:rPr>
          <w:rFonts w:ascii="Consolas" w:hAnsi="Consolas"/>
          <w:color w:val="1A1A1A"/>
          <w:sz w:val="17"/>
        </w:rPr>
        <w:t>amtool silence add --alertmanager=http://localhost:9093 \</w:t>
      </w:r>
      <w:r>
        <w:br/>
      </w:r>
      <w:r>
        <w:rPr>
          <w:rFonts w:ascii="Consolas" w:hAnsi="Consolas"/>
          <w:color w:val="1A1A1A"/>
          <w:sz w:val="17"/>
        </w:rPr>
        <w:t xml:space="preserve">    --comment="Manteniment programat" \</w:t>
      </w:r>
      <w:r>
        <w:br/>
      </w:r>
      <w:r>
        <w:rPr>
          <w:rFonts w:ascii="Consolas" w:hAnsi="Consolas"/>
          <w:color w:val="1A1A1A"/>
          <w:sz w:val="17"/>
        </w:rPr>
        <w:t xml:space="preserve">    --duration=2h \</w:t>
      </w:r>
      <w:r>
        <w:br/>
      </w:r>
      <w:r>
        <w:rPr>
          <w:rFonts w:ascii="Consolas" w:hAnsi="Consolas"/>
          <w:color w:val="1A1A1A"/>
          <w:sz w:val="17"/>
        </w:rPr>
        <w:t xml:space="preserve">    --match-label=alertname=HighCPUUsage</w:t>
      </w:r>
    </w:p>
    <w:p>
      <w:r>
        <w:t>O via interfície web d'Alertmanager: http://localhost:9093.</w:t>
      </w:r>
    </w:p>
    <w:p>
      <w:pPr>
        <w:pStyle w:val="Heading2"/>
      </w:pPr>
      <w:r>
        <w:rPr>
          <w:color w:val="1F3A5F"/>
        </w:rPr>
        <w:t>53.10 Evitar el soroll</w:t>
      </w:r>
    </w:p>
    <w:p>
      <w:r>
        <w:t>Si reps masses alertes, ajusta:</w:t>
      </w:r>
    </w:p>
    <w:p>
      <w:pPr>
        <w:pStyle w:val="ListBullet"/>
      </w:pPr>
      <w:r>
        <w:rPr>
          <w:b/>
        </w:rPr>
        <w:t>for</w:t>
      </w:r>
      <w:r>
        <w:t>: augmenta el temps (per exemple, de 5m a 15m).</w:t>
      </w:r>
    </w:p>
    <w:p>
      <w:pPr>
        <w:pStyle w:val="ListBullet"/>
      </w:pPr>
      <w:r>
        <w:rPr>
          <w:b/>
        </w:rPr>
        <w:t>threshold</w:t>
      </w:r>
      <w:r>
        <w:t>: ajusta el llindar (per exemple, de 90% a 95%).</w:t>
      </w:r>
    </w:p>
    <w:p>
      <w:pPr>
        <w:pStyle w:val="ListBullet"/>
      </w:pPr>
      <w:r>
        <w:rPr>
          <w:b/>
        </w:rPr>
        <w:t>group_by</w:t>
      </w:r>
      <w:r>
        <w:t>: agrupa alertes relacionades.</w:t>
      </w:r>
    </w:p>
    <w:p>
      <w:pPr>
        <w:pStyle w:val="ListBullet"/>
      </w:pPr>
      <w:r>
        <w:rPr>
          <w:b/>
        </w:rPr>
        <w:t>repeat_interval</w:t>
      </w:r>
      <w:r>
        <w:t>: augmenta l'interval de repetició.</w:t>
      </w:r>
    </w:p>
    <w:p>
      <w:pPr>
        <w:pStyle w:val="Heading2"/>
      </w:pPr>
      <w:r>
        <w:rPr>
          <w:color w:val="1F3A5F"/>
        </w:rPr>
        <w:t>53.11 Errors habituals</w:t>
      </w:r>
    </w:p>
    <w:p>
      <w:r>
        <w:rPr>
          <w:b/>
        </w:rPr>
        <w:t>Error 1: alertes que ningú llegeix</w:t>
      </w:r>
      <w:r>
        <w:t>.</w:t>
      </w:r>
    </w:p>
    <w:p>
      <w:r>
        <w:t>Si tens 50 alertes al dia, deixaràs de mirar-les. Sigues estricte amb què mereix una alerta.</w:t>
      </w:r>
    </w:p>
    <w:p>
      <w:r>
        <w:rPr>
          <w:b/>
        </w:rPr>
        <w:t>Error 2: alertes que es disparen massa</w:t>
      </w:r>
      <w:r>
        <w:t>.</w:t>
      </w:r>
    </w:p>
    <w:p>
      <w:r>
        <w:t>Si una alerta es dispara cada hora, no és útil. Ajusta el llindar.</w:t>
      </w:r>
    </w:p>
    <w:p>
      <w:r>
        <w:rPr>
          <w:b/>
        </w:rPr>
        <w:t>Error 3: no provar les alertes</w:t>
      </w:r>
      <w:r>
        <w:t>.</w:t>
      </w:r>
    </w:p>
    <w:p>
      <w:r>
        <w:t>Si no has provat mai l'alerta, no saps si funciona. Prova-les periòdicament.</w:t>
      </w:r>
    </w:p>
    <w:p>
      <w:r>
        <w:rPr>
          <w:b/>
        </w:rPr>
        <w:t>Error 4: no documentar què fer</w:t>
      </w:r>
      <w:r>
        <w:t>.</w:t>
      </w:r>
    </w:p>
    <w:p>
      <w:r>
        <w:t>Cada alerta hauria d'incloure què fer. Un runbook enllaçat a l'anotació.</w:t>
      </w:r>
    </w:p>
    <w:p>
      <w:pPr>
        <w:pStyle w:val="Heading2"/>
      </w:pPr>
      <w:r>
        <w:rPr>
          <w:color w:val="1F3A5F"/>
        </w:rPr>
        <w:t>53.12 Bones pràctiques</w:t>
      </w:r>
    </w:p>
    <w:p>
      <w:pPr>
        <w:pStyle w:val="ListNumber"/>
      </w:pPr>
      <w:r>
        <w:rPr>
          <w:b/>
        </w:rPr>
        <w:t>Meningi's per cada alerta</w:t>
      </w:r>
      <w:r>
        <w:t>: quina acció prendré?</w:t>
      </w:r>
    </w:p>
    <w:p>
      <w:pPr>
        <w:pStyle w:val="ListNumber"/>
      </w:pPr>
      <w:r>
        <w:rPr>
          <w:b/>
        </w:rPr>
        <w:t>Severitat clara</w:t>
      </w:r>
      <w:r>
        <w:t>: critical, warning, info.</w:t>
      </w:r>
    </w:p>
    <w:p>
      <w:pPr>
        <w:pStyle w:val="ListNumber"/>
      </w:pPr>
      <w:r>
        <w:rPr>
          <w:b/>
        </w:rPr>
        <w:t>Anotacions útils</w:t>
      </w:r>
      <w:r>
        <w:t>: resum + descripció + enllaç al runbook.</w:t>
      </w:r>
    </w:p>
    <w:p>
      <w:pPr>
        <w:pStyle w:val="ListNumber"/>
      </w:pPr>
      <w:r>
        <w:rPr>
          <w:b/>
        </w:rPr>
        <w:t>Provar-les periòdicament</w:t>
      </w:r>
      <w:r>
        <w:t>: força una alerta cada mes.</w:t>
      </w:r>
    </w:p>
    <w:p>
      <w:pPr>
        <w:pStyle w:val="ListNumber"/>
      </w:pPr>
      <w:r>
        <w:rPr>
          <w:b/>
        </w:rPr>
        <w:t>Ajustar el soroll</w:t>
      </w:r>
      <w:r>
        <w:t>: si una alerta no és útil, ajusta-la o elimina-la.</w:t>
      </w:r>
    </w:p>
    <w:p>
      <w:pPr>
        <w:pStyle w:val="ListNumber"/>
      </w:pPr>
      <w:r>
        <w:rPr>
          <w:b/>
        </w:rPr>
        <w:t>Tenir un canal de "tot OK"</w:t>
      </w:r>
      <w:r>
        <w:t>: rebre resolucions és igual d'útil que rebre alertes.</w:t>
      </w:r>
    </w:p>
    <w:p>
      <w:pPr>
        <w:pStyle w:val="Heading2"/>
      </w:pPr>
      <w:r>
        <w:rPr>
          <w:color w:val="1F3A5F"/>
        </w:rPr>
        <w:t>53.13 Resum</w:t>
      </w:r>
    </w:p>
    <w:p>
      <w:r>
        <w:t>Les alertes són la part més important del monitoratge: t'avis quan alguna cosa va malament. Alertmanager + Telegram és una combinació potent i gratuïta. La clau és evitar el soroll i mantenir alertes accionables. Al proper capítol veurem els scripts de manteniment i actualitzacions.</w:t>
      </w:r>
    </w:p>
    <w:p>
      <w:pPr>
        <w:pStyle w:val="Heading2"/>
      </w:pPr>
      <w:r>
        <w:rPr>
          <w:color w:val="1F3A5F"/>
        </w:rPr>
        <w:t>53.14 Exercicis pràctics</w:t>
      </w:r>
    </w:p>
    <w:p>
      <w:pPr>
        <w:pStyle w:val="ListNumber"/>
      </w:pPr>
      <w:r>
        <w:t>Crea un bot de Telegram i obté el token.</w:t>
      </w:r>
    </w:p>
    <w:p>
      <w:pPr>
        <w:pStyle w:val="ListNumber"/>
      </w:pPr>
      <w:r>
        <w:t>Desplega Alertmanager i el servei de webhook.</w:t>
      </w:r>
    </w:p>
    <w:p>
      <w:pPr>
        <w:pStyle w:val="ListNumber"/>
      </w:pPr>
      <w:r>
        <w:t>Configura 5 regles d'alerta a Prometheus.</w:t>
      </w:r>
    </w:p>
    <w:p>
      <w:pPr>
        <w:pStyle w:val="ListNumber"/>
      </w:pPr>
      <w:r>
        <w:t>Prova les alertes aturant un servei.</w:t>
      </w:r>
    </w:p>
    <w:p>
      <w:pPr>
        <w:pStyle w:val="ListNumber"/>
      </w:pPr>
      <w:r>
        <w:t>Afegeix una alerta específica del teu cas (sensor, còpia, certificat).</w:t>
      </w:r>
    </w:p>
    <w:p>
      <w:pPr>
        <w:pStyle w:val="ListNumber"/>
      </w:pPr>
      <w:r>
        <w:t>Configura un silenci per a manteniment.</w:t>
      </w:r>
    </w:p>
    <w:p>
      <w:pPr>
        <w:pStyle w:val="ListNumber"/>
      </w:pPr>
      <w:r>
        <w:t>Documenta al README les alertes configurades.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Capitol 54 — Scripts de manteniment i actualitzacions</w:t>
      </w:r>
    </w:p>
    <w:p>
      <w:pPr>
        <w:spacing w:after="80"/>
        <w:ind w:left="454" w:right="283"/>
      </w:pPr>
      <w:r>
        <w:rPr>
          <w:i/>
          <w:color w:val="3A3A3A"/>
        </w:rPr>
        <w:t>*"Si ho has de fer més de dues vegades, automatitza-ho. Si ho has de fer cada setmana, programa-ho."*</w:t>
      </w:r>
    </w:p>
    <w:p>
      <w:pPr>
        <w:pStyle w:val="Heading2"/>
      </w:pPr>
      <w:r>
        <w:rPr>
          <w:color w:val="1F3A5F"/>
        </w:rPr>
        <w:t>54.1 Què automatitzar</w:t>
      </w:r>
    </w:p>
    <w:p>
      <w:r>
        <w:t>Al BernatLab, les tasques repetitives que cal automatitzar són:</w:t>
      </w:r>
    </w:p>
    <w:p>
      <w:pPr>
        <w:pStyle w:val="ListBullet"/>
      </w:pPr>
      <w:r>
        <w:rPr>
          <w:b/>
        </w:rPr>
        <w:t>Actualitzacions del sistema</w:t>
      </w:r>
      <w:r>
        <w:t>: apt update + apt upgrade.</w:t>
      </w:r>
    </w:p>
    <w:p>
      <w:pPr>
        <w:pStyle w:val="ListBullet"/>
      </w:pPr>
      <w:r>
        <w:rPr>
          <w:b/>
        </w:rPr>
        <w:t>Actualitzacions de contenidors</w:t>
      </w:r>
      <w:r>
        <w:t>: docker compose pull + up.</w:t>
      </w:r>
    </w:p>
    <w:p>
      <w:pPr>
        <w:pStyle w:val="ListBullet"/>
      </w:pPr>
      <w:r>
        <w:rPr>
          <w:b/>
        </w:rPr>
        <w:t>Còpies de seguretat</w:t>
      </w:r>
      <w:r>
        <w:t>: restic backup.</w:t>
      </w:r>
    </w:p>
    <w:p>
      <w:pPr>
        <w:pStyle w:val="ListBullet"/>
      </w:pPr>
      <w:r>
        <w:rPr>
          <w:b/>
        </w:rPr>
        <w:t>Neteja</w:t>
      </w:r>
      <w:r>
        <w:t>: esborrar logs antics, imatges obsoletes.</w:t>
      </w:r>
    </w:p>
    <w:p>
      <w:pPr>
        <w:pStyle w:val="ListBullet"/>
      </w:pPr>
      <w:r>
        <w:rPr>
          <w:b/>
        </w:rPr>
        <w:t>Rotació de logs</w:t>
      </w:r>
      <w:r>
        <w:t>: logrotate.</w:t>
      </w:r>
    </w:p>
    <w:p>
      <w:pPr>
        <w:pStyle w:val="ListBullet"/>
      </w:pPr>
      <w:r>
        <w:rPr>
          <w:b/>
        </w:rPr>
        <w:t>Monitoratge</w:t>
      </w:r>
      <w:r>
        <w:t>: alertes, comprovacions periòdiques.</w:t>
      </w:r>
    </w:p>
    <w:p>
      <w:pPr>
        <w:pStyle w:val="ListBullet"/>
      </w:pPr>
      <w:r>
        <w:rPr>
          <w:b/>
        </w:rPr>
        <w:t>Certificats</w:t>
      </w:r>
      <w:r>
        <w:t>: renovació automàtica.</w:t>
      </w:r>
    </w:p>
    <w:p>
      <w:pPr>
        <w:pStyle w:val="Heading2"/>
      </w:pPr>
      <w:r>
        <w:rPr>
          <w:color w:val="1F3A5F"/>
        </w:rPr>
        <w:t>54.2 Estructura de scripts</w:t>
      </w:r>
    </w:p>
    <w:p>
      <w:r>
        <w:t>Crea una estructura clara: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~/homelab/scripts/</w:t>
      </w:r>
      <w:r>
        <w:br/>
      </w:r>
      <w:r>
        <w:rPr>
          <w:rFonts w:ascii="Consolas" w:hAnsi="Consolas"/>
          <w:color w:val="1A1A1A"/>
          <w:sz w:val="17"/>
        </w:rPr>
        <w:t>├── update-system.sh         # Actualitza el SO</w:t>
      </w:r>
      <w:r>
        <w:br/>
      </w:r>
      <w:r>
        <w:rPr>
          <w:rFonts w:ascii="Consolas" w:hAnsi="Consolas"/>
          <w:color w:val="1A1A1A"/>
          <w:sz w:val="17"/>
        </w:rPr>
        <w:t>├── update-containers.sh     # Actualitza contenidors</w:t>
      </w:r>
      <w:r>
        <w:br/>
      </w:r>
      <w:r>
        <w:rPr>
          <w:rFonts w:ascii="Consolas" w:hAnsi="Consolas"/>
          <w:color w:val="1A1A1A"/>
          <w:sz w:val="17"/>
        </w:rPr>
        <w:t>├── backup-daily.sh          # Còpia diària</w:t>
      </w:r>
      <w:r>
        <w:br/>
      </w:r>
      <w:r>
        <w:rPr>
          <w:rFonts w:ascii="Consolas" w:hAnsi="Consolas"/>
          <w:color w:val="1A1A1A"/>
          <w:sz w:val="17"/>
        </w:rPr>
        <w:t>├── cleanup.sh               # Neteja</w:t>
      </w:r>
      <w:r>
        <w:br/>
      </w:r>
      <w:r>
        <w:rPr>
          <w:rFonts w:ascii="Consolas" w:hAnsi="Consolas"/>
          <w:color w:val="1A1A1A"/>
          <w:sz w:val="17"/>
        </w:rPr>
        <w:t>├── health-check.sh          # Comprovació de salut</w:t>
      </w:r>
      <w:r>
        <w:br/>
      </w:r>
      <w:r>
        <w:rPr>
          <w:rFonts w:ascii="Consolas" w:hAnsi="Consolas"/>
          <w:color w:val="1A1A1A"/>
          <w:sz w:val="17"/>
        </w:rPr>
        <w:t>├── restart-failed.sh        # Reiniciar contenidors caiguts</w:t>
      </w:r>
      <w:r>
        <w:br/>
      </w:r>
      <w:r>
        <w:rPr>
          <w:rFonts w:ascii="Consolas" w:hAnsi="Consolas"/>
          <w:color w:val="1A1A1A"/>
          <w:sz w:val="17"/>
        </w:rPr>
        <w:t>├── cert-renew.sh            # Renovació de certificats</w:t>
      </w:r>
      <w:r>
        <w:br/>
      </w:r>
      <w:r>
        <w:rPr>
          <w:rFonts w:ascii="Consolas" w:hAnsi="Consolas"/>
          <w:color w:val="1A1A1A"/>
          <w:sz w:val="17"/>
        </w:rPr>
        <w:t>└── lib/</w:t>
      </w:r>
      <w:r>
        <w:br/>
      </w:r>
      <w:r>
        <w:rPr>
          <w:rFonts w:ascii="Consolas" w:hAnsi="Consolas"/>
          <w:color w:val="1A1A1A"/>
          <w:sz w:val="17"/>
        </w:rPr>
        <w:t xml:space="preserve">    ├── colors.sh            # Codis de color</w:t>
      </w:r>
      <w:r>
        <w:br/>
      </w:r>
      <w:r>
        <w:rPr>
          <w:rFonts w:ascii="Consolas" w:hAnsi="Consolas"/>
          <w:color w:val="1A1A1A"/>
          <w:sz w:val="17"/>
        </w:rPr>
        <w:t xml:space="preserve">    └── notify.sh            # Funcions de notificació</w:t>
      </w:r>
    </w:p>
    <w:p>
      <w:r>
        <w:t>Tots els scripts han de ser:</w:t>
      </w:r>
    </w:p>
    <w:p>
      <w:pPr>
        <w:pStyle w:val="ListBullet"/>
      </w:pPr>
      <w:r>
        <w:rPr>
          <w:b/>
        </w:rPr>
        <w:t>Idempotents</w:t>
      </w:r>
      <w:r>
        <w:t>: es poden executar múltiples vegades sense efectes secundaris.</w:t>
      </w:r>
    </w:p>
    <w:p>
      <w:pPr>
        <w:pStyle w:val="ListBullet"/>
      </w:pPr>
      <w:r>
        <w:rPr>
          <w:b/>
        </w:rPr>
        <w:t>Amb logging</w:t>
      </w:r>
      <w:r>
        <w:t>: registren què fan.</w:t>
      </w:r>
    </w:p>
    <w:p>
      <w:pPr>
        <w:pStyle w:val="ListBullet"/>
      </w:pPr>
      <w:r>
        <w:rPr>
          <w:b/>
        </w:rPr>
        <w:t>Amb notificació</w:t>
      </w:r>
      <w:r>
        <w:t>: avisen si falla.</w:t>
      </w:r>
    </w:p>
    <w:p>
      <w:pPr>
        <w:pStyle w:val="ListBullet"/>
      </w:pPr>
      <w:r>
        <w:rPr>
          <w:b/>
        </w:rPr>
        <w:t>Amb cleanup</w:t>
      </w:r>
      <w:r>
        <w:t>: netegen recursos temporals.</w:t>
      </w:r>
    </w:p>
    <w:p>
      <w:pPr>
        <w:pStyle w:val="Heading2"/>
      </w:pPr>
      <w:r>
        <w:rPr>
          <w:color w:val="1F3A5F"/>
        </w:rPr>
        <w:t>54.3 Plantilla de script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#!/bin/bash</w:t>
      </w:r>
      <w:r>
        <w:br/>
      </w:r>
      <w:r>
        <w:rPr>
          <w:rFonts w:ascii="Consolas" w:hAnsi="Consolas"/>
          <w:color w:val="1A1A1A"/>
          <w:sz w:val="17"/>
        </w:rPr>
        <w:t>#</w:t>
      </w:r>
      <w:r>
        <w:br/>
      </w:r>
      <w:r>
        <w:rPr>
          <w:rFonts w:ascii="Consolas" w:hAnsi="Consolas"/>
          <w:color w:val="1A1A1A"/>
          <w:sz w:val="17"/>
        </w:rPr>
        <w:t># update-system.sh - Actualitza el sistema operatiu</w:t>
      </w:r>
      <w:r>
        <w:br/>
      </w:r>
      <w:r>
        <w:rPr>
          <w:rFonts w:ascii="Consolas" w:hAnsi="Consolas"/>
          <w:color w:val="1A1A1A"/>
          <w:sz w:val="17"/>
        </w:rPr>
        <w:t>#</w:t>
      </w:r>
      <w:r>
        <w:br/>
      </w:r>
      <w:r>
        <w:rPr>
          <w:rFonts w:ascii="Consolas" w:hAnsi="Consolas"/>
          <w:color w:val="1A1A1A"/>
          <w:sz w:val="17"/>
        </w:rPr>
        <w:t># Ús: ./update-system.sh [--auto]</w:t>
      </w:r>
      <w:r>
        <w:br/>
      </w:r>
      <w:r>
        <w:rPr>
          <w:rFonts w:ascii="Consolas" w:hAnsi="Consolas"/>
          <w:color w:val="1A1A1A"/>
          <w:sz w:val="17"/>
        </w:rPr>
        <w:t>#</w:t>
      </w:r>
      <w:r>
        <w:br/>
      </w:r>
      <w:r>
        <w:rPr>
          <w:rFonts w:ascii="Consolas" w:hAnsi="Consolas"/>
          <w:color w:val="1A1A1A"/>
          <w:sz w:val="17"/>
        </w:rPr>
        <w:t># Opcions:</w:t>
      </w:r>
      <w:r>
        <w:br/>
      </w:r>
      <w:r>
        <w:rPr>
          <w:rFonts w:ascii="Consolas" w:hAnsi="Consolas"/>
          <w:color w:val="1A1A1A"/>
          <w:sz w:val="17"/>
        </w:rPr>
        <w:t>#   --auto    No demana confirmació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set -euo pipefail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Colors</w:t>
      </w:r>
      <w:r>
        <w:br/>
      </w:r>
      <w:r>
        <w:rPr>
          <w:rFonts w:ascii="Consolas" w:hAnsi="Consolas"/>
          <w:color w:val="1A1A1A"/>
          <w:sz w:val="17"/>
        </w:rPr>
        <w:t>RED='\033[0;31m'</w:t>
      </w:r>
      <w:r>
        <w:br/>
      </w:r>
      <w:r>
        <w:rPr>
          <w:rFonts w:ascii="Consolas" w:hAnsi="Consolas"/>
          <w:color w:val="1A1A1A"/>
          <w:sz w:val="17"/>
        </w:rPr>
        <w:t>GREEN='\033[0;32m'</w:t>
      </w:r>
      <w:r>
        <w:br/>
      </w:r>
      <w:r>
        <w:rPr>
          <w:rFonts w:ascii="Consolas" w:hAnsi="Consolas"/>
          <w:color w:val="1A1A1A"/>
          <w:sz w:val="17"/>
        </w:rPr>
        <w:t>YELLOW='\033[1;33m'</w:t>
      </w:r>
      <w:r>
        <w:br/>
      </w:r>
      <w:r>
        <w:rPr>
          <w:rFonts w:ascii="Consolas" w:hAnsi="Consolas"/>
          <w:color w:val="1A1A1A"/>
          <w:sz w:val="17"/>
        </w:rPr>
        <w:t>NC='\033[0m'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Funcions</w:t>
      </w:r>
      <w:r>
        <w:br/>
      </w:r>
      <w:r>
        <w:rPr>
          <w:rFonts w:ascii="Consolas" w:hAnsi="Consolas"/>
          <w:color w:val="1A1A1A"/>
          <w:sz w:val="17"/>
        </w:rPr>
        <w:t>log() { echo -e "${GREEN}[$(date +'%Y-%m-%d %H:%M:%S')]${NC} $*"; }</w:t>
      </w:r>
      <w:r>
        <w:br/>
      </w:r>
      <w:r>
        <w:rPr>
          <w:rFonts w:ascii="Consolas" w:hAnsi="Consolas"/>
          <w:color w:val="1A1A1A"/>
          <w:sz w:val="17"/>
        </w:rPr>
        <w:t>warn() { echo -e "${YELLOW}[WARN]${NC} $*"; }</w:t>
      </w:r>
      <w:r>
        <w:br/>
      </w:r>
      <w:r>
        <w:rPr>
          <w:rFonts w:ascii="Consolas" w:hAnsi="Consolas"/>
          <w:color w:val="1A1A1A"/>
          <w:sz w:val="17"/>
        </w:rPr>
        <w:t>err() { echo -e "${RED}[ERROR]${NC} $*" &gt;&amp;2; }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Comprovació de root</w:t>
      </w:r>
      <w:r>
        <w:br/>
      </w:r>
      <w:r>
        <w:rPr>
          <w:rFonts w:ascii="Consolas" w:hAnsi="Consolas"/>
          <w:color w:val="1A1A1A"/>
          <w:sz w:val="17"/>
        </w:rPr>
        <w:t>if [ "$(id -u)" -ne 0 ]; then</w:t>
      </w:r>
      <w:r>
        <w:br/>
      </w:r>
      <w:r>
        <w:rPr>
          <w:rFonts w:ascii="Consolas" w:hAnsi="Consolas"/>
          <w:color w:val="1A1A1A"/>
          <w:sz w:val="17"/>
        </w:rPr>
        <w:t xml:space="preserve">    err "Aquest script necessita privilegis de root"</w:t>
      </w:r>
      <w:r>
        <w:br/>
      </w:r>
      <w:r>
        <w:rPr>
          <w:rFonts w:ascii="Consolas" w:hAnsi="Consolas"/>
          <w:color w:val="1A1A1A"/>
          <w:sz w:val="17"/>
        </w:rPr>
        <w:t xml:space="preserve">    exit 1</w:t>
      </w:r>
      <w:r>
        <w:br/>
      </w:r>
      <w:r>
        <w:rPr>
          <w:rFonts w:ascii="Consolas" w:hAnsi="Consolas"/>
          <w:color w:val="1A1A1A"/>
          <w:sz w:val="17"/>
        </w:rPr>
        <w:t>fi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Paràmetres</w:t>
      </w:r>
      <w:r>
        <w:br/>
      </w:r>
      <w:r>
        <w:rPr>
          <w:rFonts w:ascii="Consolas" w:hAnsi="Consolas"/>
          <w:color w:val="1A1A1A"/>
          <w:sz w:val="17"/>
        </w:rPr>
        <w:t>AUTO=false</w:t>
      </w:r>
      <w:r>
        <w:br/>
      </w:r>
      <w:r>
        <w:rPr>
          <w:rFonts w:ascii="Consolas" w:hAnsi="Consolas"/>
          <w:color w:val="1A1A1A"/>
          <w:sz w:val="17"/>
        </w:rPr>
        <w:t>[ "${1:-}" == "--auto" ] &amp;&amp; AUTO=true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Lògica</w:t>
      </w:r>
      <w:r>
        <w:br/>
      </w:r>
      <w:r>
        <w:rPr>
          <w:rFonts w:ascii="Consolas" w:hAnsi="Consolas"/>
          <w:color w:val="1A1A1A"/>
          <w:sz w:val="17"/>
        </w:rPr>
        <w:t>log "Actualitzant la llista de paquets..."</w:t>
      </w:r>
      <w:r>
        <w:br/>
      </w:r>
      <w:r>
        <w:rPr>
          <w:rFonts w:ascii="Consolas" w:hAnsi="Consolas"/>
          <w:color w:val="1A1A1A"/>
          <w:sz w:val="17"/>
        </w:rPr>
        <w:t>apt update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"Comprovant què s'ha d'actualitzar..."</w:t>
      </w:r>
      <w:r>
        <w:br/>
      </w:r>
      <w:r>
        <w:rPr>
          <w:rFonts w:ascii="Consolas" w:hAnsi="Consolas"/>
          <w:color w:val="1A1A1A"/>
          <w:sz w:val="17"/>
        </w:rPr>
        <w:t>UPDATES=$(apt list --upgradable 2&gt;/dev/null | wc -l)</w:t>
      </w:r>
      <w:r>
        <w:br/>
      </w:r>
      <w:r>
        <w:rPr>
          <w:rFonts w:ascii="Consolas" w:hAnsi="Consolas"/>
          <w:color w:val="1A1A1A"/>
          <w:sz w:val="17"/>
        </w:rPr>
        <w:t>if [ "$UPDATES" -le 1 ]; then</w:t>
      </w:r>
      <w:r>
        <w:br/>
      </w:r>
      <w:r>
        <w:rPr>
          <w:rFonts w:ascii="Consolas" w:hAnsi="Consolas"/>
          <w:color w:val="1A1A1A"/>
          <w:sz w:val="17"/>
        </w:rPr>
        <w:t xml:space="preserve">    log "No hi ha actualitzacions pendents."</w:t>
      </w:r>
      <w:r>
        <w:br/>
      </w:r>
      <w:r>
        <w:rPr>
          <w:rFonts w:ascii="Consolas" w:hAnsi="Consolas"/>
          <w:color w:val="1A1A1A"/>
          <w:sz w:val="17"/>
        </w:rPr>
        <w:t xml:space="preserve">    exit 0</w:t>
      </w:r>
      <w:r>
        <w:br/>
      </w:r>
      <w:r>
        <w:rPr>
          <w:rFonts w:ascii="Consolas" w:hAnsi="Consolas"/>
          <w:color w:val="1A1A1A"/>
          <w:sz w:val="17"/>
        </w:rPr>
        <w:t>fi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"$UPDATES paquets per actualitzar."</w:t>
      </w:r>
      <w:r>
        <w:br/>
      </w:r>
      <w:r>
        <w:rPr>
          <w:rFonts w:ascii="Consolas" w:hAnsi="Consolas"/>
          <w:color w:val="1A1A1A"/>
          <w:sz w:val="17"/>
        </w:rPr>
        <w:t>if [ "$AUTO" = false ]; then</w:t>
      </w:r>
      <w:r>
        <w:br/>
      </w:r>
      <w:r>
        <w:rPr>
          <w:rFonts w:ascii="Consolas" w:hAnsi="Consolas"/>
          <w:color w:val="1A1A1A"/>
          <w:sz w:val="17"/>
        </w:rPr>
        <w:t xml:space="preserve">    read -p "Continuar? (s/N) " -n 1 -r</w:t>
      </w:r>
      <w:r>
        <w:br/>
      </w:r>
      <w:r>
        <w:rPr>
          <w:rFonts w:ascii="Consolas" w:hAnsi="Consolas"/>
          <w:color w:val="1A1A1A"/>
          <w:sz w:val="17"/>
        </w:rPr>
        <w:t xml:space="preserve">    echo</w:t>
      </w:r>
      <w:r>
        <w:br/>
      </w:r>
      <w:r>
        <w:rPr>
          <w:rFonts w:ascii="Consolas" w:hAnsi="Consolas"/>
          <w:color w:val="1A1A1A"/>
          <w:sz w:val="17"/>
        </w:rPr>
        <w:t xml:space="preserve">    [[ ! $REPLY =~ ^[Ss]$ ]] &amp;&amp; exit 0</w:t>
      </w:r>
      <w:r>
        <w:br/>
      </w:r>
      <w:r>
        <w:rPr>
          <w:rFonts w:ascii="Consolas" w:hAnsi="Consolas"/>
          <w:color w:val="1A1A1A"/>
          <w:sz w:val="17"/>
        </w:rPr>
        <w:t>fi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"Actualitzant paquets..."</w:t>
      </w:r>
      <w:r>
        <w:br/>
      </w:r>
      <w:r>
        <w:rPr>
          <w:rFonts w:ascii="Consolas" w:hAnsi="Consolas"/>
          <w:color w:val="1A1A1A"/>
          <w:sz w:val="17"/>
        </w:rPr>
        <w:t>apt upgrade -y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"Esborrant paquets obsolets..."</w:t>
      </w:r>
      <w:r>
        <w:br/>
      </w:r>
      <w:r>
        <w:rPr>
          <w:rFonts w:ascii="Consolas" w:hAnsi="Consolas"/>
          <w:color w:val="1A1A1A"/>
          <w:sz w:val="17"/>
        </w:rPr>
        <w:t>apt autoremove -y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"Fet!"</w:t>
      </w:r>
    </w:p>
    <w:p>
      <w:pPr>
        <w:pStyle w:val="Heading2"/>
      </w:pPr>
      <w:r>
        <w:rPr>
          <w:color w:val="1F3A5F"/>
        </w:rPr>
        <w:t>54.4 Script d'actualització de contenidors</w:t>
      </w:r>
    </w:p>
    <w:p>
      <w:r>
        <w:rPr>
          <w:rFonts w:ascii="Consolas" w:hAnsi="Consolas"/>
          <w:sz w:val="18"/>
        </w:rPr>
        <w:t>update-containers.sh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#!/bin/bash</w:t>
      </w:r>
      <w:r>
        <w:br/>
      </w:r>
      <w:r>
        <w:rPr>
          <w:rFonts w:ascii="Consolas" w:hAnsi="Consolas"/>
          <w:color w:val="1A1A1A"/>
          <w:sz w:val="17"/>
        </w:rPr>
        <w:t>set -euo pipefail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cd ~/homelab/compose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for compose_file in *.yml; do</w:t>
      </w:r>
      <w:r>
        <w:br/>
      </w:r>
      <w:r>
        <w:rPr>
          <w:rFonts w:ascii="Consolas" w:hAnsi="Consolas"/>
          <w:color w:val="1A1A1A"/>
          <w:sz w:val="17"/>
        </w:rPr>
        <w:t xml:space="preserve">    log "Actualitzant $compose_file"</w:t>
      </w:r>
      <w:r>
        <w:br/>
      </w:r>
      <w:r>
        <w:rPr>
          <w:rFonts w:ascii="Consolas" w:hAnsi="Consolas"/>
          <w:color w:val="1A1A1A"/>
          <w:sz w:val="17"/>
        </w:rPr>
        <w:t xml:space="preserve">    docker compose -f "$compose_file" pull</w:t>
      </w:r>
      <w:r>
        <w:br/>
      </w:r>
      <w:r>
        <w:rPr>
          <w:rFonts w:ascii="Consolas" w:hAnsi="Consolas"/>
          <w:color w:val="1A1A1A"/>
          <w:sz w:val="17"/>
        </w:rPr>
        <w:t xml:space="preserve">    docker compose -f "$compose_file" up -d</w:t>
      </w:r>
      <w:r>
        <w:br/>
      </w:r>
      <w:r>
        <w:rPr>
          <w:rFonts w:ascii="Consolas" w:hAnsi="Consolas"/>
          <w:color w:val="1A1A1A"/>
          <w:sz w:val="17"/>
        </w:rPr>
        <w:t>done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"Esborrant imatges antigues..."</w:t>
      </w:r>
      <w:r>
        <w:br/>
      </w:r>
      <w:r>
        <w:rPr>
          <w:rFonts w:ascii="Consolas" w:hAnsi="Consolas"/>
          <w:color w:val="1A1A1A"/>
          <w:sz w:val="17"/>
        </w:rPr>
        <w:t>docker image prune -f</w:t>
      </w:r>
    </w:p>
    <w:p>
      <w:pPr>
        <w:pStyle w:val="Heading2"/>
      </w:pPr>
      <w:r>
        <w:rPr>
          <w:color w:val="1F3A5F"/>
        </w:rPr>
        <w:t>54.5 Script de comprovació de salut</w:t>
      </w:r>
    </w:p>
    <w:p>
      <w:r>
        <w:rPr>
          <w:rFonts w:ascii="Consolas" w:hAnsi="Consolas"/>
          <w:sz w:val="18"/>
        </w:rPr>
        <w:t>health-check.sh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#!/bin/bash</w:t>
      </w:r>
      <w:r>
        <w:br/>
      </w:r>
      <w:r>
        <w:rPr>
          <w:rFonts w:ascii="Consolas" w:hAnsi="Consolas"/>
          <w:color w:val="1A1A1A"/>
          <w:sz w:val="17"/>
        </w:rPr>
        <w:t>set -euo pipefail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HEALTHY=0</w:t>
      </w:r>
      <w:r>
        <w:br/>
      </w:r>
      <w:r>
        <w:rPr>
          <w:rFonts w:ascii="Consolas" w:hAnsi="Consolas"/>
          <w:color w:val="1A1A1A"/>
          <w:sz w:val="17"/>
        </w:rPr>
        <w:t>UNHEALTHY=0</w:t>
      </w:r>
      <w:r>
        <w:br/>
      </w:r>
      <w:r>
        <w:rPr>
          <w:rFonts w:ascii="Consolas" w:hAnsi="Consolas"/>
          <w:color w:val="1A1A1A"/>
          <w:sz w:val="17"/>
        </w:rPr>
        <w:t>SERVICES=(</w:t>
      </w:r>
      <w:r>
        <w:br/>
      </w:r>
      <w:r>
        <w:rPr>
          <w:rFonts w:ascii="Consolas" w:hAnsi="Consolas"/>
          <w:color w:val="1A1A1A"/>
          <w:sz w:val="17"/>
        </w:rPr>
        <w:t xml:space="preserve">    "portainer:9443"</w:t>
      </w:r>
      <w:r>
        <w:br/>
      </w:r>
      <w:r>
        <w:rPr>
          <w:rFonts w:ascii="Consolas" w:hAnsi="Consolas"/>
          <w:color w:val="1A1A1A"/>
          <w:sz w:val="17"/>
        </w:rPr>
        <w:t xml:space="preserve">    "uptime-kuma:3001"</w:t>
      </w:r>
      <w:r>
        <w:br/>
      </w:r>
      <w:r>
        <w:rPr>
          <w:rFonts w:ascii="Consolas" w:hAnsi="Consolas"/>
          <w:color w:val="1A1A1A"/>
          <w:sz w:val="17"/>
        </w:rPr>
        <w:t xml:space="preserve">    "homepage:3000"</w:t>
      </w:r>
      <w:r>
        <w:br/>
      </w:r>
      <w:r>
        <w:rPr>
          <w:rFonts w:ascii="Consolas" w:hAnsi="Consolas"/>
          <w:color w:val="1A1A1A"/>
          <w:sz w:val="17"/>
        </w:rPr>
        <w:t xml:space="preserve">    "grafana:3000"</w:t>
      </w:r>
      <w:r>
        <w:br/>
      </w:r>
      <w:r>
        <w:rPr>
          <w:rFonts w:ascii="Consolas" w:hAnsi="Consolas"/>
          <w:color w:val="1A1A1A"/>
          <w:sz w:val="17"/>
        </w:rPr>
        <w:t xml:space="preserve">    "prometheus:9090"</w:t>
      </w:r>
      <w:r>
        <w:br/>
      </w:r>
      <w:r>
        <w:rPr>
          <w:rFonts w:ascii="Consolas" w:hAnsi="Consolas"/>
          <w:color w:val="1A1A1A"/>
          <w:sz w:val="17"/>
        </w:rPr>
        <w:t>)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for service in "${SERVICES[@]}"; do</w:t>
      </w:r>
      <w:r>
        <w:br/>
      </w:r>
      <w:r>
        <w:rPr>
          <w:rFonts w:ascii="Consolas" w:hAnsi="Consolas"/>
          <w:color w:val="1A1A1A"/>
          <w:sz w:val="17"/>
        </w:rPr>
        <w:t xml:space="preserve">    name="${service%:*}"</w:t>
      </w:r>
      <w:r>
        <w:br/>
      </w:r>
      <w:r>
        <w:rPr>
          <w:rFonts w:ascii="Consolas" w:hAnsi="Consolas"/>
          <w:color w:val="1A1A1A"/>
          <w:sz w:val="17"/>
        </w:rPr>
        <w:t xml:space="preserve">    port="${service#*:}"</w:t>
      </w:r>
      <w:r>
        <w:br/>
      </w:r>
      <w:r>
        <w:rPr>
          <w:rFonts w:ascii="Consolas" w:hAnsi="Consolas"/>
          <w:color w:val="1A1A1A"/>
          <w:sz w:val="17"/>
        </w:rPr>
        <w:t xml:space="preserve">    if curl -s -o /dev/null -w "%{http_code}" \</w:t>
      </w:r>
      <w:r>
        <w:br/>
      </w:r>
      <w:r>
        <w:rPr>
          <w:rFonts w:ascii="Consolas" w:hAnsi="Consolas"/>
          <w:color w:val="1A1A1A"/>
          <w:sz w:val="17"/>
        </w:rPr>
        <w:t xml:space="preserve">        --connect-timeout 3 \</w:t>
      </w:r>
      <w:r>
        <w:br/>
      </w:r>
      <w:r>
        <w:rPr>
          <w:rFonts w:ascii="Consolas" w:hAnsi="Consolas"/>
          <w:color w:val="1A1A1A"/>
          <w:sz w:val="17"/>
        </w:rPr>
        <w:t xml:space="preserve">        "http://localhost:$port" | grep -q "^[2-4]"; then</w:t>
      </w:r>
      <w:r>
        <w:br/>
      </w:r>
      <w:r>
        <w:rPr>
          <w:rFonts w:ascii="Consolas" w:hAnsi="Consolas"/>
          <w:color w:val="1A1A1A"/>
          <w:sz w:val="17"/>
        </w:rPr>
        <w:t xml:space="preserve">        log "✓ $name"</w:t>
      </w:r>
      <w:r>
        <w:br/>
      </w:r>
      <w:r>
        <w:rPr>
          <w:rFonts w:ascii="Consolas" w:hAnsi="Consolas"/>
          <w:color w:val="1A1A1A"/>
          <w:sz w:val="17"/>
        </w:rPr>
        <w:t xml:space="preserve">        ((HEALTHY++)) || true</w:t>
      </w:r>
      <w:r>
        <w:br/>
      </w:r>
      <w:r>
        <w:rPr>
          <w:rFonts w:ascii="Consolas" w:hAnsi="Consolas"/>
          <w:color w:val="1A1A1A"/>
          <w:sz w:val="17"/>
        </w:rPr>
        <w:t xml:space="preserve">    else</w:t>
      </w:r>
      <w:r>
        <w:br/>
      </w:r>
      <w:r>
        <w:rPr>
          <w:rFonts w:ascii="Consolas" w:hAnsi="Consolas"/>
          <w:color w:val="1A1A1A"/>
          <w:sz w:val="17"/>
        </w:rPr>
        <w:t xml:space="preserve">        err "✗ $name"</w:t>
      </w:r>
      <w:r>
        <w:br/>
      </w:r>
      <w:r>
        <w:rPr>
          <w:rFonts w:ascii="Consolas" w:hAnsi="Consolas"/>
          <w:color w:val="1A1A1A"/>
          <w:sz w:val="17"/>
        </w:rPr>
        <w:t xml:space="preserve">        ((UNHEALTHY++)) || true</w:t>
      </w:r>
      <w:r>
        <w:br/>
      </w:r>
      <w:r>
        <w:rPr>
          <w:rFonts w:ascii="Consolas" w:hAnsi="Consolas"/>
          <w:color w:val="1A1A1A"/>
          <w:sz w:val="17"/>
        </w:rPr>
        <w:t xml:space="preserve">    fi</w:t>
      </w:r>
      <w:r>
        <w:br/>
      </w:r>
      <w:r>
        <w:rPr>
          <w:rFonts w:ascii="Consolas" w:hAnsi="Consolas"/>
          <w:color w:val="1A1A1A"/>
          <w:sz w:val="17"/>
        </w:rPr>
        <w:t>done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"Resultat: $HEALTHY sans, $UNHEALTHY amb problemes"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Notificar si hi ha problemes</w:t>
      </w:r>
      <w:r>
        <w:br/>
      </w:r>
      <w:r>
        <w:rPr>
          <w:rFonts w:ascii="Consolas" w:hAnsi="Consolas"/>
          <w:color w:val="1A1A1A"/>
          <w:sz w:val="17"/>
        </w:rPr>
        <w:t>if [ $UNHEALTHY -gt 0 ]; then</w:t>
      </w:r>
      <w:r>
        <w:br/>
      </w:r>
      <w:r>
        <w:rPr>
          <w:rFonts w:ascii="Consolas" w:hAnsi="Consolas"/>
          <w:color w:val="1A1A1A"/>
          <w:sz w:val="17"/>
        </w:rPr>
        <w:t xml:space="preserve">    send_telegram "⚠️ BernatLab: $UNHEALTHY serveis no responen"</w:t>
      </w:r>
      <w:r>
        <w:br/>
      </w:r>
      <w:r>
        <w:rPr>
          <w:rFonts w:ascii="Consolas" w:hAnsi="Consolas"/>
          <w:color w:val="1A1A1A"/>
          <w:sz w:val="17"/>
        </w:rPr>
        <w:t>fi</w:t>
      </w:r>
    </w:p>
    <w:p>
      <w:pPr>
        <w:pStyle w:val="Heading2"/>
      </w:pPr>
      <w:r>
        <w:rPr>
          <w:color w:val="1F3A5F"/>
        </w:rPr>
        <w:t>54.6 Reiniciar contenidors caiguts</w:t>
      </w:r>
    </w:p>
    <w:p>
      <w:r>
        <w:rPr>
          <w:rFonts w:ascii="Consolas" w:hAnsi="Consolas"/>
          <w:sz w:val="18"/>
        </w:rPr>
        <w:t>restart-failed.sh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#!/bin/bash</w:t>
      </w:r>
      <w:r>
        <w:br/>
      </w:r>
      <w:r>
        <w:rPr>
          <w:rFonts w:ascii="Consolas" w:hAnsi="Consolas"/>
          <w:color w:val="1A1A1A"/>
          <w:sz w:val="17"/>
        </w:rPr>
        <w:t>set -euo pipefail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Trobar contenidors en estat exited</w:t>
      </w:r>
      <w:r>
        <w:br/>
      </w:r>
      <w:r>
        <w:rPr>
          <w:rFonts w:ascii="Consolas" w:hAnsi="Consolas"/>
          <w:color w:val="1A1A1A"/>
          <w:sz w:val="17"/>
        </w:rPr>
        <w:t>FAILED=$(docker ps -a --filter "status=exited" --format "{{.Names}}")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if [ -z "$FAILED" ]; then</w:t>
      </w:r>
      <w:r>
        <w:br/>
      </w:r>
      <w:r>
        <w:rPr>
          <w:rFonts w:ascii="Consolas" w:hAnsi="Consolas"/>
          <w:color w:val="1A1A1A"/>
          <w:sz w:val="17"/>
        </w:rPr>
        <w:t xml:space="preserve">    log "Cap contenidor caigut."</w:t>
      </w:r>
      <w:r>
        <w:br/>
      </w:r>
      <w:r>
        <w:rPr>
          <w:rFonts w:ascii="Consolas" w:hAnsi="Consolas"/>
          <w:color w:val="1A1A1A"/>
          <w:sz w:val="17"/>
        </w:rPr>
        <w:t xml:space="preserve">    exit 0</w:t>
      </w:r>
      <w:r>
        <w:br/>
      </w:r>
      <w:r>
        <w:rPr>
          <w:rFonts w:ascii="Consolas" w:hAnsi="Consolas"/>
          <w:color w:val="1A1A1A"/>
          <w:sz w:val="17"/>
        </w:rPr>
        <w:t>fi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for container in $FAILED; do</w:t>
      </w:r>
      <w:r>
        <w:br/>
      </w:r>
      <w:r>
        <w:rPr>
          <w:rFonts w:ascii="Consolas" w:hAnsi="Consolas"/>
          <w:color w:val="1A1A1A"/>
          <w:sz w:val="17"/>
        </w:rPr>
        <w:t xml:space="preserve">    log "Reiniciant $container..."</w:t>
      </w:r>
      <w:r>
        <w:br/>
      </w:r>
      <w:r>
        <w:rPr>
          <w:rFonts w:ascii="Consolas" w:hAnsi="Consolas"/>
          <w:color w:val="1A1A1A"/>
          <w:sz w:val="17"/>
        </w:rPr>
        <w:t xml:space="preserve">    docker restart "$container"</w:t>
      </w:r>
      <w:r>
        <w:br/>
      </w:r>
      <w:r>
        <w:rPr>
          <w:rFonts w:ascii="Consolas" w:hAnsi="Consolas"/>
          <w:color w:val="1A1A1A"/>
          <w:sz w:val="17"/>
        </w:rPr>
        <w:t>done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send_telegram "🔄 BernatLab: contenidors reiniciats: $FAILED"</w:t>
      </w:r>
    </w:p>
    <w:p>
      <w:pPr>
        <w:pStyle w:val="Heading2"/>
      </w:pPr>
      <w:r>
        <w:rPr>
          <w:color w:val="1F3A5F"/>
        </w:rPr>
        <w:t>54.7 Neteja periòdica</w:t>
      </w:r>
    </w:p>
    <w:p>
      <w:r>
        <w:rPr>
          <w:rFonts w:ascii="Consolas" w:hAnsi="Consolas"/>
          <w:sz w:val="18"/>
        </w:rPr>
        <w:t>cleanup.sh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#!/bin/bash</w:t>
      </w:r>
      <w:r>
        <w:br/>
      </w:r>
      <w:r>
        <w:rPr>
          <w:rFonts w:ascii="Consolas" w:hAnsi="Consolas"/>
          <w:color w:val="1A1A1A"/>
          <w:sz w:val="17"/>
        </w:rPr>
        <w:t>set -euo pipefail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"Esborrant imatges dangling..."</w:t>
      </w:r>
      <w:r>
        <w:br/>
      </w:r>
      <w:r>
        <w:rPr>
          <w:rFonts w:ascii="Consolas" w:hAnsi="Consolas"/>
          <w:color w:val="1A1A1A"/>
          <w:sz w:val="17"/>
        </w:rPr>
        <w:t>docker image prune -f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"Esborrant volums no utilitzats..."</w:t>
      </w:r>
      <w:r>
        <w:br/>
      </w:r>
      <w:r>
        <w:rPr>
          <w:rFonts w:ascii="Consolas" w:hAnsi="Consolas"/>
          <w:color w:val="1A1A1A"/>
          <w:sz w:val="17"/>
        </w:rPr>
        <w:t>docker volume prune -f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"Esborrant xarxes no utilitzades..."</w:t>
      </w:r>
      <w:r>
        <w:br/>
      </w:r>
      <w:r>
        <w:rPr>
          <w:rFonts w:ascii="Consolas" w:hAnsi="Consolas"/>
          <w:color w:val="1A1A1A"/>
          <w:sz w:val="17"/>
        </w:rPr>
        <w:t>docker network prune -f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"Esborrant contenidors aturats..."</w:t>
      </w:r>
      <w:r>
        <w:br/>
      </w:r>
      <w:r>
        <w:rPr>
          <w:rFonts w:ascii="Consolas" w:hAnsi="Consolas"/>
          <w:color w:val="1A1A1A"/>
          <w:sz w:val="17"/>
        </w:rPr>
        <w:t>docker container prune -f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"Esborrant logs antics (&gt;30 dies)..."</w:t>
      </w:r>
      <w:r>
        <w:br/>
      </w:r>
      <w:r>
        <w:rPr>
          <w:rFonts w:ascii="Consolas" w:hAnsi="Consolas"/>
          <w:color w:val="1A1A1A"/>
          <w:sz w:val="17"/>
        </w:rPr>
        <w:t>find /var/log -name "*.gz" -mtime +30 -delete</w:t>
      </w:r>
      <w:r>
        <w:br/>
      </w:r>
      <w:r>
        <w:rPr>
          <w:rFonts w:ascii="Consolas" w:hAnsi="Consolas"/>
          <w:color w:val="1A1A1A"/>
          <w:sz w:val="17"/>
        </w:rPr>
        <w:t>find /var/log -name "*.log.*" -mtime +30 -delete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"Esborrant còpies de seguretat antigues..."</w:t>
      </w:r>
      <w:r>
        <w:br/>
      </w:r>
      <w:r>
        <w:rPr>
          <w:rFonts w:ascii="Consolas" w:hAnsi="Consolas"/>
          <w:color w:val="1A1A1A"/>
          <w:sz w:val="17"/>
        </w:rPr>
        <w:t># Si tens un script de neteja de restic, crida'l</w:t>
      </w:r>
      <w:r>
        <w:br/>
      </w:r>
      <w:r>
        <w:rPr>
          <w:rFonts w:ascii="Consolas" w:hAnsi="Consolas"/>
          <w:color w:val="1A1A1A"/>
          <w:sz w:val="17"/>
        </w:rPr>
        <w:t>~/homelab/scripts/lib/notify.sh "🧹 BernatLab: neteja setmanal completada"</w:t>
      </w:r>
    </w:p>
    <w:p>
      <w:pPr>
        <w:pStyle w:val="Heading2"/>
      </w:pPr>
      <w:r>
        <w:rPr>
          <w:color w:val="1F3A5F"/>
        </w:rPr>
        <w:t>54.8 Renovació de certificats</w:t>
      </w:r>
    </w:p>
    <w:p>
      <w:r>
        <w:t>Si uses Caddy, els certificats es renoven sols. Si uses Let's Encrypt amb certbot:</w:t>
      </w:r>
    </w:p>
    <w:p>
      <w:r>
        <w:rPr>
          <w:rFonts w:ascii="Consolas" w:hAnsi="Consolas"/>
          <w:sz w:val="18"/>
        </w:rPr>
        <w:t>cert-renew.sh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#!/bin/bash</w:t>
      </w:r>
      <w:r>
        <w:br/>
      </w:r>
      <w:r>
        <w:rPr>
          <w:rFonts w:ascii="Consolas" w:hAnsi="Consolas"/>
          <w:color w:val="1A1A1A"/>
          <w:sz w:val="17"/>
        </w:rPr>
        <w:t>set -euo pipefail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"Renovant certificats..."</w:t>
      </w:r>
      <w:r>
        <w:br/>
      </w:r>
      <w:r>
        <w:rPr>
          <w:rFonts w:ascii="Consolas" w:hAnsi="Consolas"/>
          <w:color w:val="1A1A1A"/>
          <w:sz w:val="17"/>
        </w:rPr>
        <w:t>certbot renew --quiet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"Recarregant nginx/Caddy..."</w:t>
      </w:r>
      <w:r>
        <w:br/>
      </w:r>
      <w:r>
        <w:rPr>
          <w:rFonts w:ascii="Consolas" w:hAnsi="Consolas"/>
          <w:color w:val="1A1A1A"/>
          <w:sz w:val="17"/>
        </w:rPr>
        <w:t>docker exec caddy caddy reload 2&gt;/dev/null || systemctl reload nginx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log "Certificats renovats."</w:t>
      </w:r>
    </w:p>
    <w:p>
      <w:pPr>
        <w:pStyle w:val="Heading2"/>
      </w:pPr>
      <w:r>
        <w:rPr>
          <w:color w:val="1F3A5F"/>
        </w:rPr>
        <w:t>54.9 Ús de cron</w:t>
      </w:r>
    </w:p>
    <w:p>
      <w:r>
        <w:t xml:space="preserve">Edita </w:t>
      </w:r>
      <w:r>
        <w:rPr>
          <w:rFonts w:ascii="Consolas" w:hAnsi="Consolas"/>
          <w:sz w:val="18"/>
        </w:rPr>
        <w:t>crontab -e</w:t>
      </w:r>
      <w:r>
        <w:t xml:space="preserve"> (com a root):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 Actualització del sistema, diumenge a les 3 AM</w:t>
      </w:r>
      <w:r>
        <w:br/>
      </w:r>
      <w:r>
        <w:rPr>
          <w:rFonts w:ascii="Consolas" w:hAnsi="Consolas"/>
          <w:color w:val="1A1A1A"/>
          <w:sz w:val="17"/>
        </w:rPr>
        <w:t>0 3 * * 0 /home/bernat/homelab/scripts/update-system.sh --auto &gt;&gt; /var/log/bernatlab-update.log 2&gt;&amp;1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Actualització de contenidors, dilluns a les 3 AM</w:t>
      </w:r>
      <w:r>
        <w:br/>
      </w:r>
      <w:r>
        <w:rPr>
          <w:rFonts w:ascii="Consolas" w:hAnsi="Consolas"/>
          <w:color w:val="1A1A1A"/>
          <w:sz w:val="17"/>
        </w:rPr>
        <w:t>0 3 * * 1 /home/bernat/homelab/scripts/update-containers.sh &gt;&gt; /var/log/bernatlab-update.log 2&gt;&amp;1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Còpia de seguretat, cada dia a les 2 AM</w:t>
      </w:r>
      <w:r>
        <w:br/>
      </w:r>
      <w:r>
        <w:rPr>
          <w:rFonts w:ascii="Consolas" w:hAnsi="Consolas"/>
          <w:color w:val="1A1A1A"/>
          <w:sz w:val="17"/>
        </w:rPr>
        <w:t>0 2 * * * /home/bernat/homelab/scripts/backup-daily.sh &gt;&gt; /var/log/bernatlab-backup.log 2&gt;&amp;1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Health check, cada 5 minuts</w:t>
      </w:r>
      <w:r>
        <w:br/>
      </w:r>
      <w:r>
        <w:rPr>
          <w:rFonts w:ascii="Consolas" w:hAnsi="Consolas"/>
          <w:color w:val="1A1A1A"/>
          <w:sz w:val="17"/>
        </w:rPr>
        <w:t>*/5 * * * * /home/bernat/homelab/scripts/health-check.sh &gt;&gt; /var/log/bernatlab-health.log 2&gt;&amp;1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Reiniciar contenidors caiguts, cada hora</w:t>
      </w:r>
      <w:r>
        <w:br/>
      </w:r>
      <w:r>
        <w:rPr>
          <w:rFonts w:ascii="Consolas" w:hAnsi="Consolas"/>
          <w:color w:val="1A1A1A"/>
          <w:sz w:val="17"/>
        </w:rPr>
        <w:t>0 * * * * /home/bernat/homelab/scripts/restart-failed.sh &gt;&gt; /var/log/bernatlab-restart.log 2&gt;&amp;1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Neteja, dissabte a les 4 AM</w:t>
      </w:r>
      <w:r>
        <w:br/>
      </w:r>
      <w:r>
        <w:rPr>
          <w:rFonts w:ascii="Consolas" w:hAnsi="Consolas"/>
          <w:color w:val="1A1A1A"/>
          <w:sz w:val="17"/>
        </w:rPr>
        <w:t>0 4 * * 6 /home/bernat/homelab/scripts/cleanup.sh &gt;&gt; /var/log/bernatlab-cleanup.log 2&gt;&amp;1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Renovació de certificats, dilluns a les 4 AM</w:t>
      </w:r>
      <w:r>
        <w:br/>
      </w:r>
      <w:r>
        <w:rPr>
          <w:rFonts w:ascii="Consolas" w:hAnsi="Consolas"/>
          <w:color w:val="1A1A1A"/>
          <w:sz w:val="17"/>
        </w:rPr>
        <w:t>0 4 * * 1 /home/bernat/homelab/scripts/cert-renew.sh &gt;&gt; /var/log/bernatlab-cert.log 2&gt;&amp;1</w:t>
      </w:r>
    </w:p>
    <w:p>
      <w:pPr>
        <w:pStyle w:val="Heading2"/>
      </w:pPr>
      <w:r>
        <w:rPr>
          <w:color w:val="1F3A5F"/>
        </w:rPr>
        <w:t>54.10 Ús de systemd timers (alternativa a cron)</w:t>
      </w:r>
    </w:p>
    <w:p>
      <w:r>
        <w:t>Systemd timers són més moderns i tenen més funcionalitat:</w:t>
      </w:r>
    </w:p>
    <w:p>
      <w:r>
        <w:rPr>
          <w:b/>
        </w:rPr>
        <w:t>`/etc/systemd/system/bernatlab-backup.service`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[Unit]</w:t>
      </w:r>
      <w:r>
        <w:br/>
      </w:r>
      <w:r>
        <w:rPr>
          <w:rFonts w:ascii="Consolas" w:hAnsi="Consolas"/>
          <w:color w:val="1A1A1A"/>
          <w:sz w:val="17"/>
        </w:rPr>
        <w:t>Description=Còpia de seguretat BernatLab</w:t>
      </w:r>
      <w:r>
        <w:br/>
      </w:r>
      <w:r>
        <w:rPr>
          <w:rFonts w:ascii="Consolas" w:hAnsi="Consolas"/>
          <w:color w:val="1A1A1A"/>
          <w:sz w:val="17"/>
        </w:rPr>
        <w:t>Wants=bernatlab-backup.timer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[Service]</w:t>
      </w:r>
      <w:r>
        <w:br/>
      </w:r>
      <w:r>
        <w:rPr>
          <w:rFonts w:ascii="Consolas" w:hAnsi="Consolas"/>
          <w:color w:val="1A1A1A"/>
          <w:sz w:val="17"/>
        </w:rPr>
        <w:t>Type=oneshot</w:t>
      </w:r>
      <w:r>
        <w:br/>
      </w:r>
      <w:r>
        <w:rPr>
          <w:rFonts w:ascii="Consolas" w:hAnsi="Consolas"/>
          <w:color w:val="1A1A1A"/>
          <w:sz w:val="17"/>
        </w:rPr>
        <w:t>ExecStart=/home/bernat/homelab/scripts/backup-daily.sh</w:t>
      </w:r>
      <w:r>
        <w:br/>
      </w:r>
      <w:r>
        <w:rPr>
          <w:rFonts w:ascii="Consolas" w:hAnsi="Consolas"/>
          <w:color w:val="1A1A1A"/>
          <w:sz w:val="17"/>
        </w:rPr>
        <w:t>User=bernat</w:t>
      </w:r>
    </w:p>
    <w:p>
      <w:r>
        <w:rPr>
          <w:b/>
        </w:rPr>
        <w:t>`/etc/systemd/system/bernatlab-backup.timer`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[Unit]</w:t>
      </w:r>
      <w:r>
        <w:br/>
      </w:r>
      <w:r>
        <w:rPr>
          <w:rFonts w:ascii="Consolas" w:hAnsi="Consolas"/>
          <w:color w:val="1A1A1A"/>
          <w:sz w:val="17"/>
        </w:rPr>
        <w:t>Description=Programació còpia BernatLab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[Timer]</w:t>
      </w:r>
      <w:r>
        <w:br/>
      </w:r>
      <w:r>
        <w:rPr>
          <w:rFonts w:ascii="Consolas" w:hAnsi="Consolas"/>
          <w:color w:val="1A1A1A"/>
          <w:sz w:val="17"/>
        </w:rPr>
        <w:t>OnCalendar=*-*-* 02:00:00</w:t>
      </w:r>
      <w:r>
        <w:br/>
      </w:r>
      <w:r>
        <w:rPr>
          <w:rFonts w:ascii="Consolas" w:hAnsi="Consolas"/>
          <w:color w:val="1A1A1A"/>
          <w:sz w:val="17"/>
        </w:rPr>
        <w:t>Persistent=true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[Install]</w:t>
      </w:r>
      <w:r>
        <w:br/>
      </w:r>
      <w:r>
        <w:rPr>
          <w:rFonts w:ascii="Consolas" w:hAnsi="Consolas"/>
          <w:color w:val="1A1A1A"/>
          <w:sz w:val="17"/>
        </w:rPr>
        <w:t>WantedBy=timers.target</w:t>
      </w:r>
    </w:p>
    <w:p>
      <w:r>
        <w:t>Activar: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sudo systemctl daemon-reload</w:t>
      </w:r>
      <w:r>
        <w:br/>
      </w:r>
      <w:r>
        <w:rPr>
          <w:rFonts w:ascii="Consolas" w:hAnsi="Consolas"/>
          <w:color w:val="1A1A1A"/>
          <w:sz w:val="17"/>
        </w:rPr>
        <w:t>sudo systemctl enable --now bernatlab-backup.timer</w:t>
      </w:r>
    </w:p>
    <w:p>
      <w:r>
        <w:t>Avantatges de systemd timers:</w:t>
      </w:r>
    </w:p>
    <w:p>
      <w:pPr>
        <w:pStyle w:val="ListBullet"/>
      </w:pPr>
      <w:r>
        <w:t xml:space="preserve">Es poden veure amb </w:t>
      </w:r>
      <w:r>
        <w:rPr>
          <w:rFonts w:ascii="Consolas" w:hAnsi="Consolas"/>
          <w:sz w:val="18"/>
        </w:rPr>
        <w:t>systemctl list-timers</w:t>
      </w:r>
      <w:r>
        <w:t>.</w:t>
      </w:r>
    </w:p>
    <w:p>
      <w:pPr>
        <w:pStyle w:val="ListBullet"/>
      </w:pPr>
      <w:r>
        <w:t>Tenen logging integrat (</w:t>
      </w:r>
      <w:r>
        <w:rPr>
          <w:rFonts w:ascii="Consolas" w:hAnsi="Consolas"/>
          <w:sz w:val="18"/>
        </w:rPr>
        <w:t>journalctl</w:t>
      </w:r>
      <w:r>
        <w:t>).</w:t>
      </w:r>
    </w:p>
    <w:p>
      <w:pPr>
        <w:pStyle w:val="ListBullet"/>
      </w:pPr>
      <w:r>
        <w:t>Dependències entre serveis.</w:t>
      </w:r>
    </w:p>
    <w:p>
      <w:pPr>
        <w:pStyle w:val="ListBullet"/>
      </w:pPr>
      <w:r>
        <w:t>Més fàcils de testejar.</w:t>
      </w:r>
    </w:p>
    <w:p>
      <w:pPr>
        <w:pStyle w:val="Heading2"/>
      </w:pPr>
      <w:r>
        <w:rPr>
          <w:color w:val="1F3A5F"/>
        </w:rPr>
        <w:t>54.11 Notificacions</w:t>
      </w:r>
    </w:p>
    <w:p>
      <w:r>
        <w:t xml:space="preserve">Tots els scripts poden enviar missatges a Telegram. Crea </w:t>
      </w:r>
      <w:r>
        <w:rPr>
          <w:rFonts w:ascii="Consolas" w:hAnsi="Consolas"/>
          <w:sz w:val="18"/>
        </w:rPr>
        <w:t>lib/notify.sh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#!/bin/bash</w:t>
      </w:r>
      <w:r>
        <w:br/>
      </w:r>
      <w:r>
        <w:rPr>
          <w:rFonts w:ascii="Consolas" w:hAnsi="Consolas"/>
          <w:color w:val="1A1A1A"/>
          <w:sz w:val="17"/>
        </w:rPr>
        <w:t># notify.sh - Envia missatges a Telegram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Carregar variables del .env</w:t>
      </w:r>
      <w:r>
        <w:br/>
      </w:r>
      <w:r>
        <w:rPr>
          <w:rFonts w:ascii="Consolas" w:hAnsi="Consolas"/>
          <w:color w:val="1A1A1A"/>
          <w:sz w:val="17"/>
        </w:rPr>
        <w:t>if [ -f ~/homelab/.env ]; then</w:t>
      </w:r>
      <w:r>
        <w:br/>
      </w:r>
      <w:r>
        <w:rPr>
          <w:rFonts w:ascii="Consolas" w:hAnsi="Consolas"/>
          <w:color w:val="1A1A1A"/>
          <w:sz w:val="17"/>
        </w:rPr>
        <w:t xml:space="preserve">    source ~/homelab/.env</w:t>
      </w:r>
      <w:r>
        <w:br/>
      </w:r>
      <w:r>
        <w:rPr>
          <w:rFonts w:ascii="Consolas" w:hAnsi="Consolas"/>
          <w:color w:val="1A1A1A"/>
          <w:sz w:val="17"/>
        </w:rPr>
        <w:t>fi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: "${TELEGRAM_TOKEN:?Necessites definir TELEGRAM_TOKEN}"</w:t>
      </w:r>
      <w:r>
        <w:br/>
      </w:r>
      <w:r>
        <w:rPr>
          <w:rFonts w:ascii="Consolas" w:hAnsi="Consolas"/>
          <w:color w:val="1A1A1A"/>
          <w:sz w:val="17"/>
        </w:rPr>
        <w:t>: "${TELEGRAM_CHAT_ID:?Necessites definir TELEGRAM_CHAT_ID}"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send_telegram() {</w:t>
      </w:r>
      <w:r>
        <w:br/>
      </w:r>
      <w:r>
        <w:rPr>
          <w:rFonts w:ascii="Consolas" w:hAnsi="Consolas"/>
          <w:color w:val="1A1A1A"/>
          <w:sz w:val="17"/>
        </w:rPr>
        <w:t xml:space="preserve">    local message="$1"</w:t>
      </w:r>
      <w:r>
        <w:br/>
      </w:r>
      <w:r>
        <w:rPr>
          <w:rFonts w:ascii="Consolas" w:hAnsi="Consolas"/>
          <w:color w:val="1A1A1A"/>
          <w:sz w:val="17"/>
        </w:rPr>
        <w:t xml:space="preserve">    curl -s -X POST "https://api.telegram.org/bot${TELEGRAM_TOKEN}/sendMessage" \</w:t>
      </w:r>
      <w:r>
        <w:br/>
      </w:r>
      <w:r>
        <w:rPr>
          <w:rFonts w:ascii="Consolas" w:hAnsi="Consolas"/>
          <w:color w:val="1A1A1A"/>
          <w:sz w:val="17"/>
        </w:rPr>
        <w:t xml:space="preserve">        -d chat_id="$TELEGRAM_CHAT_ID" \</w:t>
      </w:r>
      <w:r>
        <w:br/>
      </w:r>
      <w:r>
        <w:rPr>
          <w:rFonts w:ascii="Consolas" w:hAnsi="Consolas"/>
          <w:color w:val="1A1A1A"/>
          <w:sz w:val="17"/>
        </w:rPr>
        <w:t xml:space="preserve">        -d text="$message" \</w:t>
      </w:r>
      <w:r>
        <w:br/>
      </w:r>
      <w:r>
        <w:rPr>
          <w:rFonts w:ascii="Consolas" w:hAnsi="Consolas"/>
          <w:color w:val="1A1A1A"/>
          <w:sz w:val="17"/>
        </w:rPr>
        <w:t xml:space="preserve">        -d parse_mode=HTML \</w:t>
      </w:r>
      <w:r>
        <w:br/>
      </w:r>
      <w:r>
        <w:rPr>
          <w:rFonts w:ascii="Consolas" w:hAnsi="Consolas"/>
          <w:color w:val="1A1A1A"/>
          <w:sz w:val="17"/>
        </w:rPr>
        <w:t xml:space="preserve">        &gt; /dev/null</w:t>
      </w:r>
      <w:r>
        <w:br/>
      </w:r>
      <w:r>
        <w:rPr>
          <w:rFonts w:ascii="Consolas" w:hAnsi="Consolas"/>
          <w:color w:val="1A1A1A"/>
          <w:sz w:val="17"/>
        </w:rPr>
        <w:t>}</w:t>
      </w:r>
    </w:p>
    <w:p>
      <w:r>
        <w:t>Afegeix als altres scripts: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source ~/homelab/scripts/lib/notify.sh</w:t>
      </w:r>
      <w:r>
        <w:br/>
      </w:r>
      <w:r>
        <w:rPr>
          <w:rFonts w:ascii="Consolas" w:hAnsi="Consolas"/>
          <w:color w:val="1A1A1A"/>
          <w:sz w:val="17"/>
        </w:rPr>
        <w:t>send_telegram "✅ BernatLab: còpia completada"</w:t>
      </w:r>
    </w:p>
    <w:p>
      <w:pPr>
        <w:pStyle w:val="Heading2"/>
      </w:pPr>
      <w:r>
        <w:rPr>
          <w:color w:val="1F3A5F"/>
        </w:rPr>
        <w:t>54.12 Monitoratge de cron</w:t>
      </w:r>
    </w:p>
    <w:p>
      <w:r>
        <w:t>Si vols saber que el cron s'executa: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 Health check que comprova els logs</w:t>
      </w:r>
      <w:r>
        <w:br/>
      </w:r>
      <w:r>
        <w:rPr>
          <w:rFonts w:ascii="Consolas" w:hAnsi="Consolas"/>
          <w:color w:val="1A1A1A"/>
          <w:sz w:val="17"/>
        </w:rPr>
        <w:t>if ! grep -q "$(date '+%Y-%m-%d')" /var/log/bernatlab-backup.log; then</w:t>
      </w:r>
      <w:r>
        <w:br/>
      </w:r>
      <w:r>
        <w:rPr>
          <w:rFonts w:ascii="Consolas" w:hAnsi="Consolas"/>
          <w:color w:val="1A1A1A"/>
          <w:sz w:val="17"/>
        </w:rPr>
        <w:t xml:space="preserve">    send_telegram "⚠️ Còpia no s'ha executat avui"</w:t>
      </w:r>
      <w:r>
        <w:br/>
      </w:r>
      <w:r>
        <w:rPr>
          <w:rFonts w:ascii="Consolas" w:hAnsi="Consolas"/>
          <w:color w:val="1A1A1A"/>
          <w:sz w:val="17"/>
        </w:rPr>
        <w:t>fi</w:t>
      </w:r>
    </w:p>
    <w:p>
      <w:pPr>
        <w:pStyle w:val="Heading2"/>
      </w:pPr>
      <w:r>
        <w:rPr>
          <w:color w:val="1F3A5F"/>
        </w:rPr>
        <w:t>54.13 Lockfile: evitar execucions simultànies</w:t>
      </w:r>
    </w:p>
    <w:p>
      <w:r>
        <w:t>Si un script pot trigar molt, vols evitar que s'executi dues vegades: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LOCKFILE=/tmp/bernatlab-backup.lock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if [ -e "$LOCKFILE" ]; then</w:t>
      </w:r>
      <w:r>
        <w:br/>
      </w:r>
      <w:r>
        <w:rPr>
          <w:rFonts w:ascii="Consolas" w:hAnsi="Consolas"/>
          <w:color w:val="1A1A1A"/>
          <w:sz w:val="17"/>
        </w:rPr>
        <w:t xml:space="preserve">    err "Ja hi ha una execució en curs"</w:t>
      </w:r>
      <w:r>
        <w:br/>
      </w:r>
      <w:r>
        <w:rPr>
          <w:rFonts w:ascii="Consolas" w:hAnsi="Consolas"/>
          <w:color w:val="1A1A1A"/>
          <w:sz w:val="17"/>
        </w:rPr>
        <w:t xml:space="preserve">    exit 1</w:t>
      </w:r>
      <w:r>
        <w:br/>
      </w:r>
      <w:r>
        <w:rPr>
          <w:rFonts w:ascii="Consolas" w:hAnsi="Consolas"/>
          <w:color w:val="1A1A1A"/>
          <w:sz w:val="17"/>
        </w:rPr>
        <w:t>fi</w:t>
      </w:r>
      <w:r>
        <w:br/>
      </w:r>
      <w:r>
        <w:rPr>
          <w:rFonts w:ascii="Consolas" w:hAnsi="Consolas"/>
          <w:color w:val="1A1A1A"/>
          <w:sz w:val="17"/>
        </w:rPr>
        <w:t>trap 'rm -f "$LOCKFILE"' EXIT</w:t>
      </w:r>
      <w:r>
        <w:br/>
      </w:r>
      <w:r>
        <w:rPr>
          <w:rFonts w:ascii="Consolas" w:hAnsi="Consolas"/>
          <w:color w:val="1A1A1A"/>
          <w:sz w:val="17"/>
        </w:rPr>
        <w:t>touch "$LOCKFILE"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... la teva lògica aquí ...</w:t>
      </w:r>
    </w:p>
    <w:p>
      <w:pPr>
        <w:pStyle w:val="Heading2"/>
      </w:pPr>
      <w:r>
        <w:rPr>
          <w:color w:val="1F3A5F"/>
        </w:rPr>
        <w:t>54.14 Comprovació de resultats</w:t>
      </w:r>
    </w:p>
    <w:p>
      <w:r>
        <w:t>Un bon script retorna un codi de sortida:</w:t>
      </w:r>
    </w:p>
    <w:p>
      <w:pPr>
        <w:pStyle w:val="ListBullet"/>
      </w:pPr>
      <w:r>
        <w:rPr>
          <w:b/>
        </w:rPr>
        <w:t>0</w:t>
      </w:r>
      <w:r>
        <w:t>: èxit.</w:t>
      </w:r>
    </w:p>
    <w:p>
      <w:pPr>
        <w:pStyle w:val="ListBullet"/>
      </w:pPr>
      <w:r>
        <w:rPr>
          <w:b/>
        </w:rPr>
        <w:t>1</w:t>
      </w:r>
      <w:r>
        <w:t>: error genèric.</w:t>
      </w:r>
    </w:p>
    <w:p>
      <w:pPr>
        <w:pStyle w:val="ListBullet"/>
      </w:pPr>
      <w:r>
        <w:rPr>
          <w:b/>
        </w:rPr>
        <w:t>2</w:t>
      </w:r>
      <w:r>
        <w:t>: error d'arguments.</w:t>
      </w:r>
    </w:p>
    <w:p>
      <w:pPr>
        <w:pStyle w:val="ListBullet"/>
      </w:pPr>
      <w:r>
        <w:rPr>
          <w:b/>
        </w:rPr>
        <w:t>3</w:t>
      </w:r>
      <w:r>
        <w:t>: error de permisos.</w:t>
      </w:r>
    </w:p>
    <w:p>
      <w:r>
        <w:t xml:space="preserve">I usa </w:t>
      </w:r>
      <w:r>
        <w:rPr>
          <w:rFonts w:ascii="Consolas" w:hAnsi="Consolas"/>
          <w:sz w:val="18"/>
        </w:rPr>
        <w:t>set -euo pipefail</w:t>
      </w:r>
      <w:r>
        <w:t xml:space="preserve"> per fallar ràpid en errors.</w:t>
      </w:r>
    </w:p>
    <w:p>
      <w:pPr>
        <w:pStyle w:val="Heading2"/>
      </w:pPr>
      <w:r>
        <w:rPr>
          <w:color w:val="1F3A5F"/>
        </w:rPr>
        <w:t>54.15 Errors habituals</w:t>
      </w:r>
    </w:p>
    <w:p>
      <w:r>
        <w:rPr>
          <w:b/>
        </w:rPr>
        <w:t>Error 1: scripts que fallen silenciosament</w:t>
      </w:r>
      <w:r>
        <w:t>.</w:t>
      </w:r>
    </w:p>
    <w:p>
      <w:r>
        <w:t xml:space="preserve">Sense </w:t>
      </w:r>
      <w:r>
        <w:rPr>
          <w:rFonts w:ascii="Consolas" w:hAnsi="Consolas"/>
          <w:sz w:val="18"/>
        </w:rPr>
        <w:t>set -e</w:t>
      </w:r>
      <w:r>
        <w:t>, els errors es poden perdre. Usa-lo sempre.</w:t>
      </w:r>
    </w:p>
    <w:p>
      <w:r>
        <w:rPr>
          <w:b/>
        </w:rPr>
        <w:t>Error 2: scripts que deixen l'estat inconsistent</w:t>
      </w:r>
      <w:r>
        <w:t>.</w:t>
      </w:r>
    </w:p>
    <w:p>
      <w:r>
        <w:t xml:space="preserve">Si el script falla a meitat, hauria de netejar. Usa </w:t>
      </w:r>
      <w:r>
        <w:rPr>
          <w:rFonts w:ascii="Consolas" w:hAnsi="Consolas"/>
          <w:sz w:val="18"/>
        </w:rPr>
        <w:t>trap</w:t>
      </w:r>
      <w:r>
        <w:t>.</w:t>
      </w:r>
    </w:p>
    <w:p>
      <w:r>
        <w:rPr>
          <w:b/>
        </w:rPr>
        <w:t>Error 3: no provar els scripts abans de programar-los</w:t>
      </w:r>
      <w:r>
        <w:t>.</w:t>
      </w:r>
    </w:p>
    <w:p>
      <w:r>
        <w:t>Prova'ls manualment abans de posar-los a cron.</w:t>
      </w:r>
    </w:p>
    <w:p>
      <w:r>
        <w:rPr>
          <w:b/>
        </w:rPr>
        <w:t>Error 4: massa automatització</w:t>
      </w:r>
      <w:r>
        <w:t>.</w:t>
      </w:r>
    </w:p>
    <w:p>
      <w:r>
        <w:t>No automatitzis coses que passes un cop. Perd més temps configurant que no pas fent-ho.</w:t>
      </w:r>
    </w:p>
    <w:p>
      <w:pPr>
        <w:pStyle w:val="Heading2"/>
      </w:pPr>
      <w:r>
        <w:rPr>
          <w:color w:val="1F3A5F"/>
        </w:rPr>
        <w:t>54.16 Resum</w:t>
      </w:r>
    </w:p>
    <w:p>
      <w:r>
        <w:t>Els scripts de manteniment són la base de l'operativa. Plantilles clares, idempotència, logging, notificacions, lockfiles. Cron o systemd timers per programar-los. Telegram per rebre alertes. En el proper capítol veurem els runbooks, que són la cara humana d'aquesta automatització.</w:t>
      </w:r>
    </w:p>
    <w:p>
      <w:pPr>
        <w:pStyle w:val="Heading2"/>
      </w:pPr>
      <w:r>
        <w:rPr>
          <w:color w:val="1F3A5F"/>
        </w:rPr>
        <w:t>54.17 Exercicis pràctics</w:t>
      </w:r>
    </w:p>
    <w:p>
      <w:pPr>
        <w:pStyle w:val="ListNumber"/>
      </w:pPr>
      <w:r>
        <w:t xml:space="preserve">Crea l'estructura </w:t>
      </w:r>
      <w:r>
        <w:rPr>
          <w:rFonts w:ascii="Consolas" w:hAnsi="Consolas"/>
          <w:sz w:val="18"/>
        </w:rPr>
        <w:t>~/homelab/scripts/</w:t>
      </w:r>
      <w:r>
        <w:t>.</w:t>
      </w:r>
    </w:p>
    <w:p>
      <w:pPr>
        <w:pStyle w:val="ListNumber"/>
      </w:pPr>
      <w:r>
        <w:t>Escriu un script d'actualització del sistema.</w:t>
      </w:r>
    </w:p>
    <w:p>
      <w:pPr>
        <w:pStyle w:val="ListNumber"/>
      </w:pPr>
      <w:r>
        <w:t>Programa'l amb cron o systemd timer.</w:t>
      </w:r>
    </w:p>
    <w:p>
      <w:pPr>
        <w:pStyle w:val="ListNumber"/>
      </w:pPr>
      <w:r>
        <w:t>Afegeix notificacions a Telegram.</w:t>
      </w:r>
    </w:p>
    <w:p>
      <w:pPr>
        <w:pStyle w:val="ListNumber"/>
      </w:pPr>
      <w:r>
        <w:t>Crea un health check que s'executi cada 5 min.</w:t>
      </w:r>
    </w:p>
    <w:p>
      <w:pPr>
        <w:pStyle w:val="ListNumber"/>
      </w:pPr>
      <w:r>
        <w:t>Documenta els scripts al README.</w:t>
      </w:r>
    </w:p>
    <w:p>
      <w:pPr>
        <w:pStyle w:val="ListNumber"/>
      </w:pPr>
      <w:r>
        <w:t>Fes una prova amb un script que simuli un error.</w:t>
      </w:r>
    </w:p>
    <w:p>
      <w:r>
        <w:br w:type="page"/>
      </w:r>
    </w:p>
    <w:p>
      <w:pPr>
        <w:pStyle w:val="Heading1"/>
      </w:pPr>
      <w:r>
        <w:rPr>
          <w:color w:val="1F3A5F"/>
        </w:rPr>
        <w:t>Capitol 55 — Runbooks: procediments pas a pas</w:t>
      </w:r>
    </w:p>
    <w:p>
      <w:pPr>
        <w:spacing w:after="80"/>
        <w:ind w:left="454" w:right="283"/>
      </w:pPr>
      <w:r>
        <w:rPr>
          <w:i/>
          <w:color w:val="3A3A3A"/>
        </w:rPr>
        <w:t>*"Un runbook és la diferència entre resoldre un incident en 5 minuts o en 5 hores."*</w:t>
      </w:r>
    </w:p>
    <w:p>
      <w:pPr>
        <w:pStyle w:val="Heading2"/>
      </w:pPr>
      <w:r>
        <w:rPr>
          <w:color w:val="1F3A5F"/>
        </w:rPr>
        <w:t>55.1 Què és un runbook</w:t>
      </w:r>
    </w:p>
    <w:p>
      <w:r>
        <w:t xml:space="preserve">Un </w:t>
      </w:r>
      <w:r>
        <w:rPr>
          <w:b/>
        </w:rPr>
        <w:t>runbook</w:t>
      </w:r>
      <w:r>
        <w:t xml:space="preserve"> és un document amb </w:t>
      </w:r>
      <w:r>
        <w:rPr>
          <w:b/>
        </w:rPr>
        <w:t>passes exactes</w:t>
      </w:r>
      <w:r>
        <w:t xml:space="preserve"> per resoldre un problema concret. A diferència d'un manual general, és:</w:t>
      </w:r>
    </w:p>
    <w:p>
      <w:pPr>
        <w:pStyle w:val="ListBullet"/>
      </w:pPr>
      <w:r>
        <w:rPr>
          <w:b/>
        </w:rPr>
        <w:t>Específic</w:t>
      </w:r>
      <w:r>
        <w:t>: per a un problema concret.</w:t>
      </w:r>
    </w:p>
    <w:p>
      <w:pPr>
        <w:pStyle w:val="ListBullet"/>
      </w:pPr>
      <w:r>
        <w:rPr>
          <w:b/>
        </w:rPr>
        <w:t>Pas a pas</w:t>
      </w:r>
      <w:r>
        <w:t>: cada pas té un número i una acció clara.</w:t>
      </w:r>
    </w:p>
    <w:p>
      <w:pPr>
        <w:pStyle w:val="ListBullet"/>
      </w:pPr>
      <w:r>
        <w:rPr>
          <w:b/>
        </w:rPr>
        <w:t>Testejat</w:t>
      </w:r>
      <w:r>
        <w:t>: ha estat provat almenys un cop.</w:t>
      </w:r>
    </w:p>
    <w:p>
      <w:pPr>
        <w:pStyle w:val="ListBullet"/>
      </w:pPr>
      <w:r>
        <w:rPr>
          <w:b/>
        </w:rPr>
        <w:t>Actualitzat</w:t>
      </w:r>
      <w:r>
        <w:t>: reflecteix l'estat actual del sistema.</w:t>
      </w:r>
    </w:p>
    <w:p>
      <w:r>
        <w:t>Els runbooks són la documentació operativa per excel·lència.</w:t>
      </w:r>
    </w:p>
    <w:p>
      <w:pPr>
        <w:pStyle w:val="Heading2"/>
      </w:pPr>
      <w:r>
        <w:rPr>
          <w:color w:val="1F3A5F"/>
        </w:rPr>
        <w:t>55.2 Quan usar un runbook</w:t>
      </w:r>
    </w:p>
    <w:p>
      <w:pPr>
        <w:pStyle w:val="ListBullet"/>
      </w:pPr>
      <w:r>
        <w:rPr>
          <w:b/>
        </w:rPr>
        <w:t>Incidents</w:t>
      </w:r>
      <w:r>
        <w:t>: "El Grafana no respon, què faig?"</w:t>
      </w:r>
    </w:p>
    <w:p>
      <w:pPr>
        <w:pStyle w:val="ListBullet"/>
      </w:pPr>
      <w:r>
        <w:rPr>
          <w:b/>
        </w:rPr>
        <w:t>Manteniment</w:t>
      </w:r>
      <w:r>
        <w:t>: "Com canvio la còpia de B2 a Wasabi?"</w:t>
      </w:r>
    </w:p>
    <w:p>
      <w:pPr>
        <w:pStyle w:val="ListBullet"/>
      </w:pPr>
      <w:r>
        <w:rPr>
          <w:b/>
        </w:rPr>
        <w:t>Recuperació</w:t>
      </w:r>
      <w:r>
        <w:t>: "Com recupero una còpia concreta?"</w:t>
      </w:r>
    </w:p>
    <w:p>
      <w:pPr>
        <w:pStyle w:val="ListBullet"/>
      </w:pPr>
      <w:r>
        <w:rPr>
          <w:b/>
        </w:rPr>
        <w:t>Desplegament</w:t>
      </w:r>
      <w:r>
        <w:t>: "Com poso en marxa el node LoRa nou?"</w:t>
      </w:r>
    </w:p>
    <w:p>
      <w:pPr>
        <w:pStyle w:val="ListBullet"/>
      </w:pPr>
      <w:r>
        <w:rPr>
          <w:b/>
        </w:rPr>
        <w:t>Auditoria</w:t>
      </w:r>
      <w:r>
        <w:t>: "Com listo tots els usuaris actius?"</w:t>
      </w:r>
    </w:p>
    <w:p>
      <w:pPr>
        <w:pStyle w:val="Heading2"/>
      </w:pPr>
      <w:r>
        <w:rPr>
          <w:color w:val="1F3A5F"/>
        </w:rPr>
        <w:t>55.3 Estructura d'un runbook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 Runbook: [Títol del problema]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Símptomes</w:t>
      </w:r>
      <w:r>
        <w:br/>
      </w:r>
      <w:r>
        <w:rPr>
          <w:rFonts w:ascii="Consolas" w:hAnsi="Consolas"/>
          <w:color w:val="1A1A1A"/>
          <w:sz w:val="17"/>
        </w:rPr>
        <w:t>- Què veus quan passa el problema.</w:t>
      </w:r>
      <w:r>
        <w:br/>
      </w:r>
      <w:r>
        <w:rPr>
          <w:rFonts w:ascii="Consolas" w:hAnsi="Consolas"/>
          <w:color w:val="1A1A1A"/>
          <w:sz w:val="17"/>
        </w:rPr>
        <w:t>- Com et n'adones que passa.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Diagnòstic</w:t>
      </w:r>
      <w:r>
        <w:br/>
      </w:r>
      <w:r>
        <w:rPr>
          <w:rFonts w:ascii="Consolas" w:hAnsi="Consolas"/>
          <w:color w:val="1A1A1A"/>
          <w:sz w:val="17"/>
        </w:rPr>
        <w:t>- Passes per confirmar que és aquest problema.</w:t>
      </w:r>
      <w:r>
        <w:br/>
      </w:r>
      <w:r>
        <w:rPr>
          <w:rFonts w:ascii="Consolas" w:hAnsi="Consolas"/>
          <w:color w:val="1A1A1A"/>
          <w:sz w:val="17"/>
        </w:rPr>
        <w:t>- Comandes concretes a executar.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Solució</w:t>
      </w:r>
      <w:r>
        <w:br/>
      </w:r>
      <w:r>
        <w:rPr>
          <w:rFonts w:ascii="Consolas" w:hAnsi="Consolas"/>
          <w:color w:val="1A1A1A"/>
          <w:sz w:val="17"/>
        </w:rPr>
        <w:t>- Passes per resoldre.</w:t>
      </w:r>
      <w:r>
        <w:br/>
      </w:r>
      <w:r>
        <w:rPr>
          <w:rFonts w:ascii="Consolas" w:hAnsi="Consolas"/>
          <w:color w:val="1A1A1A"/>
          <w:sz w:val="17"/>
        </w:rPr>
        <w:t>- Cada pas amb un número.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Verificació</w:t>
      </w:r>
      <w:r>
        <w:br/>
      </w:r>
      <w:r>
        <w:rPr>
          <w:rFonts w:ascii="Consolas" w:hAnsi="Consolas"/>
          <w:color w:val="1A1A1A"/>
          <w:sz w:val="17"/>
        </w:rPr>
        <w:t>- Com saber que s'ha resolt.</w:t>
      </w:r>
      <w:r>
        <w:br/>
      </w:r>
      <w:r>
        <w:rPr>
          <w:rFonts w:ascii="Consolas" w:hAnsi="Consolas"/>
          <w:color w:val="1A1A1A"/>
          <w:sz w:val="17"/>
        </w:rPr>
        <w:t>- Què fer si no s'ha resolt.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Prevenció</w:t>
      </w:r>
      <w:r>
        <w:br/>
      </w:r>
      <w:r>
        <w:rPr>
          <w:rFonts w:ascii="Consolas" w:hAnsi="Consolas"/>
          <w:color w:val="1A1A1A"/>
          <w:sz w:val="17"/>
        </w:rPr>
        <w:t>- Com evitar que passi de nou.</w:t>
      </w:r>
      <w:r>
        <w:br/>
      </w:r>
      <w:r>
        <w:rPr>
          <w:rFonts w:ascii="Consolas" w:hAnsi="Consolas"/>
          <w:color w:val="1A1A1A"/>
          <w:sz w:val="17"/>
        </w:rPr>
        <w:t>- Canvis a fer al sistema.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Contactes</w:t>
      </w:r>
      <w:r>
        <w:br/>
      </w:r>
      <w:r>
        <w:rPr>
          <w:rFonts w:ascii="Consolas" w:hAnsi="Consolas"/>
          <w:color w:val="1A1A1A"/>
          <w:sz w:val="17"/>
        </w:rPr>
        <w:t>- Qui avisar.</w:t>
      </w:r>
      <w:r>
        <w:br/>
      </w:r>
      <w:r>
        <w:rPr>
          <w:rFonts w:ascii="Consolas" w:hAnsi="Consolas"/>
          <w:color w:val="1A1A1A"/>
          <w:sz w:val="17"/>
        </w:rPr>
        <w:t>- Enllaços útils.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Última actualització</w:t>
      </w:r>
      <w:r>
        <w:br/>
      </w:r>
      <w:r>
        <w:rPr>
          <w:rFonts w:ascii="Consolas" w:hAnsi="Consolas"/>
          <w:color w:val="1A1A1A"/>
          <w:sz w:val="17"/>
        </w:rPr>
        <w:t>- Data i per què.</w:t>
      </w:r>
    </w:p>
    <w:p>
      <w:pPr>
        <w:pStyle w:val="Heading2"/>
      </w:pPr>
      <w:r>
        <w:rPr>
          <w:color w:val="1F3A5F"/>
        </w:rPr>
        <w:t>55.4 Exemple 1: runbook "El Grafana no respon"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 Runbook: Grafana no respon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Símptomes</w:t>
      </w:r>
      <w:r>
        <w:br/>
      </w:r>
      <w:r>
        <w:rPr>
          <w:rFonts w:ascii="Consolas" w:hAnsi="Consolas"/>
          <w:color w:val="1A1A1A"/>
          <w:sz w:val="17"/>
        </w:rPr>
        <w:t>- El navegador mostra "connexió refusada" a `http://localhost:3000`.</w:t>
      </w:r>
      <w:r>
        <w:br/>
      </w:r>
      <w:r>
        <w:rPr>
          <w:rFonts w:ascii="Consolas" w:hAnsi="Consolas"/>
          <w:color w:val="1A1A1A"/>
          <w:sz w:val="17"/>
        </w:rPr>
        <w:t>- Les gràfiques no es carreguen.</w:t>
      </w:r>
      <w:r>
        <w:br/>
      </w:r>
      <w:r>
        <w:rPr>
          <w:rFonts w:ascii="Consolas" w:hAnsi="Consolas"/>
          <w:color w:val="1A1A1A"/>
          <w:sz w:val="17"/>
        </w:rPr>
        <w:t>- Altres serveis poden estar bé.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Diagnòstic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1. Comprovar si el contenidor està en marxa:</w:t>
      </w:r>
    </w:p>
    <w:p>
      <w:r>
        <w:t xml:space="preserve">   docker ps | grep grafana    ```</w:t>
      </w:r>
    </w:p>
    <w:p>
      <w:pPr>
        <w:pStyle w:val="ListNumber"/>
      </w:pPr>
      <w:r>
        <w:t>Si el contenidor està aturat, mirar els logs:</w:t>
        <w:br/>
        <w:t>```bash</w:t>
        <w:br/>
        <w:t>docker logs grafana --tail 100</w:t>
        <w:br/>
        <w:t>```</w:t>
      </w:r>
    </w:p>
    <w:p>
      <w:pPr>
        <w:pStyle w:val="ListNumber"/>
      </w:pPr>
      <w:r>
        <w:t>Si el contenidor està en marxa però no respon, comprovar el port:</w:t>
        <w:br/>
        <w:t>```bash</w:t>
        <w:br/>
        <w:t>ss -tulnp | grep 3000</w:t>
        <w:br/>
        <w:t>```</w:t>
      </w:r>
    </w:p>
    <w:p>
      <w:pPr>
        <w:pStyle w:val="Heading2"/>
      </w:pPr>
      <w:r>
        <w:rPr>
          <w:color w:val="1F3A5F"/>
        </w:rPr>
        <w:t>Solució</w:t>
      </w:r>
    </w:p>
    <w:p>
      <w:r>
        <w:rPr>
          <w:b/>
        </w:rPr>
        <w:t>Cas A: contenidor aturat</w:t>
      </w:r>
    </w:p>
    <w:p>
      <w:pPr>
        <w:pStyle w:val="ListNumber"/>
      </w:pPr>
      <w:r>
        <w:t>Reiniciar:</w:t>
        <w:br/>
        <w:t>```bash</w:t>
        <w:br/>
        <w:t>docker start grafana</w:t>
        <w:br/>
        <w:t>```</w:t>
      </w:r>
    </w:p>
    <w:p>
      <w:pPr>
        <w:pStyle w:val="ListNumber"/>
      </w:pPr>
      <w:r>
        <w:t>Esperar 30 segons i comprovar:</w:t>
        <w:br/>
        <w:t>```bash</w:t>
        <w:br/>
        <w:t>docker ps | grep grafana</w:t>
        <w:br/>
        <w:t>curl -s http://localhost:3000/api/health</w:t>
        <w:br/>
        <w:t>```</w:t>
      </w:r>
    </w:p>
    <w:p>
      <w:r>
        <w:rPr>
          <w:b/>
        </w:rPr>
        <w:t>Cas B: contenidor en marxa però no respon</w:t>
      </w:r>
    </w:p>
    <w:p>
      <w:pPr>
        <w:pStyle w:val="ListNumber"/>
      </w:pPr>
      <w:r>
        <w:t>Reiniciar:</w:t>
        <w:br/>
        <w:t>```bash</w:t>
        <w:br/>
        <w:t>docker restart grafana</w:t>
        <w:br/>
        <w:t>```</w:t>
      </w:r>
    </w:p>
    <w:p>
      <w:pPr>
        <w:pStyle w:val="ListNumber"/>
      </w:pPr>
      <w:r>
        <w:t>Si continua sense respondre, mirar els logs per errors:</w:t>
        <w:br/>
        <w:t>```bash</w:t>
        <w:br/>
        <w:t>docker logs grafana --tail 200</w:t>
        <w:br/>
        <w:t>```</w:t>
      </w:r>
    </w:p>
    <w:p>
      <w:pPr>
        <w:pStyle w:val="ListNumber"/>
      </w:pPr>
      <w:r>
        <w:t>Si hi ha error de base de dades, restaurar la còpia:</w:t>
        <w:br/>
        <w:t>```bash</w:t>
        <w:br/>
        <w:t>docker stop grafana</w:t>
        <w:br/>
        <w:t>cp -r ~/backups/grafana/* /var/lib/docker/volumes/grafana-data/_data/</w:t>
        <w:br/>
        <w:t>docker start grafana</w:t>
        <w:br/>
        <w:t>```</w:t>
      </w:r>
    </w:p>
    <w:p>
      <w:pPr>
        <w:pStyle w:val="Heading2"/>
      </w:pPr>
      <w:r>
        <w:rPr>
          <w:color w:val="1F3A5F"/>
        </w:rPr>
        <w:t>Verificació</w:t>
      </w:r>
    </w:p>
    <w:p>
      <w:pPr>
        <w:pStyle w:val="ListBullet"/>
      </w:pPr>
      <w:r>
        <w:t xml:space="preserve">Cridar a </w:t>
      </w:r>
      <w:r>
        <w:rPr>
          <w:rFonts w:ascii="Consolas" w:hAnsi="Consolas"/>
          <w:sz w:val="18"/>
        </w:rPr>
        <w:t>http://localhost:3000</w:t>
      </w:r>
      <w:r>
        <w:t xml:space="preserve"> ha de mostrar el login.</w:t>
      </w:r>
    </w:p>
    <w:p>
      <w:pPr>
        <w:pStyle w:val="ListBullet"/>
      </w:pPr>
      <w:r>
        <w:t>Fer login ha de funcionar.</w:t>
      </w:r>
    </w:p>
    <w:p>
      <w:pPr>
        <w:pStyle w:val="ListBullet"/>
      </w:pPr>
      <w:r>
        <w:t>Les gràfiques s'han de carregar.</w:t>
      </w:r>
    </w:p>
    <w:p>
      <w:pPr>
        <w:pStyle w:val="Heading2"/>
      </w:pPr>
      <w:r>
        <w:rPr>
          <w:color w:val="1F3A5F"/>
        </w:rPr>
        <w:t>Prevenció</w:t>
      </w:r>
    </w:p>
    <w:p>
      <w:pPr>
        <w:pStyle w:val="ListBullet"/>
      </w:pPr>
      <w:r>
        <w:t>Comprovar espai en disc (Grafana necessita almenys 1 GB lliure).</w:t>
      </w:r>
    </w:p>
    <w:p>
      <w:pPr>
        <w:pStyle w:val="ListBullet"/>
      </w:pPr>
      <w:r>
        <w:t>Assegurar-se que el contenidor té memòria suficient (mínim 256 MB).</w:t>
      </w:r>
    </w:p>
    <w:p>
      <w:pPr>
        <w:pStyle w:val="ListBullet"/>
      </w:pPr>
      <w:r>
        <w:t>Configurar auto-restart (</w:t>
      </w:r>
      <w:r>
        <w:rPr>
          <w:rFonts w:ascii="Consolas" w:hAnsi="Consolas"/>
          <w:sz w:val="18"/>
        </w:rPr>
        <w:t>restart: unless-stopped</w:t>
      </w:r>
      <w:r>
        <w:t xml:space="preserve"> al compose).</w:t>
      </w:r>
    </w:p>
    <w:p>
      <w:pPr>
        <w:pStyle w:val="Heading2"/>
      </w:pPr>
      <w:r>
        <w:rPr>
          <w:color w:val="1F3A5F"/>
        </w:rPr>
        <w:t>Contactes</w:t>
      </w:r>
    </w:p>
    <w:p>
      <w:pPr>
        <w:pStyle w:val="ListBullet"/>
      </w:pPr>
      <w:r>
        <w:t>@bernat a Telegram per a dubtes.</w:t>
      </w:r>
    </w:p>
    <w:p>
      <w:pPr>
        <w:pStyle w:val="Heading2"/>
      </w:pPr>
      <w:r>
        <w:rPr>
          <w:color w:val="1F3A5F"/>
        </w:rPr>
        <w:t>Última actualització</w:t>
      </w:r>
    </w:p>
    <w:p>
      <w:pPr>
        <w:pStyle w:val="ListBullet"/>
      </w:pPr>
      <w:r>
        <w:t>2026-07-09 per Bernat: afegit cas d'error de base de dades.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55.5 Exemple 2: runbook "Recuperar una còpia de seguretat"</w:t>
      </w:r>
    </w:p>
    <w:p>
      <w:pPr>
        <w:pStyle w:val="Heading2"/>
      </w:pPr>
      <w:r>
        <w:rPr>
          <w:color w:val="1F3A5F"/>
        </w:rPr>
        <w:t>Runbook: Recuperar una còpia amb restic</w:t>
      </w:r>
    </w:p>
    <w:p>
      <w:pPr>
        <w:pStyle w:val="Heading2"/>
      </w:pPr>
      <w:r>
        <w:rPr>
          <w:color w:val="1F3A5F"/>
        </w:rPr>
        <w:t>Símptomes</w:t>
      </w:r>
    </w:p>
    <w:p>
      <w:pPr>
        <w:pStyle w:val="ListBullet"/>
      </w:pPr>
      <w:r>
        <w:t>Has esborrat un fitxer per error.</w:t>
      </w:r>
    </w:p>
    <w:p>
      <w:pPr>
        <w:pStyle w:val="ListBullet"/>
      </w:pPr>
      <w:r>
        <w:t>La Raspberry ha perdut dades.</w:t>
      </w:r>
    </w:p>
    <w:p>
      <w:pPr>
        <w:pStyle w:val="ListBullet"/>
      </w:pPr>
      <w:r>
        <w:t>Vols comparar amb una versió anterior.</w:t>
      </w:r>
    </w:p>
    <w:p>
      <w:pPr>
        <w:pStyle w:val="Heading2"/>
      </w:pPr>
      <w:r>
        <w:rPr>
          <w:color w:val="1F3A5F"/>
        </w:rPr>
        <w:t>Diagnòstic</w:t>
      </w:r>
    </w:p>
    <w:p>
      <w:pPr>
        <w:pStyle w:val="ListNumber"/>
      </w:pPr>
      <w:r>
        <w:t>Comprovar quines còpies tens:</w:t>
        <w:br/>
        <w:t>```bash</w:t>
        <w:br/>
        <w:t>restic -r ~/backups/bernatlab snapshots</w:t>
        <w:br/>
        <w:t>```</w:t>
      </w:r>
    </w:p>
    <w:p>
      <w:pPr>
        <w:pStyle w:val="ListNumber"/>
      </w:pPr>
      <w:r>
        <w:t>Trobar la còpia amb el fitxer que vols:</w:t>
        <w:br/>
        <w:t>```bash</w:t>
        <w:br/>
        <w:t>restic -r ~/backups/bernatlab find fitxer.txt</w:t>
        <w:br/>
        <w:t>```</w:t>
      </w:r>
    </w:p>
    <w:p>
      <w:pPr>
        <w:pStyle w:val="Heading2"/>
      </w:pPr>
      <w:r>
        <w:rPr>
          <w:color w:val="1F3A5F"/>
        </w:rPr>
        <w:t>Solució</w:t>
      </w:r>
    </w:p>
    <w:p>
      <w:pPr>
        <w:pStyle w:val="ListNumber"/>
      </w:pPr>
      <w:r>
        <w:t>Restaurar un sol fitxer:</w:t>
        <w:br/>
        <w:t>```bash</w:t>
        <w:br/>
        <w:t>restic -r ~/backups/bernatlab restore latest \</w:t>
        <w:br/>
        <w:t>--target /tmp/restored \</w:t>
        <w:br/>
        <w:t>--include /path/al/fitxer.txt</w:t>
        <w:br/>
        <w:t>cp /tmp/restored/path/al/fitxer.txt /path/al/fitxer.txt</w:t>
        <w:br/>
        <w:t>```</w:t>
      </w:r>
    </w:p>
    <w:p>
      <w:pPr>
        <w:pStyle w:val="ListNumber"/>
      </w:pPr>
      <w:r>
        <w:t>Restaurar tota la còpia més recent:</w:t>
        <w:br/>
        <w:t>```bash</w:t>
        <w:br/>
        <w:t>restic -r ~/backups/bernatlab restore latest \</w:t>
        <w:br/>
        <w:t>--target /tmp/restored</w:t>
        <w:br/>
        <w:t>```</w:t>
      </w:r>
    </w:p>
    <w:p>
      <w:pPr>
        <w:pStyle w:val="ListNumber"/>
      </w:pPr>
      <w:r>
        <w:t>Restaurar una còpia concreta:</w:t>
        <w:br/>
        <w:t>```bash</w:t>
        <w:br/>
        <w:t>restic -r ~/backups/bernatlab restore abc1234 \</w:t>
        <w:br/>
        <w:t>--target /tmp/restored</w:t>
        <w:br/>
        <w:t>```</w:t>
      </w:r>
    </w:p>
    <w:p>
      <w:pPr>
        <w:pStyle w:val="ListNumber"/>
      </w:pPr>
      <w:r>
        <w:t>Restaurar només el directori homelab:</w:t>
        <w:br/>
        <w:t>```bash</w:t>
        <w:br/>
        <w:t>restic -r ~/backups/bernatlab restore latest \</w:t>
        <w:br/>
        <w:t>--target /tmp/restored \</w:t>
        <w:br/>
        <w:t>--include /home/bernat/homelab</w:t>
        <w:br/>
        <w:t>```</w:t>
      </w:r>
    </w:p>
    <w:p>
      <w:pPr>
        <w:pStyle w:val="Heading2"/>
      </w:pPr>
      <w:r>
        <w:rPr>
          <w:color w:val="1F3A5F"/>
        </w:rPr>
        <w:t>Verificació</w:t>
      </w:r>
    </w:p>
    <w:p>
      <w:pPr>
        <w:pStyle w:val="ListBullet"/>
      </w:pPr>
      <w:r>
        <w:t>Comprovar que els fitxers restaurats existeixen.</w:t>
      </w:r>
    </w:p>
    <w:p>
      <w:pPr>
        <w:pStyle w:val="ListBullet"/>
      </w:pPr>
      <w:r>
        <w:t>Comparar amb l'original (si encara existeix).</w:t>
      </w:r>
    </w:p>
    <w:p>
      <w:pPr>
        <w:pStyle w:val="Heading2"/>
      </w:pPr>
      <w:r>
        <w:rPr>
          <w:color w:val="1F3A5F"/>
        </w:rPr>
        <w:t>Prevenció</w:t>
      </w:r>
    </w:p>
    <w:p>
      <w:pPr>
        <w:pStyle w:val="ListBullet"/>
      </w:pPr>
      <w:r>
        <w:t>No esborrar res fins que no hagis comprovat la còpia.</w:t>
      </w:r>
    </w:p>
    <w:p>
      <w:pPr>
        <w:pStyle w:val="ListBullet"/>
      </w:pPr>
      <w:r>
        <w:t>Fer còpies abans de canvis importants.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55.6 Exemple 3: runbook "Afegir un nou node LoRa"</w:t>
      </w:r>
    </w:p>
    <w:p>
      <w:pPr>
        <w:pStyle w:val="Heading2"/>
      </w:pPr>
      <w:r>
        <w:rPr>
          <w:color w:val="1F3A5F"/>
        </w:rPr>
        <w:t>Runbook: Afegir un nou node LoRa</w:t>
      </w:r>
    </w:p>
    <w:p>
      <w:pPr>
        <w:pStyle w:val="Heading2"/>
      </w:pPr>
      <w:r>
        <w:rPr>
          <w:color w:val="1F3A5F"/>
        </w:rPr>
        <w:t>Símptomes</w:t>
      </w:r>
    </w:p>
    <w:p>
      <w:pPr>
        <w:pStyle w:val="ListBullet"/>
      </w:pPr>
      <w:r>
        <w:t>Tens un node ESP32 + SX1262 nou que vols afegir a la xarxa.</w:t>
      </w:r>
    </w:p>
    <w:p>
      <w:pPr>
        <w:pStyle w:val="ListBullet"/>
      </w:pPr>
      <w:r>
        <w:t>El node ja està programat amb el firmware del Mòdul 3.</w:t>
      </w:r>
    </w:p>
    <w:p>
      <w:pPr>
        <w:pStyle w:val="Heading2"/>
      </w:pPr>
      <w:r>
        <w:rPr>
          <w:color w:val="1F3A5F"/>
        </w:rPr>
        <w:t>Diagnòstic</w:t>
      </w:r>
    </w:p>
    <w:p>
      <w:pPr>
        <w:pStyle w:val="ListNumber"/>
      </w:pPr>
      <w:r>
        <w:t>Comprovar que el node té el firmware correcte:</w:t>
        <w:br/>
        <w:t>```bash</w:t>
        <w:br/>
        <w:t># Connectar el node per USB i obrir el monitor sèrie</w:t>
        <w:br/>
        <w:t>screen /dev/ttyUSB0 115200</w:t>
        <w:br/>
        <w:t>```</w:t>
      </w:r>
    </w:p>
    <w:p>
      <w:pPr>
        <w:pStyle w:val="ListNumber"/>
      </w:pPr>
      <w:r>
        <w:t>Verificar que apareix a TTN:</w:t>
        <w:br/>
        <w:t>- Vés a https://console.thethingsnetwork.org.</w:t>
        <w:br/>
        <w:t>- Applications → bernatlab → Devices.</w:t>
        <w:br/>
        <w:t>- Hauries de veure el nou node.</w:t>
      </w:r>
    </w:p>
    <w:p>
      <w:pPr>
        <w:pStyle w:val="Heading2"/>
      </w:pPr>
      <w:r>
        <w:rPr>
          <w:color w:val="1F3A5F"/>
        </w:rPr>
        <w:t>Solució</w:t>
      </w:r>
    </w:p>
    <w:p>
      <w:pPr>
        <w:pStyle w:val="ListNumber"/>
      </w:pPr>
      <w:r>
        <w:t>Configurar el node a TTN:</w:t>
        <w:br/>
        <w:t>- Application → bernatlab → End devices → Add end device.</w:t>
        <w:br/>
        <w:t>- Seleccionar "Enter end device specifics manually".</w:t>
        <w:br/>
        <w:t>- Posar DevEUI, AppKey, AppEUI.</w:t>
        <w:br/>
        <w:t>- Triar perfil "LoRaWAN 1.0.4 EU868".</w:t>
      </w:r>
    </w:p>
    <w:p>
      <w:pPr>
        <w:pStyle w:val="ListNumber"/>
      </w:pPr>
      <w:r>
        <w:t>Configurar el payload decoder:</w:t>
        <w:br/>
        <w:t>- Application → Payload formatters → Uplink.</w:t>
        <w:br/>
        <w:t>- Enganxa el decoder CayenneLPP.</w:t>
      </w:r>
    </w:p>
    <w:p>
      <w:pPr>
        <w:pStyle w:val="ListNumber"/>
      </w:pPr>
      <w:r>
        <w:t>Configurar l'integració amb TTN:</w:t>
        <w:br/>
        <w:t>- Application → Integrations → MQTT.</w:t>
        <w:br/>
        <w:t xml:space="preserve">- Activar i apuntar a </w:t>
      </w:r>
      <w:r>
        <w:rPr>
          <w:rFonts w:ascii="Consolas" w:hAnsi="Consolas"/>
          <w:sz w:val="18"/>
        </w:rPr>
        <w:t>mqtt://localhost:1883</w:t>
      </w:r>
      <w:r>
        <w:t>.</w:t>
      </w:r>
    </w:p>
    <w:p>
      <w:pPr>
        <w:pStyle w:val="ListNumber"/>
      </w:pPr>
      <w:r>
        <w:t>Verificar que arriba al broker MQTT:</w:t>
        <w:br/>
        <w:t>```bash</w:t>
        <w:br/>
        <w:t>mosquitto_sub -h localhost -t "ttn/bernatlab/+/up" -v</w:t>
        <w:br/>
        <w:t>```</w:t>
      </w:r>
    </w:p>
    <w:p>
      <w:pPr>
        <w:pStyle w:val="ListNumber"/>
      </w:pPr>
      <w:r>
        <w:t>Verificar que arriba a InfluxDB:</w:t>
        <w:br/>
        <w:t>- Vés a Grafana.</w:t>
        <w:br/>
        <w:t xml:space="preserve">- Explora → InfluxDB → measurement: </w:t>
      </w:r>
      <w:r>
        <w:rPr>
          <w:rFonts w:ascii="Consolas" w:hAnsi="Consolas"/>
          <w:sz w:val="18"/>
        </w:rPr>
        <w:t>lora_data</w:t>
      </w:r>
      <w:r>
        <w:t>.</w:t>
        <w:br/>
        <w:t>- Hauries de veure el node nou.</w:t>
      </w:r>
    </w:p>
    <w:p>
      <w:pPr>
        <w:pStyle w:val="Heading2"/>
      </w:pPr>
      <w:r>
        <w:rPr>
          <w:color w:val="1F3A5F"/>
        </w:rPr>
        <w:t>Verificació</w:t>
      </w:r>
    </w:p>
    <w:p>
      <w:pPr>
        <w:pStyle w:val="ListBullet"/>
      </w:pPr>
      <w:r>
        <w:t>El node envia dades cada X minuts.</w:t>
      </w:r>
    </w:p>
    <w:p>
      <w:pPr>
        <w:pStyle w:val="ListBullet"/>
      </w:pPr>
      <w:r>
        <w:t>Les dades apareixen a Grafana.</w:t>
      </w:r>
    </w:p>
    <w:p>
      <w:pPr>
        <w:pStyle w:val="ListBullet"/>
      </w:pPr>
      <w:r>
        <w:t>Les alertes funcionen si hi ha valors fora de rang.</w:t>
      </w:r>
    </w:p>
    <w:p>
      <w:pPr>
        <w:pStyle w:val="Heading2"/>
      </w:pPr>
      <w:r>
        <w:rPr>
          <w:color w:val="1F3A5F"/>
        </w:rPr>
        <w:t>Prevenció</w:t>
      </w:r>
    </w:p>
    <w:p>
      <w:pPr>
        <w:pStyle w:val="ListBullet"/>
      </w:pPr>
      <w:r>
        <w:t>Documentar el node (nom, ubicació, DevEUI).</w:t>
      </w:r>
    </w:p>
    <w:p>
      <w:pPr>
        <w:pStyle w:val="ListBullet"/>
      </w:pPr>
      <w:r>
        <w:t>Etiquetar físicament el node.</w:t>
      </w:r>
    </w:p>
    <w:p>
      <w:pPr>
        <w:pStyle w:val="ListBullet"/>
      </w:pPr>
      <w:r>
        <w:t>Fer una còpia del firmware.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55.7 On guardar els runbooks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Crea una carpeta `~/homelab/runbooks/` amb un fitxer per runbook. La nomenclatura: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- `RB-001-grafana-down.md`</w:t>
      </w:r>
      <w:r>
        <w:br/>
      </w:r>
      <w:r>
        <w:rPr>
          <w:rFonts w:ascii="Consolas" w:hAnsi="Consolas"/>
          <w:color w:val="1A1A1A"/>
          <w:sz w:val="17"/>
        </w:rPr>
        <w:t>- `RB-002-backup-restore.md`</w:t>
      </w:r>
      <w:r>
        <w:br/>
      </w:r>
      <w:r>
        <w:rPr>
          <w:rFonts w:ascii="Consolas" w:hAnsi="Consolas"/>
          <w:color w:val="1A1A1A"/>
          <w:sz w:val="17"/>
        </w:rPr>
        <w:t>- `RB-003-add-lora-node.md`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Index al `README.md`:</w:t>
      </w:r>
    </w:p>
    <w:p>
      <w:pPr>
        <w:pStyle w:val="Heading2"/>
      </w:pPr>
      <w:r>
        <w:rPr>
          <w:color w:val="1F3A5F"/>
        </w:rPr>
        <w:t>Runbooks del BernatLab</w:t>
      </w:r>
    </w:p>
    <w:p>
      <w:pPr>
        <w:pStyle w:val="Heading2"/>
      </w:pPr>
      <w:r>
        <w:rPr>
          <w:color w:val="1F3A5F"/>
        </w:rPr>
        <w:t>Incidents</w:t>
      </w:r>
    </w:p>
    <w:p>
      <w:pPr>
        <w:pStyle w:val="ListBullet"/>
      </w:pPr>
      <w:r>
        <w:rPr>
          <w:color w:val="1F4E79"/>
          <w:u w:val="single"/>
        </w:rPr>
        <w:t>RB-001</w:t>
      </w:r>
      <w:r>
        <w:t xml:space="preserve"> - Grafana no respon</w:t>
      </w:r>
    </w:p>
    <w:p>
      <w:pPr>
        <w:pStyle w:val="ListBullet"/>
      </w:pPr>
      <w:r>
        <w:rPr>
          <w:color w:val="1F4E79"/>
          <w:u w:val="single"/>
        </w:rPr>
        <w:t>RB-002</w:t>
      </w:r>
      <w:r>
        <w:t xml:space="preserve"> - Recuperar còpia</w:t>
      </w:r>
    </w:p>
    <w:p>
      <w:pPr>
        <w:pStyle w:val="ListBullet"/>
      </w:pPr>
      <w:r>
        <w:rPr>
          <w:color w:val="1F4E79"/>
          <w:u w:val="single"/>
        </w:rPr>
        <w:t>RB-003</w:t>
      </w:r>
      <w:r>
        <w:t xml:space="preserve"> - Afegir node LoRa</w:t>
      </w:r>
    </w:p>
    <w:p>
      <w:pPr>
        <w:pStyle w:val="Heading2"/>
      </w:pPr>
      <w:r>
        <w:rPr>
          <w:color w:val="1F3A5F"/>
        </w:rPr>
        <w:t>Manteniment</w:t>
      </w:r>
    </w:p>
    <w:p>
      <w:pPr>
        <w:pStyle w:val="ListBullet"/>
      </w:pPr>
      <w:r>
        <w:rPr>
          <w:color w:val="1F4E79"/>
          <w:u w:val="single"/>
        </w:rPr>
        <w:t>RB-101</w:t>
      </w:r>
      <w:r>
        <w:t xml:space="preserve"> - Rotar secrets</w:t>
      </w:r>
    </w:p>
    <w:p>
      <w:pPr>
        <w:pStyle w:val="ListBullet"/>
      </w:pPr>
      <w:r>
        <w:rPr>
          <w:color w:val="1F4E79"/>
          <w:u w:val="single"/>
        </w:rPr>
        <w:t>RB-102</w:t>
      </w:r>
      <w:r>
        <w:t xml:space="preserve"> - Actualitzar contenidors</w:t>
      </w:r>
    </w:p>
    <w:p>
      <w:pPr>
        <w:pStyle w:val="Heading2"/>
      </w:pPr>
      <w:r>
        <w:rPr>
          <w:color w:val="1F3A5F"/>
        </w:rPr>
        <w:t>Recuperació</w:t>
      </w:r>
    </w:p>
    <w:p>
      <w:pPr>
        <w:pStyle w:val="ListBullet"/>
      </w:pPr>
      <w:r>
        <w:rPr>
          <w:color w:val="1F4E79"/>
          <w:u w:val="single"/>
        </w:rPr>
        <w:t>RB-201</w:t>
      </w:r>
      <w:r>
        <w:t xml:space="preserve"> - Restaurar Raspberry</w:t>
      </w:r>
    </w:p>
    <w:p>
      <w:pPr>
        <w:pStyle w:val="ListBullet"/>
      </w:pPr>
      <w:r>
        <w:rPr>
          <w:color w:val="1F4E79"/>
          <w:u w:val="single"/>
        </w:rPr>
        <w:t>RB-202</w:t>
      </w:r>
      <w:r>
        <w:t xml:space="preserve"> - Pèrdua de dades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55.8 Com crear un bon runbook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### Característiques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1. **Títol clar**: el problema en 5-10 paraules.</w:t>
      </w:r>
      <w:r>
        <w:br/>
      </w:r>
      <w:r>
        <w:rPr>
          <w:rFonts w:ascii="Consolas" w:hAnsi="Consolas"/>
          <w:color w:val="1A1A1A"/>
          <w:sz w:val="17"/>
        </w:rPr>
        <w:t>2. **Símptomes concrets**: què veus exactament.</w:t>
      </w:r>
      <w:r>
        <w:br/>
      </w:r>
      <w:r>
        <w:rPr>
          <w:rFonts w:ascii="Consolas" w:hAnsi="Consolas"/>
          <w:color w:val="1A1A1A"/>
          <w:sz w:val="17"/>
        </w:rPr>
        <w:t>3. **Comandes literals**: copy-paste sense errors.</w:t>
      </w:r>
      <w:r>
        <w:br/>
      </w:r>
      <w:r>
        <w:rPr>
          <w:rFonts w:ascii="Consolas" w:hAnsi="Consolas"/>
          <w:color w:val="1A1A1A"/>
          <w:sz w:val="17"/>
        </w:rPr>
        <w:t>4. **Branques condicionals**: "si A, fes X. Si B, fes Y."</w:t>
      </w:r>
      <w:r>
        <w:br/>
      </w:r>
      <w:r>
        <w:rPr>
          <w:rFonts w:ascii="Consolas" w:hAnsi="Consolas"/>
          <w:color w:val="1A1A1A"/>
          <w:sz w:val="17"/>
        </w:rPr>
        <w:t>5. **Verificació**: com saber que s'ha resolt.</w:t>
      </w:r>
      <w:r>
        <w:br/>
      </w:r>
      <w:r>
        <w:rPr>
          <w:rFonts w:ascii="Consolas" w:hAnsi="Consolas"/>
          <w:color w:val="1A1A1A"/>
          <w:sz w:val="17"/>
        </w:rPr>
        <w:t>6. **Prevenció**: com evitar-ho en el futur.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### Bones pràctiques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- **Escriu'l quan resols un incident**, no abans.</w:t>
      </w:r>
      <w:r>
        <w:br/>
      </w:r>
      <w:r>
        <w:rPr>
          <w:rFonts w:ascii="Consolas" w:hAnsi="Consolas"/>
          <w:color w:val="1A1A1A"/>
          <w:sz w:val="17"/>
        </w:rPr>
        <w:t>- **Un runbook per incident**, no pas un per categoria.</w:t>
      </w:r>
      <w:r>
        <w:br/>
      </w:r>
      <w:r>
        <w:rPr>
          <w:rFonts w:ascii="Consolas" w:hAnsi="Consolas"/>
          <w:color w:val="1A1A1A"/>
          <w:sz w:val="17"/>
        </w:rPr>
        <w:t>- **Actualitza'l** quan canvies el sistema.</w:t>
      </w:r>
      <w:r>
        <w:br/>
      </w:r>
      <w:r>
        <w:rPr>
          <w:rFonts w:ascii="Consolas" w:hAnsi="Consolas"/>
          <w:color w:val="1A1A1A"/>
          <w:sz w:val="17"/>
        </w:rPr>
        <w:t>- **Prova'l** amb un company o tu mateix.</w:t>
      </w:r>
      <w:r>
        <w:br/>
      </w:r>
      <w:r>
        <w:rPr>
          <w:rFonts w:ascii="Consolas" w:hAnsi="Consolas"/>
          <w:color w:val="1A1A1A"/>
          <w:sz w:val="17"/>
        </w:rPr>
        <w:t>- **Inclou captures** si cal.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55.9 Runbook vs documentació general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| Runbook | Documentació general |</w:t>
      </w:r>
      <w:r>
        <w:br/>
      </w:r>
      <w:r>
        <w:rPr>
          <w:rFonts w:ascii="Consolas" w:hAnsi="Consolas"/>
          <w:color w:val="1A1A1A"/>
          <w:sz w:val="17"/>
        </w:rPr>
        <w:t>|---|---|</w:t>
      </w:r>
      <w:r>
        <w:br/>
      </w:r>
      <w:r>
        <w:rPr>
          <w:rFonts w:ascii="Consolas" w:hAnsi="Consolas"/>
          <w:color w:val="1A1A1A"/>
          <w:sz w:val="17"/>
        </w:rPr>
        <w:t>| Pas a pas | Explicatiu |</w:t>
      </w:r>
      <w:r>
        <w:br/>
      </w:r>
      <w:r>
        <w:rPr>
          <w:rFonts w:ascii="Consolas" w:hAnsi="Consolas"/>
          <w:color w:val="1A1A1A"/>
          <w:sz w:val="17"/>
        </w:rPr>
        <w:t>| Per a un problema concret | Per a un tema general |</w:t>
      </w:r>
      <w:r>
        <w:br/>
      </w:r>
      <w:r>
        <w:rPr>
          <w:rFonts w:ascii="Consolas" w:hAnsi="Consolas"/>
          <w:color w:val="1A1A1A"/>
          <w:sz w:val="17"/>
        </w:rPr>
        <w:t>| Resolt ja | Pot ser teòric |</w:t>
      </w:r>
      <w:r>
        <w:br/>
      </w:r>
      <w:r>
        <w:rPr>
          <w:rFonts w:ascii="Consolas" w:hAnsi="Consolas"/>
          <w:color w:val="1A1A1A"/>
          <w:sz w:val="17"/>
        </w:rPr>
        <w:t>| Testejat | Pot ser aproximat |</w:t>
      </w:r>
      <w:r>
        <w:br/>
      </w:r>
      <w:r>
        <w:rPr>
          <w:rFonts w:ascii="Consolas" w:hAnsi="Consolas"/>
          <w:color w:val="1A1A1A"/>
          <w:sz w:val="17"/>
        </w:rPr>
        <w:t>| Llarg (10-20 passes) | Pot ser curt |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55.10 Runbooks a GitHub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Al repo del BernatLab, els runbooks són a `homelab/runbooks/`. Això permet: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- **Versionat**: cada canvi queda registrat.</w:t>
      </w:r>
      <w:r>
        <w:br/>
      </w:r>
      <w:r>
        <w:rPr>
          <w:rFonts w:ascii="Consolas" w:hAnsi="Consolas"/>
          <w:color w:val="1A1A1A"/>
          <w:sz w:val="17"/>
        </w:rPr>
        <w:t>- **Col·laboració**: altres poden millorar-los.</w:t>
      </w:r>
      <w:r>
        <w:br/>
      </w:r>
      <w:r>
        <w:rPr>
          <w:rFonts w:ascii="Consolas" w:hAnsi="Consolas"/>
          <w:color w:val="1A1A1A"/>
          <w:sz w:val="17"/>
        </w:rPr>
        <w:t>- **Còpia de seguretat**: estan al núvol.</w:t>
      </w:r>
      <w:r>
        <w:br/>
      </w:r>
      <w:r>
        <w:rPr>
          <w:rFonts w:ascii="Consolas" w:hAnsi="Consolas"/>
          <w:color w:val="1A1A1A"/>
          <w:sz w:val="17"/>
        </w:rPr>
        <w:t>- **Historial**: pots veure com era abans.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55.11 Plantilla al repo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Crea `homelab/runbooks/TEMPLATE.md`:</w:t>
      </w:r>
    </w:p>
    <w:p>
      <w:pPr>
        <w:pStyle w:val="Heading2"/>
      </w:pPr>
      <w:r>
        <w:rPr>
          <w:color w:val="1F3A5F"/>
        </w:rPr>
        <w:t>Runbook: [Títol]</w:t>
      </w:r>
    </w:p>
    <w:p>
      <w:pPr>
        <w:pStyle w:val="Heading2"/>
      </w:pPr>
      <w:r>
        <w:rPr>
          <w:color w:val="1F3A5F"/>
        </w:rPr>
        <w:t>Símptomes</w:t>
      </w:r>
    </w:p>
    <w:p>
      <w:pPr>
        <w:pStyle w:val="ListBullet"/>
      </w:pPr>
    </w:p>
    <w:p>
      <w:pPr>
        <w:pStyle w:val="Heading2"/>
      </w:pPr>
      <w:r>
        <w:rPr>
          <w:color w:val="1F3A5F"/>
        </w:rPr>
        <w:t>Diagnòstic</w:t>
      </w:r>
    </w:p>
    <w:p>
      <w:pPr>
        <w:pStyle w:val="ListNumber"/>
      </w:pPr>
    </w:p>
    <w:p>
      <w:pPr>
        <w:pStyle w:val="ListNumber"/>
      </w:pPr>
    </w:p>
    <w:p>
      <w:pPr>
        <w:pStyle w:val="Heading2"/>
      </w:pPr>
      <w:r>
        <w:rPr>
          <w:color w:val="1F3A5F"/>
        </w:rPr>
        <w:t>Solució</w:t>
      </w:r>
    </w:p>
    <w:p>
      <w:pPr>
        <w:pStyle w:val="ListNumber"/>
      </w:pPr>
    </w:p>
    <w:p>
      <w:pPr>
        <w:pStyle w:val="ListNumber"/>
      </w:pPr>
    </w:p>
    <w:p>
      <w:pPr>
        <w:pStyle w:val="Heading2"/>
      </w:pPr>
      <w:r>
        <w:rPr>
          <w:color w:val="1F3A5F"/>
        </w:rPr>
        <w:t>Verificació</w:t>
      </w:r>
    </w:p>
    <w:p>
      <w:pPr>
        <w:pStyle w:val="ListBullet"/>
      </w:pPr>
      <w:r>
        <w:t>[ ]</w:t>
      </w:r>
    </w:p>
    <w:p>
      <w:pPr>
        <w:pStyle w:val="ListBullet"/>
      </w:pPr>
      <w:r>
        <w:t>[ ]</w:t>
      </w:r>
    </w:p>
    <w:p>
      <w:pPr>
        <w:pStyle w:val="Heading2"/>
      </w:pPr>
      <w:r>
        <w:rPr>
          <w:color w:val="1F3A5F"/>
        </w:rPr>
        <w:t>Prevenció</w:t>
      </w:r>
    </w:p>
    <w:p>
      <w:pPr>
        <w:pStyle w:val="ListBullet"/>
      </w:pPr>
    </w:p>
    <w:p>
      <w:pPr>
        <w:pStyle w:val="Heading2"/>
      </w:pPr>
      <w:r>
        <w:rPr>
          <w:color w:val="1F3A5F"/>
        </w:rPr>
        <w:t>Contactes</w:t>
      </w:r>
    </w:p>
    <w:p>
      <w:pPr>
        <w:pStyle w:val="ListBullet"/>
      </w:pPr>
    </w:p>
    <w:p>
      <w:pPr>
        <w:pStyle w:val="Heading2"/>
      </w:pPr>
      <w:r>
        <w:rPr>
          <w:color w:val="1F3A5F"/>
        </w:rPr>
        <w:t>Última actualització</w:t>
      </w:r>
    </w:p>
    <w:p>
      <w:pPr>
        <w:pStyle w:val="ListBullet"/>
      </w:pPr>
      <w:r>
        <w:t>Data:</w:t>
      </w:r>
    </w:p>
    <w:p>
      <w:pPr>
        <w:pStyle w:val="ListBullet"/>
      </w:pPr>
      <w:r>
        <w:t>Per:</w:t>
      </w:r>
    </w:p>
    <w:p>
      <w:pPr>
        <w:pStyle w:val="ListBullet"/>
      </w:pPr>
      <w:r>
        <w:t>Canvis: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55.12 Com millorar els runbooks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Cada vegada que resols un incident: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1. **Escriu el runbook** si no existeix.</w:t>
      </w:r>
      <w:r>
        <w:br/>
      </w:r>
      <w:r>
        <w:rPr>
          <w:rFonts w:ascii="Consolas" w:hAnsi="Consolas"/>
          <w:color w:val="1A1A1A"/>
          <w:sz w:val="17"/>
        </w:rPr>
        <w:t>2. **Actualitza'l** si existeix.</w:t>
      </w:r>
      <w:r>
        <w:br/>
      </w:r>
      <w:r>
        <w:rPr>
          <w:rFonts w:ascii="Consolas" w:hAnsi="Consolas"/>
          <w:color w:val="1A1A1A"/>
          <w:sz w:val="17"/>
        </w:rPr>
        <w:t>3. **Prova'l** la propera vegada.</w:t>
      </w:r>
      <w:r>
        <w:br/>
      </w:r>
      <w:r>
        <w:rPr>
          <w:rFonts w:ascii="Consolas" w:hAnsi="Consolas"/>
          <w:color w:val="1A1A1A"/>
          <w:sz w:val="17"/>
        </w:rPr>
        <w:t>4. **Comparteix-lo** amb la família/amics si pot ajudar.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55.13 Errors habituals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**Error 1: runbooks massa genèrics**.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"Si tens un problema, mira els logs" no és un runbook. Ha de tenir comandes específiques.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**Error 2: runbooks desactualitzats**.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Si canvies el sistema, el runbook queda obsolet. Cal revisar-los periòdicament.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**Error 3: runbooks que ningú llegeix**.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Guarda'ls on es trobin fàcilment. Referencia'ls a les alertes.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**Error 4: runbooks sense prova**.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Si no l'has provat, pot ser incorrecte. Prova'l!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55.14 Resum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Els runbooks són la documentació operativa per excel·lència. Pas a pas, específics, testejats. Es creen quan resols un incident, no pas abans. Al repo del BernatLab, a `homelab/runbooks/`. En el proper capítol veurem com diagnosticar i resoldre problemes quan les coses fallen.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55.15 Exercicis pràctics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1. Crea l'estructura `~/homelab/runbooks/`.</w:t>
      </w:r>
      <w:r>
        <w:br/>
      </w:r>
      <w:r>
        <w:rPr>
          <w:rFonts w:ascii="Consolas" w:hAnsi="Consolas"/>
          <w:color w:val="1A1A1A"/>
          <w:sz w:val="17"/>
        </w:rPr>
        <w:t>2. Escriu 3 runbooks per a incidents que ja has tingut.</w:t>
      </w:r>
      <w:r>
        <w:br/>
      </w:r>
      <w:r>
        <w:rPr>
          <w:rFonts w:ascii="Consolas" w:hAnsi="Consolas"/>
          <w:color w:val="1A1A1A"/>
          <w:sz w:val="17"/>
        </w:rPr>
        <w:t>3. Crea un README que indexi tots els runbooks.</w:t>
      </w:r>
      <w:r>
        <w:br/>
      </w:r>
      <w:r>
        <w:rPr>
          <w:rFonts w:ascii="Consolas" w:hAnsi="Consolas"/>
          <w:color w:val="1A1A1A"/>
          <w:sz w:val="17"/>
        </w:rPr>
        <w:t>4. Prova un runbook amb una situació simulada.</w:t>
      </w:r>
      <w:r>
        <w:br/>
      </w:r>
      <w:r>
        <w:rPr>
          <w:rFonts w:ascii="Consolas" w:hAnsi="Consolas"/>
          <w:color w:val="1A1A1A"/>
          <w:sz w:val="17"/>
        </w:rPr>
        <w:t>5. Enllaça els runbooks a les alertes de Grafana.</w:t>
      </w:r>
      <w:r>
        <w:br/>
      </w:r>
      <w:r>
        <w:rPr>
          <w:rFonts w:ascii="Consolas" w:hAnsi="Consolas"/>
          <w:color w:val="1A1A1A"/>
          <w:sz w:val="17"/>
        </w:rPr>
        <w:t>6. Fes commit al repo i comparteix-los.</w:t>
      </w:r>
    </w:p>
    <w:p>
      <w:r>
        <w:br w:type="page"/>
      </w:r>
    </w:p>
    <w:p>
      <w:pPr>
        <w:pStyle w:val="Heading1"/>
      </w:pPr>
      <w:r>
        <w:rPr>
          <w:color w:val="1F3A5F"/>
        </w:rPr>
        <w:t>Capitol 56 — Diagnòstic i troubleshooting 24/7</w:t>
      </w:r>
    </w:p>
    <w:p>
      <w:pPr>
        <w:spacing w:after="80"/>
        <w:ind w:left="454" w:right="283"/>
      </w:pPr>
      <w:r>
        <w:rPr>
          <w:i/>
          <w:color w:val="3A3A3A"/>
        </w:rPr>
        <w:t>*"El 80% dels problemes es resolen amb 5 comandes. L'objectiu és saber quines 5."*</w:t>
      </w:r>
    </w:p>
    <w:p>
      <w:pPr>
        <w:pStyle w:val="Heading2"/>
      </w:pPr>
      <w:r>
        <w:rPr>
          <w:color w:val="1F3A5F"/>
        </w:rPr>
        <w:t>56.1 El mètode general de diagnòstic</w:t>
      </w:r>
    </w:p>
    <w:p>
      <w:r>
        <w:t>Quan alguna cosa falla, segueix aquest mètode:</w:t>
      </w:r>
    </w:p>
    <w:p>
      <w:pPr>
        <w:pStyle w:val="ListNumber"/>
      </w:pPr>
      <w:r>
        <w:rPr>
          <w:b/>
        </w:rPr>
        <w:t>Identifica el problema</w:t>
      </w:r>
      <w:r>
        <w:t>: què falla exactament? Què esperaves que passés?</w:t>
      </w:r>
    </w:p>
    <w:p>
      <w:pPr>
        <w:pStyle w:val="ListNumber"/>
      </w:pPr>
      <w:r>
        <w:rPr>
          <w:b/>
        </w:rPr>
        <w:t>Recull informació</w:t>
      </w:r>
      <w:r>
        <w:t>: què diuen els logs? Quines mètriques? Quins missatges d'error?</w:t>
      </w:r>
    </w:p>
    <w:p>
      <w:pPr>
        <w:pStyle w:val="ListNumber"/>
      </w:pPr>
      <w:r>
        <w:rPr>
          <w:b/>
        </w:rPr>
        <w:t>Forma una hipòtesi</w:t>
      </w:r>
      <w:r>
        <w:t>: quina és la causa més probable?</w:t>
      </w:r>
    </w:p>
    <w:p>
      <w:pPr>
        <w:pStyle w:val="ListNumber"/>
      </w:pPr>
      <w:r>
        <w:rPr>
          <w:b/>
        </w:rPr>
        <w:t>Prova la hipòtesi</w:t>
      </w:r>
      <w:r>
        <w:t>: un canvi segur per verificar.</w:t>
      </w:r>
    </w:p>
    <w:p>
      <w:pPr>
        <w:pStyle w:val="ListNumber"/>
      </w:pPr>
      <w:r>
        <w:rPr>
          <w:b/>
        </w:rPr>
        <w:t>Si no funciona, torna al pas 2</w:t>
      </w:r>
      <w:r>
        <w:t>.</w:t>
      </w:r>
    </w:p>
    <w:p>
      <w:pPr>
        <w:pStyle w:val="ListNumber"/>
      </w:pPr>
      <w:r>
        <w:rPr>
          <w:b/>
        </w:rPr>
        <w:t>Si funciona, documenta</w:t>
      </w:r>
      <w:r>
        <w:t xml:space="preserve"> (runbook) i comparteix.</w:t>
      </w:r>
    </w:p>
    <w:p>
      <w:r>
        <w:t>No saltar passos. No entrar en pànic. Mantenir la calma.</w:t>
      </w:r>
    </w:p>
    <w:p>
      <w:pPr>
        <w:pStyle w:val="Heading2"/>
      </w:pPr>
      <w:r>
        <w:rPr>
          <w:color w:val="1F3A5F"/>
        </w:rPr>
        <w:t>56.2 Les 10 comandes que salven</w:t>
      </w:r>
    </w:p>
    <w:p>
      <w:r>
        <w:t>Quan tot falla, aquestes comandes et donen la informació que necessites:</w:t>
      </w:r>
    </w:p>
    <w:p>
      <w:pPr>
        <w:pStyle w:val="Heading3"/>
      </w:pPr>
      <w:r>
        <w:rPr>
          <w:color w:val="2C5D8A"/>
        </w:rPr>
        <w:t>1. `htop` o `top`</w:t>
      </w:r>
    </w:p>
    <w:p>
      <w:r>
        <w:t>Veure què consumeix CPU/RAM.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htop</w:t>
      </w:r>
    </w:p>
    <w:p>
      <w:r>
        <w:t>Què buscar:</w:t>
      </w:r>
    </w:p>
    <w:p>
      <w:pPr>
        <w:pStyle w:val="ListBullet"/>
      </w:pPr>
      <w:r>
        <w:t>Processos consumint molt.</w:t>
      </w:r>
    </w:p>
    <w:p>
      <w:pPr>
        <w:pStyle w:val="ListBullet"/>
      </w:pPr>
      <w:r>
        <w:t>Molts processos zombi.</w:t>
      </w:r>
    </w:p>
    <w:p>
      <w:pPr>
        <w:pStyle w:val="ListBullet"/>
      </w:pPr>
      <w:r>
        <w:t>Swap ple.</w:t>
      </w:r>
    </w:p>
    <w:p>
      <w:pPr>
        <w:pStyle w:val="Heading3"/>
      </w:pPr>
      <w:r>
        <w:rPr>
          <w:color w:val="2C5D8A"/>
        </w:rPr>
        <w:t>2. `df -h`</w:t>
      </w:r>
    </w:p>
    <w:p>
      <w:r>
        <w:t>Veure espai en disc.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df -h</w:t>
      </w:r>
    </w:p>
    <w:p>
      <w:r>
        <w:t>Si una partició està al 100%, és el problema.</w:t>
      </w:r>
    </w:p>
    <w:p>
      <w:pPr>
        <w:pStyle w:val="Heading3"/>
      </w:pPr>
      <w:r>
        <w:rPr>
          <w:color w:val="2C5D8A"/>
        </w:rPr>
        <w:t>3. `du -sh /*`</w:t>
      </w:r>
    </w:p>
    <w:p>
      <w:r>
        <w:t>Trobar què ocupa espai.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du -sh /* | sort -h</w:t>
      </w:r>
    </w:p>
    <w:p>
      <w:pPr>
        <w:pStyle w:val="Heading3"/>
      </w:pPr>
      <w:r>
        <w:rPr>
          <w:color w:val="2C5D8A"/>
        </w:rPr>
        <w:t>4. `free -h`</w:t>
      </w:r>
    </w:p>
    <w:p>
      <w:r>
        <w:t>Veure memòria.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free -h</w:t>
      </w:r>
    </w:p>
    <w:p>
      <w:pPr>
        <w:pStyle w:val="Heading3"/>
      </w:pPr>
      <w:r>
        <w:rPr>
          <w:color w:val="2C5D8A"/>
        </w:rPr>
        <w:t>5. `ss -tulnp`</w:t>
      </w:r>
    </w:p>
    <w:p>
      <w:r>
        <w:t>Veure quins ports escolten.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ss -tulnp</w:t>
      </w:r>
    </w:p>
    <w:p>
      <w:pPr>
        <w:pStyle w:val="Heading3"/>
      </w:pPr>
      <w:r>
        <w:rPr>
          <w:color w:val="2C5D8A"/>
        </w:rPr>
        <w:t>6. `journalctl -u servei`</w:t>
      </w:r>
    </w:p>
    <w:p>
      <w:r>
        <w:t>Logs d'un servei específic.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journalctl -u sshd -n 100</w:t>
      </w:r>
    </w:p>
    <w:p>
      <w:pPr>
        <w:pStyle w:val="Heading3"/>
      </w:pPr>
      <w:r>
        <w:rPr>
          <w:color w:val="2C5D8A"/>
        </w:rPr>
        <w:t>7. `docker ps -a`</w:t>
      </w:r>
    </w:p>
    <w:p>
      <w:r>
        <w:t>Estat de tots els contenidors.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docker ps -a</w:t>
      </w:r>
    </w:p>
    <w:p>
      <w:pPr>
        <w:pStyle w:val="Heading3"/>
      </w:pPr>
      <w:r>
        <w:rPr>
          <w:color w:val="2C5D8A"/>
        </w:rPr>
        <w:t>8. `docker logs contenidor`</w:t>
      </w:r>
    </w:p>
    <w:p>
      <w:r>
        <w:t>Logs d'un contenidor.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docker logs grafana --tail 100</w:t>
      </w:r>
    </w:p>
    <w:p>
      <w:pPr>
        <w:pStyle w:val="Heading3"/>
      </w:pPr>
      <w:r>
        <w:rPr>
          <w:color w:val="2C5D8A"/>
        </w:rPr>
        <w:t>9. `tail -f /var/log/syslog`</w:t>
      </w:r>
    </w:p>
    <w:p>
      <w:r>
        <w:t>Logs del sistema en temps real.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tail -f /var/log/syslog</w:t>
      </w:r>
    </w:p>
    <w:p>
      <w:pPr>
        <w:pStyle w:val="Heading3"/>
      </w:pPr>
      <w:r>
        <w:rPr>
          <w:color w:val="2C5D8A"/>
        </w:rPr>
        <w:t>10. `ip addr` o `ip route`</w:t>
      </w:r>
    </w:p>
    <w:p>
      <w:r>
        <w:t>Configuració de xarxa.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ip addr</w:t>
      </w:r>
      <w:r>
        <w:br/>
      </w:r>
      <w:r>
        <w:rPr>
          <w:rFonts w:ascii="Consolas" w:hAnsi="Consolas"/>
          <w:color w:val="1A1A1A"/>
          <w:sz w:val="17"/>
        </w:rPr>
        <w:t>ip route</w:t>
      </w:r>
    </w:p>
    <w:p>
      <w:pPr>
        <w:pStyle w:val="Heading2"/>
      </w:pPr>
      <w:r>
        <w:rPr>
          <w:color w:val="1F3A5F"/>
        </w:rPr>
        <w:t>56.3 Problemes comuns i solucions</w:t>
      </w:r>
    </w:p>
    <w:p>
      <w:pPr>
        <w:pStyle w:val="Heading3"/>
      </w:pPr>
      <w:r>
        <w:rPr>
          <w:color w:val="2C5D8A"/>
        </w:rPr>
        <w:t>Problema: contenidor reiniciant-se en bucle</w:t>
      </w:r>
    </w:p>
    <w:p>
      <w:r>
        <w:rPr>
          <w:b/>
        </w:rPr>
        <w:t>Símptoma</w:t>
      </w:r>
      <w:r>
        <w:t xml:space="preserve">: </w:t>
      </w:r>
      <w:r>
        <w:rPr>
          <w:rFonts w:ascii="Consolas" w:hAnsi="Consolas"/>
          <w:sz w:val="18"/>
        </w:rPr>
        <w:t>docker ps</w:t>
      </w:r>
      <w:r>
        <w:t xml:space="preserve"> mostra el contenidor com a "Restarting".</w:t>
      </w:r>
    </w:p>
    <w:p>
      <w:r>
        <w:rPr>
          <w:b/>
        </w:rPr>
        <w:t>Diagnòstic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docker logs &lt;contenidor&gt; --tail 50</w:t>
      </w:r>
    </w:p>
    <w:p>
      <w:r>
        <w:t>Cerca errors. Sovint és un problema de:</w:t>
      </w:r>
    </w:p>
    <w:p>
      <w:pPr>
        <w:pStyle w:val="ListBullet"/>
      </w:pPr>
      <w:r>
        <w:t>Configuració incorrecta.</w:t>
      </w:r>
    </w:p>
    <w:p>
      <w:pPr>
        <w:pStyle w:val="ListBullet"/>
      </w:pPr>
      <w:r>
        <w:t>Volum no muntat.</w:t>
      </w:r>
    </w:p>
    <w:p>
      <w:pPr>
        <w:pStyle w:val="ListBullet"/>
      </w:pPr>
      <w:r>
        <w:t>Dependència no disponible.</w:t>
      </w:r>
    </w:p>
    <w:p>
      <w:r>
        <w:rPr>
          <w:b/>
        </w:rPr>
        <w:t>Solució</w:t>
      </w:r>
      <w:r>
        <w:t>: corregir l'error i tornar a engegar.</w:t>
      </w:r>
    </w:p>
    <w:p>
      <w:pPr>
        <w:pStyle w:val="Heading3"/>
      </w:pPr>
      <w:r>
        <w:rPr>
          <w:color w:val="2C5D8A"/>
        </w:rPr>
        <w:t>Problema: el sistema està lent</w:t>
      </w:r>
    </w:p>
    <w:p>
      <w:r>
        <w:rPr>
          <w:b/>
        </w:rPr>
        <w:t>Diagnòstic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htop</w:t>
      </w:r>
      <w:r>
        <w:br/>
      </w:r>
      <w:r>
        <w:rPr>
          <w:rFonts w:ascii="Consolas" w:hAnsi="Consolas"/>
          <w:color w:val="1A1A1A"/>
          <w:sz w:val="17"/>
        </w:rPr>
        <w:t>iostat -x 1</w:t>
      </w:r>
      <w:r>
        <w:br/>
      </w:r>
      <w:r>
        <w:rPr>
          <w:rFonts w:ascii="Consolas" w:hAnsi="Consolas"/>
          <w:color w:val="1A1A1A"/>
          <w:sz w:val="17"/>
        </w:rPr>
        <w:t>free -h</w:t>
      </w:r>
    </w:p>
    <w:p>
      <w:r>
        <w:rPr>
          <w:b/>
        </w:rPr>
        <w:t>Causes comunes</w:t>
      </w:r>
      <w:r>
        <w:t>:</w:t>
      </w:r>
    </w:p>
    <w:p>
      <w:pPr>
        <w:pStyle w:val="ListBullet"/>
      </w:pPr>
      <w:r>
        <w:t>Un procés consumint massa CPU.</w:t>
      </w:r>
    </w:p>
    <w:p>
      <w:pPr>
        <w:pStyle w:val="ListBullet"/>
      </w:pPr>
      <w:r>
        <w:t>Swap ple (RAM insuficient).</w:t>
      </w:r>
    </w:p>
    <w:p>
      <w:pPr>
        <w:pStyle w:val="ListBullet"/>
      </w:pPr>
      <w:r>
        <w:t>Disc al 100% I/O.</w:t>
      </w:r>
    </w:p>
    <w:p>
      <w:pPr>
        <w:pStyle w:val="ListBullet"/>
      </w:pPr>
      <w:r>
        <w:t>Xarxa saturada.</w:t>
      </w:r>
    </w:p>
    <w:p>
      <w:pPr>
        <w:pStyle w:val="Heading3"/>
      </w:pPr>
      <w:r>
        <w:rPr>
          <w:color w:val="2C5D8A"/>
        </w:rPr>
        <w:t>Problema: "No space left on device"</w:t>
      </w:r>
    </w:p>
    <w:p>
      <w:r>
        <w:rPr>
          <w:b/>
        </w:rPr>
        <w:t>Diagnòstic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df -h</w:t>
      </w:r>
      <w:r>
        <w:br/>
      </w:r>
      <w:r>
        <w:rPr>
          <w:rFonts w:ascii="Consolas" w:hAnsi="Consolas"/>
          <w:color w:val="1A1A1A"/>
          <w:sz w:val="17"/>
        </w:rPr>
        <w:t>du -sh /var/lib/docker  # contenidors</w:t>
      </w:r>
      <w:r>
        <w:br/>
      </w:r>
      <w:r>
        <w:rPr>
          <w:rFonts w:ascii="Consolas" w:hAnsi="Consolas"/>
          <w:color w:val="1A1A1A"/>
          <w:sz w:val="17"/>
        </w:rPr>
        <w:t>du -sh /var/log          # logs</w:t>
      </w:r>
      <w:r>
        <w:br/>
      </w:r>
      <w:r>
        <w:rPr>
          <w:rFonts w:ascii="Consolas" w:hAnsi="Consolas"/>
          <w:color w:val="1A1A1A"/>
          <w:sz w:val="17"/>
        </w:rPr>
        <w:t>du -sh /tmp              # temporals</w:t>
      </w:r>
    </w:p>
    <w:p>
      <w:r>
        <w:rPr>
          <w:b/>
        </w:rPr>
        <w:t>Solució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docker system prune -a  # netejar Docker</w:t>
      </w:r>
      <w:r>
        <w:br/>
      </w:r>
      <w:r>
        <w:rPr>
          <w:rFonts w:ascii="Consolas" w:hAnsi="Consolas"/>
          <w:color w:val="1A1A1A"/>
          <w:sz w:val="17"/>
        </w:rPr>
        <w:t>find /var/log -name "*.gz" -delete</w:t>
      </w:r>
    </w:p>
    <w:p>
      <w:pPr>
        <w:pStyle w:val="Heading3"/>
      </w:pPr>
      <w:r>
        <w:rPr>
          <w:color w:val="2C5D8A"/>
        </w:rPr>
        <w:t>Problema: servei inaccessible des de la xarxa</w:t>
      </w:r>
    </w:p>
    <w:p>
      <w:r>
        <w:rPr>
          <w:b/>
        </w:rPr>
        <w:t>Diagnòstic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ss -tulnp | grep &lt;port&gt;</w:t>
      </w:r>
      <w:r>
        <w:br/>
      </w:r>
      <w:r>
        <w:rPr>
          <w:rFonts w:ascii="Consolas" w:hAnsi="Consolas"/>
          <w:color w:val="1A1A1A"/>
          <w:sz w:val="17"/>
        </w:rPr>
        <w:t>curl http://localhost:&lt;port&gt;</w:t>
      </w:r>
    </w:p>
    <w:p>
      <w:r>
        <w:t>Si local funciona però remot no: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 Comprovar Tailscale</w:t>
      </w:r>
      <w:r>
        <w:br/>
      </w:r>
      <w:r>
        <w:rPr>
          <w:rFonts w:ascii="Consolas" w:hAnsi="Consolas"/>
          <w:color w:val="1A1A1A"/>
          <w:sz w:val="17"/>
        </w:rPr>
        <w:t>tailscale status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Comprovar tallafocs</w:t>
      </w:r>
      <w:r>
        <w:br/>
      </w:r>
      <w:r>
        <w:rPr>
          <w:rFonts w:ascii="Consolas" w:hAnsi="Consolas"/>
          <w:color w:val="1A1A1A"/>
          <w:sz w:val="17"/>
        </w:rPr>
        <w:t>sudo ufw status</w:t>
      </w:r>
      <w:r>
        <w:br/>
      </w:r>
      <w:r>
        <w:rPr>
          <w:rFonts w:ascii="Consolas" w:hAnsi="Consolas"/>
          <w:color w:val="1A1A1A"/>
          <w:sz w:val="17"/>
        </w:rPr>
        <w:t>sudo iptables -L -n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 Comprovar ACLs a Tailscale</w:t>
      </w:r>
    </w:p>
    <w:p>
      <w:pPr>
        <w:pStyle w:val="Heading3"/>
      </w:pPr>
      <w:r>
        <w:rPr>
          <w:color w:val="2C5D8A"/>
        </w:rPr>
        <w:t>Problema: errors de permisos</w:t>
      </w:r>
    </w:p>
    <w:p>
      <w:r>
        <w:rPr>
          <w:b/>
        </w:rPr>
        <w:t>Diagnòstic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ls -la /path/fitxer</w:t>
      </w:r>
      <w:r>
        <w:br/>
      </w:r>
      <w:r>
        <w:rPr>
          <w:rFonts w:ascii="Consolas" w:hAnsi="Consolas"/>
          <w:color w:val="1A1A1A"/>
          <w:sz w:val="17"/>
        </w:rPr>
        <w:t>id</w:t>
      </w:r>
    </w:p>
    <w:p>
      <w:r>
        <w:rPr>
          <w:b/>
        </w:rPr>
        <w:t>Solució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sudo chown bernat:bernat /path/fitxer</w:t>
      </w:r>
      <w:r>
        <w:br/>
      </w:r>
      <w:r>
        <w:rPr>
          <w:rFonts w:ascii="Consolas" w:hAnsi="Consolas"/>
          <w:color w:val="1A1A1A"/>
          <w:sz w:val="17"/>
        </w:rPr>
        <w:t>sudo chmod 644 /path/fitxer</w:t>
      </w:r>
    </w:p>
    <w:p>
      <w:pPr>
        <w:pStyle w:val="Heading3"/>
      </w:pPr>
      <w:r>
        <w:rPr>
          <w:color w:val="2C5D8A"/>
        </w:rPr>
        <w:t>Problema: la Raspberry no respon</w:t>
      </w:r>
    </w:p>
    <w:p>
      <w:r>
        <w:rPr>
          <w:b/>
        </w:rPr>
        <w:t>Diagnòstic</w:t>
      </w:r>
      <w:r>
        <w:t>:</w:t>
      </w:r>
    </w:p>
    <w:p>
      <w:pPr>
        <w:pStyle w:val="ListNumber"/>
      </w:pPr>
      <w:r>
        <w:t>Comprovar llum LED: vermell fix = problema d'alimentació.</w:t>
      </w:r>
    </w:p>
    <w:p>
      <w:pPr>
        <w:pStyle w:val="ListNumber"/>
      </w:pPr>
      <w:r>
        <w:t>Comprovar temperatura: si està molt calenta, ventilació.</w:t>
      </w:r>
    </w:p>
    <w:p>
      <w:pPr>
        <w:pStyle w:val="ListNumber"/>
      </w:pPr>
      <w:r>
        <w:t>Provar amb un altre cable d'alimentació.</w:t>
      </w:r>
    </w:p>
    <w:p>
      <w:pPr>
        <w:pStyle w:val="ListNumber"/>
      </w:pPr>
      <w:r>
        <w:t>Connectar monitor + teclat.</w:t>
      </w:r>
    </w:p>
    <w:p>
      <w:r>
        <w:t>Si cap funciona, és problema de hardware (substituir).</w:t>
      </w:r>
    </w:p>
    <w:p>
      <w:pPr>
        <w:pStyle w:val="Heading2"/>
      </w:pPr>
      <w:r>
        <w:rPr>
          <w:color w:val="1F3A5F"/>
        </w:rPr>
        <w:t>56.4 Eines avançades</w:t>
      </w:r>
    </w:p>
    <w:p>
      <w:pPr>
        <w:pStyle w:val="Heading3"/>
      </w:pPr>
      <w:r>
        <w:rPr>
          <w:color w:val="2C5D8A"/>
        </w:rPr>
        <w:t>`strace`</w:t>
      </w:r>
    </w:p>
    <w:p>
      <w:r>
        <w:t>Veure què fa exactament un procés: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strace -p &lt;PID&gt;</w:t>
      </w:r>
    </w:p>
    <w:p>
      <w:r>
        <w:t>Útil quan un procés es queda penjat.</w:t>
      </w:r>
    </w:p>
    <w:p>
      <w:pPr>
        <w:pStyle w:val="Heading3"/>
      </w:pPr>
      <w:r>
        <w:rPr>
          <w:color w:val="2C5D8A"/>
        </w:rPr>
        <w:t>`tcpdump`</w:t>
      </w:r>
    </w:p>
    <w:p>
      <w:r>
        <w:t>Capturar tràfic de xarxa: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sudo tcpdump -i any -n port 1883</w:t>
      </w:r>
    </w:p>
    <w:p>
      <w:r>
        <w:t>Útil per veure si els missatges MQTT arriben.</w:t>
      </w:r>
    </w:p>
    <w:p>
      <w:pPr>
        <w:pStyle w:val="Heading3"/>
      </w:pPr>
      <w:r>
        <w:rPr>
          <w:color w:val="2C5D8A"/>
        </w:rPr>
        <w:t>`iotop`</w:t>
      </w:r>
    </w:p>
    <w:p>
      <w:r>
        <w:t>Veure I/O de disc per procés: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sudo iotop</w:t>
      </w:r>
    </w:p>
    <w:p>
      <w:pPr>
        <w:pStyle w:val="Heading3"/>
      </w:pPr>
      <w:r>
        <w:rPr>
          <w:color w:val="2C5D8A"/>
        </w:rPr>
        <w:t>`lsof`</w:t>
      </w:r>
    </w:p>
    <w:p>
      <w:r>
        <w:t>Veure fitxers oberts per un procés: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sudo lsof -p &lt;PID&gt;</w:t>
      </w:r>
    </w:p>
    <w:p>
      <w:pPr>
        <w:pStyle w:val="Heading3"/>
      </w:pPr>
      <w:r>
        <w:rPr>
          <w:color w:val="2C5D8A"/>
        </w:rPr>
        <w:t>`nethogs`</w:t>
      </w:r>
    </w:p>
    <w:p>
      <w:r>
        <w:t>Veure tràfic de xarxa per procés: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sudo nethogs</w:t>
      </w:r>
    </w:p>
    <w:p>
      <w:pPr>
        <w:pStyle w:val="Heading2"/>
      </w:pPr>
      <w:r>
        <w:rPr>
          <w:color w:val="1F3A5F"/>
        </w:rPr>
        <w:t>56.5 Logs útils al BernatLab</w:t>
      </w:r>
    </w:p>
    <w:p>
      <w:pPr>
        <w:pStyle w:val="ListBullet"/>
      </w:pPr>
      <w:r>
        <w:rPr>
          <w:b/>
        </w:rPr>
        <w:t>/var/log/syslog</w:t>
      </w:r>
      <w:r>
        <w:t>: sistema general.</w:t>
      </w:r>
    </w:p>
    <w:p>
      <w:pPr>
        <w:pStyle w:val="ListBullet"/>
      </w:pPr>
      <w:r>
        <w:rPr>
          <w:b/>
        </w:rPr>
        <w:t>/var/log/auth.log</w:t>
      </w:r>
      <w:r>
        <w:t>: SSH, sudo.</w:t>
      </w:r>
    </w:p>
    <w:p>
      <w:pPr>
        <w:pStyle w:val="ListBullet"/>
      </w:pPr>
      <w:r>
        <w:rPr>
          <w:b/>
        </w:rPr>
        <w:t>/var/log/kern.log</w:t>
      </w:r>
      <w:r>
        <w:t>: kernel.</w:t>
      </w:r>
    </w:p>
    <w:p>
      <w:pPr>
        <w:pStyle w:val="ListBullet"/>
      </w:pPr>
      <w:r>
        <w:rPr>
          <w:b/>
        </w:rPr>
        <w:t>/var/log/docker.log</w:t>
      </w:r>
      <w:r>
        <w:t>: Docker daemon.</w:t>
      </w:r>
    </w:p>
    <w:p>
      <w:pPr>
        <w:pStyle w:val="ListBullet"/>
      </w:pPr>
      <w:r>
        <w:rPr>
          <w:b/>
        </w:rPr>
        <w:t>/var/log/fail2ban.log</w:t>
      </w:r>
      <w:r>
        <w:t>: bloquejos.</w:t>
      </w:r>
    </w:p>
    <w:p>
      <w:pPr>
        <w:pStyle w:val="ListBullet"/>
      </w:pPr>
      <w:r>
        <w:rPr>
          <w:b/>
        </w:rPr>
        <w:t>/var/lib/docker/volumes/&lt;volum&gt;/_data/</w:t>
      </w:r>
      <w:r>
        <w:t>: logs dins de contenidors.</w:t>
      </w:r>
    </w:p>
    <w:p>
      <w:pPr>
        <w:pStyle w:val="Heading2"/>
      </w:pPr>
      <w:r>
        <w:rPr>
          <w:color w:val="1F3A5F"/>
        </w:rPr>
        <w:t>56.6 El mètode de les 5 preguntes</w:t>
      </w:r>
    </w:p>
    <w:p>
      <w:r>
        <w:t>Quan un problema sembla estrany, fes-te aquestes 5 preguntes:</w:t>
      </w:r>
    </w:p>
    <w:p>
      <w:pPr>
        <w:pStyle w:val="ListNumber"/>
      </w:pPr>
      <w:r>
        <w:rPr>
          <w:b/>
        </w:rPr>
        <w:t>Què ha canviat recentment?</w:t>
      </w:r>
      <w:r>
        <w:t xml:space="preserve"> Sovint el problema ve d'un canvi.</w:t>
      </w:r>
    </w:p>
    <w:p>
      <w:pPr>
        <w:pStyle w:val="ListNumber"/>
      </w:pPr>
      <w:r>
        <w:rPr>
          <w:b/>
        </w:rPr>
        <w:t>Què ha funcionat abans?</w:t>
      </w:r>
      <w:r>
        <w:t xml:space="preserve"> La configuració anterior és la base.</w:t>
      </w:r>
    </w:p>
    <w:p>
      <w:pPr>
        <w:pStyle w:val="ListNumber"/>
      </w:pPr>
      <w:r>
        <w:rPr>
          <w:b/>
        </w:rPr>
        <w:t>Què és diferent ara?</w:t>
      </w:r>
      <w:r>
        <w:t xml:space="preserve"> Comparar l'estat anterior amb l'actual.</w:t>
      </w:r>
    </w:p>
    <w:p>
      <w:pPr>
        <w:pStyle w:val="ListNumber"/>
      </w:pPr>
      <w:r>
        <w:rPr>
          <w:b/>
        </w:rPr>
        <w:t>Què passa si ho provo amb dades netes?</w:t>
      </w:r>
      <w:r>
        <w:t xml:space="preserve"> Sovint un estat net ho resol.</w:t>
      </w:r>
    </w:p>
    <w:p>
      <w:pPr>
        <w:pStyle w:val="ListNumber"/>
      </w:pPr>
      <w:r>
        <w:rPr>
          <w:b/>
        </w:rPr>
        <w:t>Què passaria si fos un altre sistema?</w:t>
      </w:r>
      <w:r>
        <w:t xml:space="preserve"> Aïllar el problema.</w:t>
      </w:r>
    </w:p>
    <w:p>
      <w:pPr>
        <w:pStyle w:val="Heading2"/>
      </w:pPr>
      <w:r>
        <w:rPr>
          <w:color w:val="1F3A5F"/>
        </w:rPr>
        <w:t>56.7 Errors habituals en el diagnòstic</w:t>
      </w:r>
    </w:p>
    <w:p>
      <w:r>
        <w:rPr>
          <w:b/>
        </w:rPr>
        <w:t>Error 1: canviar moltes coses alhora</w:t>
      </w:r>
      <w:r>
        <w:t>.</w:t>
      </w:r>
    </w:p>
    <w:p>
      <w:r>
        <w:t>Si canvies 3 coses i es resol, no saps què ha funcionat. Canvia una cosa a la vegada.</w:t>
      </w:r>
    </w:p>
    <w:p>
      <w:r>
        <w:rPr>
          <w:b/>
        </w:rPr>
        <w:t>Error 2: no documentar el que ja has provat</w:t>
      </w:r>
      <w:r>
        <w:t>.</w:t>
      </w:r>
    </w:p>
    <w:p>
      <w:r>
        <w:t>Si proves 5 coses sense anotar, perds el temps repetint. Documenta cada intent.</w:t>
      </w:r>
    </w:p>
    <w:p>
      <w:r>
        <w:rPr>
          <w:b/>
        </w:rPr>
        <w:t>Error 3: assumir la causa massa ràpid</w:t>
      </w:r>
      <w:r>
        <w:t>.</w:t>
      </w:r>
    </w:p>
    <w:p>
      <w:r>
        <w:t>"És la memòria, segur". No, comprova-ho.</w:t>
      </w:r>
    </w:p>
    <w:p>
      <w:r>
        <w:rPr>
          <w:b/>
        </w:rPr>
        <w:t>Error 4: Google com a primera opció</w:t>
      </w:r>
      <w:r>
        <w:t>.</w:t>
      </w:r>
    </w:p>
    <w:p>
      <w:r>
        <w:t>Si no entens el problema, no busquis solucions. Enten-lo primer.</w:t>
      </w:r>
    </w:p>
    <w:p>
      <w:r>
        <w:rPr>
          <w:b/>
        </w:rPr>
        <w:t>Error 5: ignorar els logs</w:t>
      </w:r>
      <w:r>
        <w:t>.</w:t>
      </w:r>
    </w:p>
    <w:p>
      <w:r>
        <w:t>Els logs tenen la resposta. Llegeix-los abans de fer res.</w:t>
      </w:r>
    </w:p>
    <w:p>
      <w:pPr>
        <w:pStyle w:val="Heading2"/>
      </w:pPr>
      <w:r>
        <w:rPr>
          <w:color w:val="1F3A5F"/>
        </w:rPr>
        <w:t>56.8 Quan demanar ajuda</w:t>
      </w:r>
    </w:p>
    <w:p>
      <w:r>
        <w:t>Si has provat tot i no trobes la solució, és hora de demanar ajuda. Però prepara't bé:</w:t>
      </w:r>
    </w:p>
    <w:p>
      <w:pPr>
        <w:pStyle w:val="ListNumber"/>
      </w:pPr>
      <w:r>
        <w:rPr>
          <w:b/>
        </w:rPr>
        <w:t>Descriu el problema</w:t>
      </w:r>
      <w:r>
        <w:t xml:space="preserve"> amb detall.</w:t>
      </w:r>
    </w:p>
    <w:p>
      <w:pPr>
        <w:pStyle w:val="ListNumber"/>
      </w:pPr>
      <w:r>
        <w:rPr>
          <w:b/>
        </w:rPr>
        <w:t>Mostra els logs</w:t>
      </w:r>
      <w:r>
        <w:t xml:space="preserve"> rellevants.</w:t>
      </w:r>
    </w:p>
    <w:p>
      <w:pPr>
        <w:pStyle w:val="ListNumber"/>
      </w:pPr>
      <w:r>
        <w:rPr>
          <w:b/>
        </w:rPr>
        <w:t>Mostra què has provat</w:t>
      </w:r>
      <w:r>
        <w:t>.</w:t>
      </w:r>
    </w:p>
    <w:p>
      <w:pPr>
        <w:pStyle w:val="ListNumber"/>
      </w:pPr>
      <w:r>
        <w:rPr>
          <w:b/>
        </w:rPr>
        <w:t>Mostra la configuració</w:t>
      </w:r>
      <w:r>
        <w:t xml:space="preserve"> (sense secrets).</w:t>
      </w:r>
    </w:p>
    <w:p>
      <w:pPr>
        <w:pStyle w:val="ListNumber"/>
      </w:pPr>
      <w:r>
        <w:rPr>
          <w:b/>
        </w:rPr>
        <w:t>Dona context</w:t>
      </w:r>
      <w:r>
        <w:t>: quan va començar, què ha canviat.</w:t>
      </w:r>
    </w:p>
    <w:p>
      <w:r>
        <w:t>Com pitjor estigui la descripció, pitjor serà l'ajuda que rebràs.</w:t>
      </w:r>
    </w:p>
    <w:p>
      <w:pPr>
        <w:pStyle w:val="Heading2"/>
      </w:pPr>
      <w:r>
        <w:rPr>
          <w:color w:val="1F3A5F"/>
        </w:rPr>
        <w:t>56.9 Post-mortem</w:t>
      </w:r>
    </w:p>
    <w:p>
      <w:r>
        <w:t xml:space="preserve">Un cop resolt l'incident, escriu un </w:t>
      </w:r>
      <w:r>
        <w:rPr>
          <w:b/>
        </w:rPr>
        <w:t>post-mortem</w:t>
      </w:r>
      <w:r>
        <w:t xml:space="preserve"> (un informe事后分析):</w:t>
      </w:r>
    </w:p>
    <w:p>
      <w:pPr>
        <w:pStyle w:val="ListBullet"/>
      </w:pPr>
      <w:r>
        <w:rPr>
          <w:b/>
        </w:rPr>
        <w:t>Què ha passat</w:t>
      </w:r>
      <w:r>
        <w:t>: descripció.</w:t>
      </w:r>
    </w:p>
    <w:p>
      <w:pPr>
        <w:pStyle w:val="ListBullet"/>
      </w:pPr>
      <w:r>
        <w:rPr>
          <w:b/>
        </w:rPr>
        <w:t>Quin impacte ha tingut</w:t>
      </w:r>
      <w:r>
        <w:t>: temps de caiguda, dades perdudes.</w:t>
      </w:r>
    </w:p>
    <w:p>
      <w:pPr>
        <w:pStyle w:val="ListBullet"/>
      </w:pPr>
      <w:r>
        <w:rPr>
          <w:b/>
        </w:rPr>
        <w:t>Quina ha estat la causa arrel</w:t>
      </w:r>
      <w:r>
        <w:t>: per què ha passat.</w:t>
      </w:r>
    </w:p>
    <w:p>
      <w:pPr>
        <w:pStyle w:val="ListBullet"/>
      </w:pPr>
      <w:r>
        <w:rPr>
          <w:b/>
        </w:rPr>
        <w:t>Què hem fet per resoldre</w:t>
      </w:r>
      <w:r>
        <w:t>: com ho hem arreglat.</w:t>
      </w:r>
    </w:p>
    <w:p>
      <w:pPr>
        <w:pStyle w:val="ListBullet"/>
      </w:pPr>
      <w:r>
        <w:rPr>
          <w:b/>
        </w:rPr>
        <w:t>Què farem per prevenir</w:t>
      </w:r>
      <w:r>
        <w:t>: quins canvis apliquem.</w:t>
      </w:r>
    </w:p>
    <w:p>
      <w:r>
        <w:t>Exemple: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 Post-mortem: Tall de servei del 2026-07-05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Què ha passat</w:t>
      </w:r>
      <w:r>
        <w:br/>
      </w:r>
      <w:r>
        <w:rPr>
          <w:rFonts w:ascii="Consolas" w:hAnsi="Consolas"/>
          <w:color w:val="1A1A1A"/>
          <w:sz w:val="17"/>
        </w:rPr>
        <w:t>El Grafana ha deixat de respondre durant 45 minuts entre les 14:00 i les 14:45.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Impacte</w:t>
      </w:r>
      <w:r>
        <w:br/>
      </w:r>
      <w:r>
        <w:rPr>
          <w:rFonts w:ascii="Consolas" w:hAnsi="Consolas"/>
          <w:color w:val="1A1A1A"/>
          <w:sz w:val="17"/>
        </w:rPr>
        <w:t>- Usuaris no han pogut veure gràfiques.</w:t>
      </w:r>
      <w:r>
        <w:br/>
      </w:r>
      <w:r>
        <w:rPr>
          <w:rFonts w:ascii="Consolas" w:hAnsi="Consolas"/>
          <w:color w:val="1A1A1A"/>
          <w:sz w:val="17"/>
        </w:rPr>
        <w:t>- 0 dades perdudes (les dades estaven a InfluxDB, no a Grafana).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Causa arrel</w:t>
      </w:r>
      <w:r>
        <w:br/>
      </w:r>
      <w:r>
        <w:rPr>
          <w:rFonts w:ascii="Consolas" w:hAnsi="Consolas"/>
          <w:color w:val="1A1A1A"/>
          <w:sz w:val="17"/>
        </w:rPr>
        <w:t>El contenidor Grafana ha omplert la partició /var. La causa: logs antics no rotats.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Solució aplicada</w:t>
      </w:r>
      <w:r>
        <w:br/>
      </w:r>
      <w:r>
        <w:rPr>
          <w:rFonts w:ascii="Consolas" w:hAnsi="Consolas"/>
          <w:color w:val="1A1A1A"/>
          <w:sz w:val="17"/>
        </w:rPr>
        <w:t>- Netejar logs antics.</w:t>
      </w:r>
      <w:r>
        <w:br/>
      </w:r>
      <w:r>
        <w:rPr>
          <w:rFonts w:ascii="Consolas" w:hAnsi="Consolas"/>
          <w:color w:val="1A1A1A"/>
          <w:sz w:val="17"/>
        </w:rPr>
        <w:t>- Afegir logrotate.</w:t>
      </w:r>
      <w:r>
        <w:br/>
      </w:r>
      <w:r>
        <w:rPr>
          <w:rFonts w:ascii="Consolas" w:hAnsi="Consolas"/>
          <w:color w:val="1A1A1A"/>
          <w:sz w:val="17"/>
        </w:rPr>
        <w:t>- Configurar alerta quan /var &gt; 80%.</w:t>
      </w:r>
      <w:r>
        <w:br/>
      </w:r>
      <w:r>
        <w:rPr>
          <w:rFonts w:ascii="Consolas" w:hAnsi="Consolas"/>
          <w:color w:val="1A1A1A"/>
          <w:sz w:val="17"/>
        </w:rPr>
        <w:t xml:space="preserve"> </w:t>
      </w:r>
      <w:r>
        <w:br/>
      </w:r>
      <w:r>
        <w:rPr>
          <w:rFonts w:ascii="Consolas" w:hAnsi="Consolas"/>
          <w:color w:val="1A1A1A"/>
          <w:sz w:val="17"/>
        </w:rPr>
        <w:t>## Prevenció</w:t>
      </w:r>
      <w:r>
        <w:br/>
      </w:r>
      <w:r>
        <w:rPr>
          <w:rFonts w:ascii="Consolas" w:hAnsi="Consolas"/>
          <w:color w:val="1A1A1A"/>
          <w:sz w:val="17"/>
        </w:rPr>
        <w:t>- Configurar `logrotate` per a Grafana.</w:t>
      </w:r>
      <w:r>
        <w:br/>
      </w:r>
      <w:r>
        <w:rPr>
          <w:rFonts w:ascii="Consolas" w:hAnsi="Consolas"/>
          <w:color w:val="1A1A1A"/>
          <w:sz w:val="17"/>
        </w:rPr>
        <w:t>- Moure els logs de Grafana a un volum separat.</w:t>
      </w:r>
      <w:r>
        <w:br/>
      </w:r>
      <w:r>
        <w:rPr>
          <w:rFonts w:ascii="Consolas" w:hAnsi="Consolas"/>
          <w:color w:val="1A1A1A"/>
          <w:sz w:val="17"/>
        </w:rPr>
        <w:t>- Afegir regla Prometheus: alerta si /var &gt; 80%.</w:t>
      </w:r>
    </w:p>
    <w:p>
      <w:pPr>
        <w:pStyle w:val="Heading2"/>
      </w:pPr>
      <w:r>
        <w:rPr>
          <w:color w:val="1F3A5F"/>
        </w:rPr>
        <w:t>56.10 Documentació permanent</w:t>
      </w:r>
    </w:p>
    <w:p>
      <w:r>
        <w:t>Un bon diagnòstic es converteix en:</w:t>
      </w:r>
    </w:p>
    <w:p>
      <w:pPr>
        <w:pStyle w:val="ListBullet"/>
      </w:pPr>
      <w:r>
        <w:rPr>
          <w:b/>
        </w:rPr>
        <w:t>Runbook</w:t>
      </w:r>
      <w:r>
        <w:t xml:space="preserve"> (Cap 55): si el problema es repeteix.</w:t>
      </w:r>
    </w:p>
    <w:p>
      <w:pPr>
        <w:pStyle w:val="ListBullet"/>
      </w:pPr>
      <w:r>
        <w:rPr>
          <w:b/>
        </w:rPr>
        <w:t>Post-mortem</w:t>
      </w:r>
      <w:r>
        <w:t xml:space="preserve"> (a </w:t>
      </w:r>
      <w:r>
        <w:rPr>
          <w:rFonts w:ascii="Consolas" w:hAnsi="Consolas"/>
          <w:sz w:val="18"/>
        </w:rPr>
        <w:t>homelab/postmortems/</w:t>
      </w:r>
      <w:r>
        <w:t>): si és greu.</w:t>
      </w:r>
    </w:p>
    <w:p>
      <w:pPr>
        <w:pStyle w:val="ListBullet"/>
      </w:pPr>
      <w:r>
        <w:rPr>
          <w:b/>
        </w:rPr>
        <w:t>Actualització del README</w:t>
      </w:r>
      <w:r>
        <w:t>: si la solució canvia la configuració.</w:t>
      </w:r>
    </w:p>
    <w:p>
      <w:pPr>
        <w:pStyle w:val="ListBullet"/>
      </w:pPr>
      <w:r>
        <w:rPr>
          <w:b/>
        </w:rPr>
        <w:t>Alerta nova</w:t>
      </w:r>
      <w:r>
        <w:t>: si vols prevenir-ho en el futur.</w:t>
      </w:r>
    </w:p>
    <w:p>
      <w:pPr>
        <w:pStyle w:val="Heading2"/>
      </w:pPr>
      <w:r>
        <w:rPr>
          <w:color w:val="1F3A5F"/>
        </w:rPr>
        <w:t>56.11 Resum</w:t>
      </w:r>
    </w:p>
    <w:p>
      <w:r>
        <w:t>El diagnòstic és una habilitat que es millora amb la pràctica. Les 10 comandes bàsiques, el mètode general, els logs, i la calma són les eines. Documenta cada incident per aprendre'n. Al proper capítol veurem quan cal pujar de hardware i com planificar-ho.</w:t>
      </w:r>
    </w:p>
    <w:p>
      <w:pPr>
        <w:pStyle w:val="Heading2"/>
      </w:pPr>
      <w:r>
        <w:rPr>
          <w:color w:val="1F3A5F"/>
        </w:rPr>
        <w:t>56.12 Exercicis pràctics</w:t>
      </w:r>
    </w:p>
    <w:p>
      <w:pPr>
        <w:pStyle w:val="ListNumber"/>
      </w:pPr>
      <w:r>
        <w:t>Memoritza les 10 comandes bàsiques.</w:t>
      </w:r>
    </w:p>
    <w:p>
      <w:pPr>
        <w:pStyle w:val="ListNumber"/>
      </w:pPr>
      <w:r>
        <w:t>Prova cadascuna a la teva Raspberry.</w:t>
      </w:r>
    </w:p>
    <w:p>
      <w:pPr>
        <w:pStyle w:val="ListNumber"/>
      </w:pPr>
      <w:r>
        <w:t>Crea un "diccionari de problemes" amb els incidents que has tingut.</w:t>
      </w:r>
    </w:p>
    <w:p>
      <w:pPr>
        <w:pStyle w:val="ListNumber"/>
      </w:pPr>
      <w:r>
        <w:t>Escriu el teu primer post-mortem.</w:t>
      </w:r>
    </w:p>
    <w:p>
      <w:pPr>
        <w:pStyle w:val="ListNumber"/>
      </w:pPr>
      <w:r>
        <w:t xml:space="preserve">Configura </w:t>
      </w:r>
      <w:r>
        <w:rPr>
          <w:rFonts w:ascii="Consolas" w:hAnsi="Consolas"/>
          <w:sz w:val="18"/>
        </w:rPr>
        <w:t>logrotate</w:t>
      </w:r>
      <w:r>
        <w:t xml:space="preserve"> per als serveis que ho necessitin.</w:t>
      </w:r>
    </w:p>
    <w:p>
      <w:pPr>
        <w:pStyle w:val="ListNumber"/>
      </w:pPr>
      <w:r>
        <w:t>Documenta al README les eines de diagnòstic instal·lades.</w:t>
      </w:r>
    </w:p>
    <w:p>
      <w:r>
        <w:br w:type="page"/>
      </w:r>
    </w:p>
    <w:p>
      <w:pPr>
        <w:pStyle w:val="Heading1"/>
      </w:pPr>
      <w:r>
        <w:rPr>
          <w:color w:val="1F3A5F"/>
        </w:rPr>
        <w:t>Capitol 57 — Quan cal pujar de hardware: escenaris reals</w:t>
      </w:r>
    </w:p>
    <w:p>
      <w:pPr>
        <w:spacing w:after="80"/>
        <w:ind w:left="454" w:right="283"/>
      </w:pPr>
      <w:r>
        <w:rPr>
          <w:i/>
          <w:color w:val="3A3A3A"/>
        </w:rPr>
        <w:t>*"Creixer és sa. Estancar-se no. Però créixer bé requereix planificació."*</w:t>
      </w:r>
    </w:p>
    <w:p>
      <w:pPr>
        <w:pStyle w:val="Heading2"/>
      </w:pPr>
      <w:r>
        <w:rPr>
          <w:color w:val="1F3A5F"/>
        </w:rPr>
        <w:t>57.1 Senyals que cal pujar de hardware</w:t>
      </w:r>
    </w:p>
    <w:p>
      <w:r>
        <w:t>Alguns senyals clars que la Raspberry ja no és prou:</w:t>
      </w:r>
    </w:p>
    <w:p>
      <w:pPr>
        <w:pStyle w:val="ListBullet"/>
      </w:pPr>
      <w:r>
        <w:rPr>
          <w:b/>
        </w:rPr>
        <w:t>CPU constantment al 80-90%</w:t>
      </w:r>
      <w:r>
        <w:t xml:space="preserve"> tot i no tenir pics.</w:t>
      </w:r>
    </w:p>
    <w:p>
      <w:pPr>
        <w:pStyle w:val="ListBullet"/>
      </w:pPr>
      <w:r>
        <w:rPr>
          <w:b/>
        </w:rPr>
        <w:t>Swap massa ple</w:t>
      </w:r>
      <w:r>
        <w:t xml:space="preserve"> sovint.</w:t>
      </w:r>
    </w:p>
    <w:p>
      <w:pPr>
        <w:pStyle w:val="ListBullet"/>
      </w:pPr>
      <w:r>
        <w:rPr>
          <w:b/>
        </w:rPr>
        <w:t>Disc ple</w:t>
      </w:r>
      <w:r>
        <w:t xml:space="preserve"> malgrat neteja regular.</w:t>
      </w:r>
    </w:p>
    <w:p>
      <w:pPr>
        <w:pStyle w:val="ListBullet"/>
      </w:pPr>
      <w:r>
        <w:rPr>
          <w:b/>
        </w:rPr>
        <w:t>Timeouts</w:t>
      </w:r>
      <w:r>
        <w:t xml:space="preserve"> a serveis web.</w:t>
      </w:r>
    </w:p>
    <w:p>
      <w:pPr>
        <w:pStyle w:val="ListBullet"/>
      </w:pPr>
      <w:r>
        <w:rPr>
          <w:b/>
        </w:rPr>
        <w:t>Contenidors que es reinicien</w:t>
      </w:r>
      <w:r>
        <w:t xml:space="preserve"> per manca de memòria.</w:t>
      </w:r>
    </w:p>
    <w:p>
      <w:pPr>
        <w:pStyle w:val="ListBullet"/>
      </w:pPr>
      <w:r>
        <w:rPr>
          <w:b/>
        </w:rPr>
        <w:t>Còpies lentes</w:t>
      </w:r>
      <w:r>
        <w:t xml:space="preserve"> que abans eren ràpides.</w:t>
      </w:r>
    </w:p>
    <w:p>
      <w:pPr>
        <w:pStyle w:val="ListBullet"/>
      </w:pPr>
      <w:r>
        <w:rPr>
          <w:b/>
        </w:rPr>
        <w:t>Múltiples usuaris concurrents</w:t>
      </w:r>
      <w:r>
        <w:t xml:space="preserve"> i el sistema no aguanta.</w:t>
      </w:r>
    </w:p>
    <w:p>
      <w:pPr>
        <w:pStyle w:val="Heading2"/>
      </w:pPr>
      <w:r>
        <w:rPr>
          <w:color w:val="1F3A5F"/>
        </w:rPr>
        <w:t>57.2 Quan és bona idea i quan no</w:t>
      </w:r>
    </w:p>
    <w:p>
      <w:r>
        <w:rPr>
          <w:b/>
        </w:rPr>
        <w:t>Bona idea pujar</w:t>
      </w:r>
      <w:r>
        <w:t>:</w:t>
      </w:r>
    </w:p>
    <w:p>
      <w:pPr>
        <w:pStyle w:val="ListBullet"/>
      </w:pPr>
      <w:r>
        <w:t xml:space="preserve">El sistema té </w:t>
      </w:r>
      <w:r>
        <w:rPr>
          <w:b/>
        </w:rPr>
        <w:t>un paper real</w:t>
      </w:r>
      <w:r>
        <w:t xml:space="preserve"> (no és un experiment).</w:t>
      </w:r>
    </w:p>
    <w:p>
      <w:pPr>
        <w:pStyle w:val="ListBullet"/>
      </w:pPr>
      <w:r>
        <w:t xml:space="preserve">La caiguda del servidor </w:t>
      </w:r>
      <w:r>
        <w:rPr>
          <w:b/>
        </w:rPr>
        <w:t>té impacte</w:t>
      </w:r>
      <w:r>
        <w:t xml:space="preserve"> (pèrdua de dades, temps).</w:t>
      </w:r>
    </w:p>
    <w:p>
      <w:pPr>
        <w:pStyle w:val="ListBullet"/>
      </w:pPr>
      <w:r>
        <w:t xml:space="preserve">Estàs </w:t>
      </w:r>
      <w:r>
        <w:rPr>
          <w:b/>
        </w:rPr>
        <w:t>gastant més temps</w:t>
      </w:r>
      <w:r>
        <w:t xml:space="preserve"> mantenint el sistema que gaudint-lo.</w:t>
      </w:r>
    </w:p>
    <w:p>
      <w:pPr>
        <w:pStyle w:val="ListBullet"/>
      </w:pPr>
      <w:r>
        <w:t xml:space="preserve">Has </w:t>
      </w:r>
      <w:r>
        <w:rPr>
          <w:b/>
        </w:rPr>
        <w:t>assolit els límits</w:t>
      </w:r>
      <w:r>
        <w:t xml:space="preserve"> del hardware actual.</w:t>
      </w:r>
    </w:p>
    <w:p>
      <w:r>
        <w:rPr>
          <w:b/>
        </w:rPr>
        <w:t>No és bona idea pujar</w:t>
      </w:r>
      <w:r>
        <w:t>:</w:t>
      </w:r>
    </w:p>
    <w:p>
      <w:pPr>
        <w:pStyle w:val="ListBullet"/>
      </w:pPr>
      <w:r>
        <w:t>Per culpa d'</w:t>
      </w:r>
      <w:r>
        <w:rPr>
          <w:b/>
        </w:rPr>
        <w:t>una mala configuració</w:t>
      </w:r>
      <w:r>
        <w:t xml:space="preserve"> que es pot millorar.</w:t>
      </w:r>
    </w:p>
    <w:p>
      <w:pPr>
        <w:pStyle w:val="ListBullet"/>
      </w:pPr>
      <w:r>
        <w:t xml:space="preserve">Per </w:t>
      </w:r>
      <w:r>
        <w:rPr>
          <w:b/>
        </w:rPr>
        <w:t>un sol servei</w:t>
      </w:r>
      <w:r>
        <w:t xml:space="preserve"> puntual que es pot optimitzar.</w:t>
      </w:r>
    </w:p>
    <w:p>
      <w:pPr>
        <w:pStyle w:val="ListBullet"/>
      </w:pPr>
      <w:r>
        <w:t xml:space="preserve">Per </w:t>
      </w:r>
      <w:r>
        <w:rPr>
          <w:b/>
        </w:rPr>
        <w:t>moda</w:t>
      </w:r>
      <w:r>
        <w:t xml:space="preserve"> o per tenir "el millor hardware".</w:t>
      </w:r>
    </w:p>
    <w:p>
      <w:pPr>
        <w:pStyle w:val="ListBullet"/>
      </w:pPr>
      <w:r>
        <w:t xml:space="preserve">Sense </w:t>
      </w:r>
      <w:r>
        <w:rPr>
          <w:b/>
        </w:rPr>
        <w:t>haver entès per què</w:t>
      </w:r>
      <w:r>
        <w:t xml:space="preserve"> el sistema actual no és prou.</w:t>
      </w:r>
    </w:p>
    <w:p>
      <w:pPr>
        <w:pStyle w:val="Heading2"/>
      </w:pPr>
      <w:r>
        <w:rPr>
          <w:color w:val="1F3A5F"/>
        </w:rPr>
        <w:t>57.3 Escenaris de pujada</w:t>
      </w:r>
    </w:p>
    <w:p>
      <w:pPr>
        <w:pStyle w:val="Heading3"/>
      </w:pPr>
      <w:r>
        <w:rPr>
          <w:color w:val="2C5D8A"/>
        </w:rPr>
        <w:t>Escenari 1: més RAM</w:t>
      </w:r>
    </w:p>
    <w:p>
      <w:r>
        <w:t>Si la Raspberry té 4 GB i te'n calen 8, la solució és comprar una Raspberry amb 8 GB. Però:</w:t>
      </w:r>
    </w:p>
    <w:p>
      <w:pPr>
        <w:pStyle w:val="ListBullet"/>
      </w:pPr>
      <w:r>
        <w:t>8 GB és el màxim de la Raspberry 4.</w:t>
      </w:r>
    </w:p>
    <w:p>
      <w:pPr>
        <w:pStyle w:val="ListBullet"/>
      </w:pPr>
      <w:r>
        <w:t>Si necessites més, cal canviar de plataforma.</w:t>
      </w:r>
    </w:p>
    <w:p>
      <w:r>
        <w:t xml:space="preserve">Alternativa: </w:t>
      </w:r>
      <w:r>
        <w:rPr>
          <w:b/>
        </w:rPr>
        <w:t>afegir swap a una SSD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# Crear swap a una SSD</w:t>
      </w:r>
      <w:r>
        <w:br/>
      </w:r>
      <w:r>
        <w:rPr>
          <w:rFonts w:ascii="Consolas" w:hAnsi="Consolas"/>
          <w:color w:val="1A1A1A"/>
          <w:sz w:val="17"/>
        </w:rPr>
        <w:t>sudo fallocate -l 8G /mnt/ssd/swapfile</w:t>
      </w:r>
      <w:r>
        <w:br/>
      </w:r>
      <w:r>
        <w:rPr>
          <w:rFonts w:ascii="Consolas" w:hAnsi="Consolas"/>
          <w:color w:val="1A1A1A"/>
          <w:sz w:val="17"/>
        </w:rPr>
        <w:t>sudo chmod 600 /mnt/ssd/swapfile</w:t>
      </w:r>
      <w:r>
        <w:br/>
      </w:r>
      <w:r>
        <w:rPr>
          <w:rFonts w:ascii="Consolas" w:hAnsi="Consolas"/>
          <w:color w:val="1A1A1A"/>
          <w:sz w:val="17"/>
        </w:rPr>
        <w:t>sudo mkswap /mnt/ssd/swapfile</w:t>
      </w:r>
      <w:r>
        <w:br/>
      </w:r>
      <w:r>
        <w:rPr>
          <w:rFonts w:ascii="Consolas" w:hAnsi="Consolas"/>
          <w:color w:val="1A1A1A"/>
          <w:sz w:val="17"/>
        </w:rPr>
        <w:t>sudo swapon /mnt/ssd/swapfile</w:t>
      </w:r>
    </w:p>
    <w:p>
      <w:r>
        <w:t>Això et dóna 8 GB extra de swap. No és tan ràpid com RAM, però ajuda.</w:t>
      </w:r>
    </w:p>
    <w:p>
      <w:pPr>
        <w:pStyle w:val="Heading3"/>
      </w:pPr>
      <w:r>
        <w:rPr>
          <w:color w:val="2C5D8A"/>
        </w:rPr>
        <w:t>Escenari 2: més emmagatzematge</w:t>
      </w:r>
    </w:p>
    <w:p>
      <w:r>
        <w:t>Si la microSD de 64 GB no és prou:</w:t>
      </w:r>
    </w:p>
    <w:p>
      <w:pPr>
        <w:pStyle w:val="ListNumber"/>
      </w:pPr>
      <w:r>
        <w:t xml:space="preserve">Afegir una </w:t>
      </w:r>
      <w:r>
        <w:rPr>
          <w:b/>
        </w:rPr>
        <w:t>SSD USB</w:t>
      </w:r>
      <w:r>
        <w:t xml:space="preserve"> de 256 GB o més.</w:t>
      </w:r>
    </w:p>
    <w:p>
      <w:pPr>
        <w:pStyle w:val="ListNumber"/>
      </w:pPr>
      <w:r>
        <w:t>Moure els volums Docker a la SSD.</w:t>
      </w:r>
    </w:p>
    <w:p>
      <w:pPr>
        <w:pStyle w:val="ListNumber"/>
      </w:pPr>
      <w:r>
        <w:t>Usar la microSD només per al sistema.</w:t>
      </w:r>
    </w:p>
    <w:p>
      <w:r>
        <w:t xml:space="preserve">Exemple de configuració a </w:t>
      </w:r>
      <w:r>
        <w:rPr>
          <w:rFonts w:ascii="Consolas" w:hAnsi="Consolas"/>
          <w:sz w:val="18"/>
        </w:rPr>
        <w:t>docker-compose.yml</w:t>
      </w:r>
      <w:r>
        <w:t>:</w:t>
      </w:r>
    </w:p>
    <w:p>
      <w:pPr>
        <w:spacing w:before="80" w:after="120"/>
        <w:ind w:left="170" w:right="170"/>
        <w:shd w:val="clear" w:color="auto" w:fill="F4F4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7"/>
        </w:rPr>
        <w:t>volumes:</w:t>
      </w:r>
      <w:r>
        <w:br/>
      </w:r>
      <w:r>
        <w:rPr>
          <w:rFonts w:ascii="Consolas" w:hAnsi="Consolas"/>
          <w:color w:val="1A1A1A"/>
          <w:sz w:val="17"/>
        </w:rPr>
        <w:t xml:space="preserve">  grafana-data:</w:t>
      </w:r>
      <w:r>
        <w:br/>
      </w:r>
      <w:r>
        <w:rPr>
          <w:rFonts w:ascii="Consolas" w:hAnsi="Consolas"/>
          <w:color w:val="1A1A1A"/>
          <w:sz w:val="17"/>
        </w:rPr>
        <w:t xml:space="preserve">    driver_opts:</w:t>
      </w:r>
      <w:r>
        <w:br/>
      </w:r>
      <w:r>
        <w:rPr>
          <w:rFonts w:ascii="Consolas" w:hAnsi="Consolas"/>
          <w:color w:val="1A1A1A"/>
          <w:sz w:val="17"/>
        </w:rPr>
        <w:t xml:space="preserve">      type: none</w:t>
      </w:r>
      <w:r>
        <w:br/>
      </w:r>
      <w:r>
        <w:rPr>
          <w:rFonts w:ascii="Consolas" w:hAnsi="Consolas"/>
          <w:color w:val="1A1A1A"/>
          <w:sz w:val="17"/>
        </w:rPr>
        <w:t xml:space="preserve">      o: bind</w:t>
      </w:r>
      <w:r>
        <w:br/>
      </w:r>
      <w:r>
        <w:rPr>
          <w:rFonts w:ascii="Consolas" w:hAnsi="Consolas"/>
          <w:color w:val="1A1A1A"/>
          <w:sz w:val="17"/>
        </w:rPr>
        <w:t xml:space="preserve">      device: /mnt/ssd/grafana</w:t>
      </w:r>
    </w:p>
    <w:p>
      <w:pPr>
        <w:pStyle w:val="Heading3"/>
      </w:pPr>
      <w:r>
        <w:rPr>
          <w:color w:val="2C5D8A"/>
        </w:rPr>
        <w:t>Escenari 3: més potència de CPU</w:t>
      </w:r>
    </w:p>
    <w:p>
      <w:r>
        <w:t>Si la CPU no és prou, les opcions són:</w:t>
      </w:r>
    </w:p>
    <w:p>
      <w:pPr>
        <w:pStyle w:val="ListBullet"/>
      </w:pPr>
      <w:r>
        <w:rPr>
          <w:b/>
        </w:rPr>
        <w:t>Raspberry Pi 5</w:t>
      </w:r>
      <w:r>
        <w:t>: 2-3x més potent que la 4.</w:t>
      </w:r>
    </w:p>
    <w:p>
      <w:pPr>
        <w:pStyle w:val="ListBullet"/>
      </w:pPr>
      <w:r>
        <w:rPr>
          <w:b/>
        </w:rPr>
        <w:t>Mini PC amb Intel N100</w:t>
      </w:r>
      <w:r>
        <w:t>: 4-8x més potent.</w:t>
      </w:r>
    </w:p>
    <w:p>
      <w:pPr>
        <w:pStyle w:val="ListBullet"/>
      </w:pPr>
      <w:r>
        <w:rPr>
          <w:b/>
        </w:rPr>
        <w:t>Servidor dedicat</w:t>
      </w:r>
      <w:r>
        <w:t>: car però professional.</w:t>
      </w:r>
    </w:p>
    <w:p>
      <w:pPr>
        <w:pStyle w:val="Heading3"/>
      </w:pPr>
      <w:r>
        <w:rPr>
          <w:color w:val="2C5D8A"/>
        </w:rPr>
        <w:t>Escenari 4: alta disponibilitat</w:t>
      </w:r>
    </w:p>
    <w:p>
      <w:r>
        <w:t>Si vols que el sistema no caigui mai:</w:t>
      </w:r>
    </w:p>
    <w:p>
      <w:pPr>
        <w:pStyle w:val="ListBullet"/>
      </w:pPr>
      <w:r>
        <w:rPr>
          <w:b/>
        </w:rPr>
        <w:t>Dues Raspberry</w:t>
      </w:r>
      <w:r>
        <w:t xml:space="preserve"> en failover (una activa, una standby).</w:t>
      </w:r>
    </w:p>
    <w:p>
      <w:pPr>
        <w:pStyle w:val="ListBullet"/>
      </w:pPr>
      <w:r>
        <w:rPr>
          <w:b/>
        </w:rPr>
        <w:t>Raspberry + cloud</w:t>
      </w:r>
      <w:r>
        <w:t xml:space="preserve"> (Raspberry activa, cloud com a backup).</w:t>
      </w:r>
    </w:p>
    <w:p>
      <w:pPr>
        <w:pStyle w:val="ListBullet"/>
      </w:pPr>
      <w:r>
        <w:rPr>
          <w:b/>
        </w:rPr>
        <w:t>Cluster de 3 Raspberry</w:t>
      </w:r>
      <w:r>
        <w:t xml:space="preserve"> amb replicació.</w:t>
      </w:r>
    </w:p>
    <w:p>
      <w:pPr>
        <w:pStyle w:val="Heading2"/>
      </w:pPr>
      <w:r>
        <w:rPr>
          <w:color w:val="1F3A5F"/>
        </w:rPr>
        <w:t>57.4 Comparació de plataformes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CPU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Consum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Per a què</w:t>
            </w:r>
          </w:p>
        </w:tc>
      </w:tr>
      <w:tr>
        <w:tc>
          <w:tcPr>
            <w:tcW w:type="dxa" w:w="1440"/>
          </w:tcPr>
          <w:p>
            <w:r/>
            <w:r>
              <w:t>Raspberry Pi 4 (4GB)</w:t>
            </w:r>
          </w:p>
        </w:tc>
        <w:tc>
          <w:tcPr>
            <w:tcW w:type="dxa" w:w="1440"/>
          </w:tcPr>
          <w:p>
            <w:r/>
            <w:r>
              <w:t>50 €</w:t>
            </w:r>
          </w:p>
        </w:tc>
        <w:tc>
          <w:tcPr>
            <w:tcW w:type="dxa" w:w="1440"/>
          </w:tcPr>
          <w:p>
            <w:r/>
            <w:r>
              <w:t>4 GB</w:t>
            </w:r>
          </w:p>
        </w:tc>
        <w:tc>
          <w:tcPr>
            <w:tcW w:type="dxa" w:w="1440"/>
          </w:tcPr>
          <w:p>
            <w:r/>
            <w:r>
              <w:t>4x ARM 1.8 GHz</w:t>
            </w:r>
          </w:p>
        </w:tc>
        <w:tc>
          <w:tcPr>
            <w:tcW w:type="dxa" w:w="1440"/>
          </w:tcPr>
          <w:p>
            <w:r/>
            <w:r>
              <w:t>5W</w:t>
            </w:r>
          </w:p>
        </w:tc>
        <w:tc>
          <w:tcPr>
            <w:tcW w:type="dxa" w:w="1440"/>
          </w:tcPr>
          <w:p>
            <w:r/>
            <w:r>
              <w:t>Aprenentatge, projectes petits</w:t>
            </w:r>
          </w:p>
        </w:tc>
      </w:tr>
      <w:tr>
        <w:tc>
          <w:tcPr>
            <w:tcW w:type="dxa" w:w="1440"/>
          </w:tcPr>
          <w:p>
            <w:r/>
            <w:r>
              <w:t>Raspberry Pi 4 (8GB)</w:t>
            </w:r>
          </w:p>
        </w:tc>
        <w:tc>
          <w:tcPr>
            <w:tcW w:type="dxa" w:w="1440"/>
          </w:tcPr>
          <w:p>
            <w:r/>
            <w:r>
              <w:t>75 €</w:t>
            </w:r>
          </w:p>
        </w:tc>
        <w:tc>
          <w:tcPr>
            <w:tcW w:type="dxa" w:w="1440"/>
          </w:tcPr>
          <w:p>
            <w:r/>
            <w:r>
              <w:t>8 GB</w:t>
            </w:r>
          </w:p>
        </w:tc>
        <w:tc>
          <w:tcPr>
            <w:tcW w:type="dxa" w:w="1440"/>
          </w:tcPr>
          <w:p>
            <w:r/>
            <w:r>
              <w:t>4x ARM 1.8 GHz</w:t>
            </w:r>
          </w:p>
        </w:tc>
        <w:tc>
          <w:tcPr>
            <w:tcW w:type="dxa" w:w="1440"/>
          </w:tcPr>
          <w:p>
            <w:r/>
            <w:r>
              <w:t>5W</w:t>
            </w:r>
          </w:p>
        </w:tc>
        <w:tc>
          <w:tcPr>
            <w:tcW w:type="dxa" w:w="1440"/>
          </w:tcPr>
          <w:p>
            <w:r/>
            <w:r>
              <w:t>BernatLab actual</w:t>
            </w:r>
          </w:p>
        </w:tc>
      </w:tr>
      <w:tr>
        <w:tc>
          <w:tcPr>
            <w:tcW w:type="dxa" w:w="1440"/>
          </w:tcPr>
          <w:p>
            <w:r/>
            <w:r>
              <w:t>Raspberry Pi 5 (8GB)</w:t>
            </w:r>
          </w:p>
        </w:tc>
        <w:tc>
          <w:tcPr>
            <w:tcW w:type="dxa" w:w="1440"/>
          </w:tcPr>
          <w:p>
            <w:r/>
            <w:r>
              <w:t>90 €</w:t>
            </w:r>
          </w:p>
        </w:tc>
        <w:tc>
          <w:tcPr>
            <w:tcW w:type="dxa" w:w="1440"/>
          </w:tcPr>
          <w:p>
            <w:r/>
            <w:r>
              <w:t>8 GB</w:t>
            </w:r>
          </w:p>
        </w:tc>
        <w:tc>
          <w:tcPr>
            <w:tcW w:type="dxa" w:w="1440"/>
          </w:tcPr>
          <w:p>
            <w:r/>
            <w:r>
              <w:t>4x ARM 2.4 GHz</w:t>
            </w:r>
          </w:p>
        </w:tc>
        <w:tc>
          <w:tcPr>
            <w:tcW w:type="dxa" w:w="1440"/>
          </w:tcPr>
          <w:p>
            <w:r/>
            <w:r>
              <w:t>8W</w:t>
            </w:r>
          </w:p>
        </w:tc>
        <w:tc>
          <w:tcPr>
            <w:tcW w:type="dxa" w:w="1440"/>
          </w:tcPr>
          <w:p>
            <w:r/>
            <w:r>
              <w:t>Més serveis, Més rapidesa</w:t>
            </w:r>
          </w:p>
        </w:tc>
      </w:tr>
      <w:tr>
        <w:tc>
          <w:tcPr>
            <w:tcW w:type="dxa" w:w="1440"/>
          </w:tcPr>
          <w:p>
            <w:r/>
            <w:r>
              <w:t>Mini PC N100</w:t>
            </w:r>
          </w:p>
        </w:tc>
        <w:tc>
          <w:tcPr>
            <w:tcW w:type="dxa" w:w="1440"/>
          </w:tcPr>
          <w:p>
            <w:r/>
            <w:r>
              <w:t>200-300 €</w:t>
            </w:r>
          </w:p>
        </w:tc>
        <w:tc>
          <w:tcPr>
            <w:tcW w:type="dxa" w:w="1440"/>
          </w:tcPr>
          <w:p>
            <w:r/>
            <w:r>
              <w:t>16 GB</w:t>
            </w:r>
          </w:p>
        </w:tc>
        <w:tc>
          <w:tcPr>
            <w:tcW w:type="dxa" w:w="1440"/>
          </w:tcPr>
          <w:p>
            <w:r/>
            <w:r>
              <w:t>4x x86 3.4 GHz</w:t>
            </w:r>
          </w:p>
        </w:tc>
        <w:tc>
          <w:tcPr>
            <w:tcW w:type="dxa" w:w="1440"/>
          </w:tcPr>
          <w:p>
            <w:r/>
            <w:r>
              <w:t>15-25W</w:t>
            </w:r>
          </w:p>
        </w:tc>
        <w:tc>
          <w:tcPr>
            <w:tcW w:type="dxa" w:w="1440"/>
          </w:tcPr>
          <w:p>
            <w:r/>
            <w:r>
              <w:t>Homelab seriós</w:t>
            </w:r>
          </w:p>
        </w:tc>
      </w:tr>
      <w:tr>
        <w:tc>
          <w:tcPr>
            <w:tcW w:type="dxa" w:w="1440"/>
          </w:tcPr>
          <w:p>
            <w:r/>
            <w:r>
              <w:t>Servidor dedicat</w:t>
            </w:r>
          </w:p>
        </w:tc>
        <w:tc>
          <w:tcPr>
            <w:tcW w:type="dxa" w:w="1440"/>
          </w:tcPr>
          <w:p>
            <w:r/>
            <w:r>
              <w:t>500+ €</w:t>
            </w:r>
          </w:p>
        </w:tc>
        <w:tc>
          <w:tcPr>
            <w:tcW w:type="dxa" w:w="1440"/>
          </w:tcPr>
          <w:p>
            <w:r/>
            <w:r>
              <w:t>32 GB+</w:t>
            </w:r>
          </w:p>
        </w:tc>
        <w:tc>
          <w:tcPr>
            <w:tcW w:type="dxa" w:w="1440"/>
          </w:tcPr>
          <w:p>
            <w:r/>
            <w:r>
              <w:t>Xeon / EPYC</w:t>
            </w:r>
          </w:p>
        </w:tc>
        <w:tc>
          <w:tcPr>
            <w:tcW w:type="dxa" w:w="1440"/>
          </w:tcPr>
          <w:p>
            <w:r/>
            <w:r>
              <w:t>100-300W</w:t>
            </w:r>
          </w:p>
        </w:tc>
        <w:tc>
          <w:tcPr>
            <w:tcW w:type="dxa" w:w="1440"/>
          </w:tcPr>
          <w:p>
            <w:r/>
            <w:r>
              <w:t>Empresa, virtualització</w:t>
            </w:r>
          </w:p>
        </w:tc>
      </w:tr>
      <w:tr>
        <w:tc>
          <w:tcPr>
            <w:tcW w:type="dxa" w:w="1440"/>
          </w:tcPr>
          <w:p>
            <w:r/>
            <w:r>
              <w:t>NAS Synology</w:t>
            </w:r>
          </w:p>
        </w:tc>
        <w:tc>
          <w:tcPr>
            <w:tcW w:type="dxa" w:w="1440"/>
          </w:tcPr>
          <w:p>
            <w:r/>
            <w:r>
              <w:t>300+ €</w:t>
            </w:r>
          </w:p>
        </w:tc>
        <w:tc>
          <w:tcPr>
            <w:tcW w:type="dxa" w:w="1440"/>
          </w:tcPr>
          <w:p>
            <w:r/>
            <w:r>
              <w:t>4-8 GB</w:t>
            </w:r>
          </w:p>
        </w:tc>
        <w:tc>
          <w:tcPr>
            <w:tcW w:type="dxa" w:w="1440"/>
          </w:tcPr>
          <w:p>
            <w:r/>
            <w:r>
              <w:t>ARM/x86</w:t>
            </w:r>
          </w:p>
        </w:tc>
        <w:tc>
          <w:tcPr>
            <w:tcW w:type="dxa" w:w="1440"/>
          </w:tcPr>
          <w:p>
            <w:r/>
            <w:r>
              <w:t>15-40W</w:t>
            </w:r>
          </w:p>
        </w:tc>
        <w:tc>
          <w:tcPr>
            <w:tcW w:type="dxa" w:w="1440"/>
          </w:tcPr>
          <w:p>
            <w:r/>
            <w:r>
              <w:t>Emmagatzematge + serveis</w:t>
            </w:r>
          </w:p>
        </w:tc>
      </w:tr>
      <w:tr>
        <w:tc>
          <w:tcPr>
            <w:tcW w:type="dxa" w:w="1440"/>
          </w:tcPr>
          <w:p>
            <w:r/>
            <w:r>
              <w:t>VPS al núvol</w:t>
            </w:r>
          </w:p>
        </w:tc>
        <w:tc>
          <w:tcPr>
            <w:tcW w:type="dxa" w:w="1440"/>
          </w:tcPr>
          <w:p>
            <w:r/>
            <w:r>
              <w:t>5-50 €/mes</w:t>
            </w:r>
          </w:p>
        </w:tc>
        <w:tc>
          <w:tcPr>
            <w:tcW w:type="dxa" w:w="1440"/>
          </w:tcPr>
          <w:p>
            <w:r/>
            <w:r>
              <w:t>1-16 GB</w:t>
            </w:r>
          </w:p>
        </w:tc>
        <w:tc>
          <w:tcPr>
            <w:tcW w:type="dxa" w:w="1440"/>
          </w:tcPr>
          <w:p>
            <w:r/>
            <w:r>
              <w:t>Variable</w:t>
            </w:r>
          </w:p>
        </w:tc>
        <w:tc>
          <w:tcPr>
            <w:tcW w:type="dxa" w:w="1440"/>
          </w:tcPr>
          <w:p>
            <w:r/>
            <w:r>
              <w:t>-</w:t>
            </w:r>
          </w:p>
        </w:tc>
        <w:tc>
          <w:tcPr>
            <w:tcW w:type="dxa" w:w="1440"/>
          </w:tcPr>
          <w:p>
            <w:r/>
            <w:r>
              <w:t>Sempre disponible, sense hardware</w:t>
            </w:r>
          </w:p>
        </w:tc>
      </w:tr>
    </w:tbl>
    <w:p>
      <w:pPr>
        <w:pStyle w:val="Heading2"/>
      </w:pPr>
      <w:r>
        <w:rPr>
          <w:color w:val="1F3A5F"/>
        </w:rPr>
        <w:t>57.5 Migrar a una Raspberry Pi 5</w:t>
      </w:r>
    </w:p>
    <w:p>
      <w:r>
        <w:t>Quan la 4 no és prou, la 5 és el pas natural:</w:t>
      </w:r>
    </w:p>
    <w:p>
      <w:r>
        <w:rPr>
          <w:b/>
        </w:rPr>
        <w:t>Avantatges</w:t>
      </w:r>
      <w:r>
        <w:t>:</w:t>
      </w:r>
    </w:p>
    <w:p>
      <w:pPr>
        <w:pStyle w:val="ListBullet"/>
      </w:pPr>
      <w:r>
        <w:t>CPU 2-3x més ràpida.</w:t>
      </w:r>
    </w:p>
    <w:p>
      <w:pPr>
        <w:pStyle w:val="ListBullet"/>
      </w:pPr>
      <w:r>
        <w:t>Suport oficial per a SSD NVMe.</w:t>
      </w:r>
    </w:p>
    <w:p>
      <w:pPr>
        <w:pStyle w:val="ListBullet"/>
      </w:pPr>
      <w:r>
        <w:t>Més ample de banda USB.</w:t>
      </w:r>
    </w:p>
    <w:p>
      <w:pPr>
        <w:pStyle w:val="ListBullet"/>
      </w:pPr>
      <w:r>
        <w:t>Més memòria cau.</w:t>
      </w:r>
    </w:p>
    <w:p>
      <w:r>
        <w:rPr>
          <w:b/>
        </w:rPr>
        <w:t>Inconvenients</w:t>
      </w:r>
      <w:r>
        <w:t>:</w:t>
      </w:r>
    </w:p>
    <w:p>
      <w:pPr>
        <w:pStyle w:val="ListBullet"/>
      </w:pPr>
      <w:r>
        <w:t>Requereix font d'alimentació USB-C de 27W.</w:t>
      </w:r>
    </w:p>
    <w:p>
      <w:pPr>
        <w:pStyle w:val="ListBullet"/>
      </w:pPr>
      <w:r>
        <w:t>Alguns contenidors poden tenir problemes amb la nova arquitectura.</w:t>
      </w:r>
    </w:p>
    <w:p>
      <w:pPr>
        <w:pStyle w:val="ListBullet"/>
      </w:pPr>
      <w:r>
        <w:t>És més cara.</w:t>
      </w:r>
    </w:p>
    <w:p>
      <w:r>
        <w:rPr>
          <w:b/>
        </w:rPr>
        <w:t>Procés de migració</w:t>
      </w:r>
      <w:r>
        <w:t>:</w:t>
      </w:r>
    </w:p>
    <w:p>
      <w:pPr>
        <w:pStyle w:val="ListNumber"/>
      </w:pPr>
      <w:r>
        <w:t>Comprar la Pi 5.</w:t>
      </w:r>
    </w:p>
    <w:p>
      <w:pPr>
        <w:pStyle w:val="ListNumber"/>
      </w:pPr>
      <w:r>
        <w:t>Flashejar la microSD amb Raspberry Pi OS.</w:t>
      </w:r>
    </w:p>
    <w:p>
      <w:pPr>
        <w:pStyle w:val="ListNumber"/>
      </w:pPr>
      <w:r>
        <w:t>Instal·lar Docker, Tailscale, etc.</w:t>
      </w:r>
    </w:p>
    <w:p>
      <w:pPr>
        <w:pStyle w:val="ListNumber"/>
      </w:pPr>
      <w:r>
        <w:t>Restaurar la còpia de restic.</w:t>
      </w:r>
    </w:p>
    <w:p>
      <w:pPr>
        <w:pStyle w:val="ListNumber"/>
      </w:pPr>
      <w:r>
        <w:t>Reactivar els serveis.</w:t>
      </w:r>
    </w:p>
    <w:p>
      <w:pPr>
        <w:pStyle w:val="ListNumber"/>
      </w:pPr>
      <w:r>
        <w:t>Verificar que tot funciona.</w:t>
      </w:r>
    </w:p>
    <w:p>
      <w:pPr>
        <w:pStyle w:val="ListNumber"/>
      </w:pPr>
      <w:r>
        <w:t>Apagar la Pi 4 i posar-la com a backup.</w:t>
      </w:r>
    </w:p>
    <w:p>
      <w:pPr>
        <w:pStyle w:val="Heading2"/>
      </w:pPr>
      <w:r>
        <w:rPr>
          <w:color w:val="1F3A5F"/>
        </w:rPr>
        <w:t>57.6 Migrar a un Mini PC</w:t>
      </w:r>
    </w:p>
    <w:p>
      <w:r>
        <w:t>Si la Raspberry ja no és prou, un mini PC és el pas següent:</w:t>
      </w:r>
    </w:p>
    <w:p>
      <w:r>
        <w:rPr>
          <w:b/>
        </w:rPr>
        <w:t>Avantatges</w:t>
      </w:r>
      <w:r>
        <w:t>:</w:t>
      </w:r>
    </w:p>
    <w:p>
      <w:pPr>
        <w:pStyle w:val="ListBullet"/>
      </w:pPr>
      <w:r>
        <w:t>Molta més potència.</w:t>
      </w:r>
    </w:p>
    <w:p>
      <w:pPr>
        <w:pStyle w:val="ListBullet"/>
      </w:pPr>
      <w:r>
        <w:t>Suport per a molta RAM (fins a 64 GB).</w:t>
      </w:r>
    </w:p>
    <w:p>
      <w:pPr>
        <w:pStyle w:val="ListBullet"/>
      </w:pPr>
      <w:r>
        <w:t>Suport per a múltiples discs.</w:t>
      </w:r>
    </w:p>
    <w:p>
      <w:pPr>
        <w:pStyle w:val="ListBullet"/>
      </w:pPr>
      <w:r>
        <w:t>Compatibilitat amb programari x86 (més ampli).</w:t>
      </w:r>
    </w:p>
    <w:p>
      <w:r>
        <w:rPr>
          <w:b/>
        </w:rPr>
        <w:t>Inconvenients</w:t>
      </w:r>
      <w:r>
        <w:t>:</w:t>
      </w:r>
    </w:p>
    <w:p>
      <w:pPr>
        <w:pStyle w:val="ListBullet"/>
      </w:pPr>
      <w:r>
        <w:t>Més car.</w:t>
      </w:r>
    </w:p>
    <w:p>
      <w:pPr>
        <w:pStyle w:val="ListBullet"/>
      </w:pPr>
      <w:r>
        <w:t>Consumeix més energia.</w:t>
      </w:r>
    </w:p>
    <w:p>
      <w:pPr>
        <w:pStyle w:val="ListBullet"/>
      </w:pPr>
      <w:r>
        <w:t>Més soroll (ventiladors).</w:t>
      </w:r>
    </w:p>
    <w:p>
      <w:r>
        <w:rPr>
          <w:b/>
        </w:rPr>
        <w:t>Models recomanats</w:t>
      </w:r>
      <w:r>
        <w:t>:</w:t>
      </w:r>
    </w:p>
    <w:p>
      <w:pPr>
        <w:pStyle w:val="ListBullet"/>
      </w:pPr>
      <w:r>
        <w:t>Beelink Mini S12 (N100): 200 €, 16 GB RAM, 500 GB SSD.</w:t>
      </w:r>
    </w:p>
    <w:p>
      <w:pPr>
        <w:pStyle w:val="ListBullet"/>
      </w:pPr>
      <w:r>
        <w:t>Intel NUC: 300-500 €.</w:t>
      </w:r>
    </w:p>
    <w:p>
      <w:pPr>
        <w:pStyle w:val="ListBullet"/>
      </w:pPr>
      <w:r>
        <w:t>Lenovo ThinkCentre Tiny: 100-200 € (recondicionat).</w:t>
      </w:r>
    </w:p>
    <w:p>
      <w:pPr>
        <w:pStyle w:val="Heading2"/>
      </w:pPr>
      <w:r>
        <w:rPr>
          <w:color w:val="1F3A5F"/>
        </w:rPr>
        <w:t>57.7 Migrar al núvol</w:t>
      </w:r>
    </w:p>
    <w:p>
      <w:r>
        <w:t>Per a alguns casos, el núvol és la millor opció:</w:t>
      </w:r>
    </w:p>
    <w:p>
      <w:r>
        <w:rPr>
          <w:b/>
        </w:rPr>
        <w:t>Avantatges</w:t>
      </w:r>
      <w:r>
        <w:t>:</w:t>
      </w:r>
    </w:p>
    <w:p>
      <w:pPr>
        <w:pStyle w:val="ListBullet"/>
      </w:pPr>
      <w:r>
        <w:t>Sense manteniment de hardware.</w:t>
      </w:r>
    </w:p>
    <w:p>
      <w:pPr>
        <w:pStyle w:val="ListBullet"/>
      </w:pPr>
      <w:r>
        <w:t>Escalable.</w:t>
      </w:r>
    </w:p>
    <w:p>
      <w:pPr>
        <w:pStyle w:val="ListBullet"/>
      </w:pPr>
      <w:r>
        <w:t>Accessible des de qualsevol lloc.</w:t>
      </w:r>
    </w:p>
    <w:p>
      <w:pPr>
        <w:pStyle w:val="ListBullet"/>
      </w:pPr>
      <w:r>
        <w:t>Còpies automàtiques.</w:t>
      </w:r>
    </w:p>
    <w:p>
      <w:r>
        <w:rPr>
          <w:b/>
        </w:rPr>
        <w:t>Inconvenients</w:t>
      </w:r>
      <w:r>
        <w:t>:</w:t>
      </w:r>
    </w:p>
    <w:p>
      <w:pPr>
        <w:pStyle w:val="ListBullet"/>
      </w:pPr>
      <w:r>
        <w:t>Cost mensual.</w:t>
      </w:r>
    </w:p>
    <w:p>
      <w:pPr>
        <w:pStyle w:val="ListBullet"/>
      </w:pPr>
      <w:r>
        <w:t>Dades fora de casa (privadesa).</w:t>
      </w:r>
    </w:p>
    <w:p>
      <w:pPr>
        <w:pStyle w:val="ListBullet"/>
      </w:pPr>
      <w:r>
        <w:t>Depèn d'un proveïdor.</w:t>
      </w:r>
    </w:p>
    <w:p>
      <w:r>
        <w:rPr>
          <w:b/>
        </w:rPr>
        <w:t>Quan té sentit</w:t>
      </w:r>
      <w:r>
        <w:t>:</w:t>
      </w:r>
    </w:p>
    <w:p>
      <w:pPr>
        <w:pStyle w:val="ListBullet"/>
      </w:pPr>
      <w:r>
        <w:t>Quan vols alta disponibilitat.</w:t>
      </w:r>
    </w:p>
    <w:p>
      <w:pPr>
        <w:pStyle w:val="ListBullet"/>
      </w:pPr>
      <w:r>
        <w:t>Quan no vols gestionar hardware.</w:t>
      </w:r>
    </w:p>
    <w:p>
      <w:pPr>
        <w:pStyle w:val="ListBullet"/>
      </w:pPr>
      <w:r>
        <w:t>Quan el sistema és estrictament professional.</w:t>
      </w:r>
    </w:p>
    <w:p>
      <w:r>
        <w:rPr>
          <w:b/>
        </w:rPr>
        <w:t>Proveïdors</w:t>
      </w:r>
      <w:r>
        <w:t>:</w:t>
      </w:r>
    </w:p>
    <w:p>
      <w:pPr>
        <w:pStyle w:val="ListBullet"/>
      </w:pPr>
      <w:r>
        <w:t>Hetzner: 4 €/mes per un VPS bàsic.</w:t>
      </w:r>
    </w:p>
    <w:p>
      <w:pPr>
        <w:pStyle w:val="ListBullet"/>
      </w:pPr>
      <w:r>
        <w:t>DigitalOcean: 6 $/mes.</w:t>
      </w:r>
    </w:p>
    <w:p>
      <w:pPr>
        <w:pStyle w:val="ListBullet"/>
      </w:pPr>
      <w:r>
        <w:t>AWS Lightsail: 5 $/mes.</w:t>
      </w:r>
    </w:p>
    <w:p>
      <w:pPr>
        <w:pStyle w:val="ListBullet"/>
      </w:pPr>
      <w:r>
        <w:t>Oracle Cloud: capa gratuïta generosa.</w:t>
      </w:r>
    </w:p>
    <w:p>
      <w:pPr>
        <w:pStyle w:val="Heading2"/>
      </w:pPr>
      <w:r>
        <w:rPr>
          <w:color w:val="1F3A5F"/>
        </w:rPr>
        <w:t>57.8 Estratègies híbrides</w:t>
      </w:r>
    </w:p>
    <w:p>
      <w:r>
        <w:t>Pujar no és tot-o-res. Una estratègia híbrida:</w:t>
      </w:r>
    </w:p>
    <w:p>
      <w:pPr>
        <w:pStyle w:val="ListBullet"/>
      </w:pPr>
      <w:r>
        <w:rPr>
          <w:b/>
        </w:rPr>
        <w:t>Raspberry a casa</w:t>
      </w:r>
      <w:r>
        <w:t>: serveis crítics, privats, dades locals.</w:t>
      </w:r>
    </w:p>
    <w:p>
      <w:pPr>
        <w:pStyle w:val="ListBullet"/>
      </w:pPr>
      <w:r>
        <w:rPr>
          <w:b/>
        </w:rPr>
        <w:t>VPS al núvol</w:t>
      </w:r>
      <w:r>
        <w:t>: serveis públics, web, bot de Telegram.</w:t>
      </w:r>
    </w:p>
    <w:p>
      <w:pPr>
        <w:pStyle w:val="ListBullet"/>
      </w:pPr>
      <w:r>
        <w:rPr>
          <w:b/>
        </w:rPr>
        <w:t>Sincronització</w:t>
      </w:r>
      <w:r>
        <w:t>: Tailscale uneix les dues parts.</w:t>
      </w:r>
    </w:p>
    <w:p>
      <w:pPr>
        <w:pStyle w:val="ListBullet"/>
      </w:pPr>
      <w:r>
        <w:rPr>
          <w:b/>
        </w:rPr>
        <w:t>Còpies</w:t>
      </w:r>
      <w:r>
        <w:t>: el núvol rep còpies xifrades de la Raspberry.</w:t>
      </w:r>
    </w:p>
    <w:p>
      <w:r>
        <w:t>Això et dona el millor dels dos mons.</w:t>
      </w:r>
    </w:p>
    <w:p>
      <w:pPr>
        <w:pStyle w:val="Heading2"/>
      </w:pPr>
      <w:r>
        <w:rPr>
          <w:color w:val="1F3A5F"/>
        </w:rPr>
        <w:t>57.9 Com planificar una migració</w:t>
      </w:r>
    </w:p>
    <w:p>
      <w:pPr>
        <w:pStyle w:val="ListNumber"/>
      </w:pPr>
      <w:r>
        <w:rPr>
          <w:b/>
        </w:rPr>
        <w:t>Avaluar el sistema actual</w:t>
      </w:r>
      <w:r>
        <w:t>:</w:t>
        <w:br/>
        <w:t>- Què funciona bé?</w:t>
        <w:br/>
        <w:t>- Què no funciona?</w:t>
        <w:br/>
        <w:t>- Quines són les limitacions?</w:t>
      </w:r>
    </w:p>
    <w:p>
      <w:pPr>
        <w:pStyle w:val="ListNumber"/>
      </w:pPr>
      <w:r>
        <w:rPr>
          <w:b/>
        </w:rPr>
        <w:t>Definir els requisits</w:t>
      </w:r>
      <w:r>
        <w:t>:</w:t>
        <w:br/>
        <w:t>- Quanta RAM necessito?</w:t>
        <w:br/>
        <w:t>- Quina CPU?</w:t>
        <w:br/>
        <w:t>- Quin emmagatzematge?</w:t>
      </w:r>
    </w:p>
    <w:p>
      <w:pPr>
        <w:pStyle w:val="ListNumber"/>
      </w:pPr>
      <w:r>
        <w:rPr>
          <w:b/>
        </w:rPr>
        <w:t>Escollir la plataforma</w:t>
      </w:r>
      <w:r>
        <w:t>:</w:t>
        <w:br/>
        <w:t>- Dins del pressupost?</w:t>
        <w:br/>
        <w:t>- Compleix els requisits?</w:t>
        <w:br/>
        <w:t>- Té el suport de la comunitat?</w:t>
      </w:r>
    </w:p>
    <w:p>
      <w:pPr>
        <w:pStyle w:val="ListNumber"/>
      </w:pPr>
      <w:r>
        <w:rPr>
          <w:b/>
        </w:rPr>
        <w:t>Preparar la migració</w:t>
      </w:r>
      <w:r>
        <w:t>:</w:t>
        <w:br/>
        <w:t>- Fer còpia completa.</w:t>
        <w:br/>
        <w:t>- Documentar l'estat actual.</w:t>
        <w:br/>
        <w:t>- Provar en un entorn separat.</w:t>
      </w:r>
    </w:p>
    <w:p>
      <w:pPr>
        <w:pStyle w:val="ListNumber"/>
      </w:pPr>
      <w:r>
        <w:rPr>
          <w:b/>
        </w:rPr>
        <w:t>Migrar</w:t>
      </w:r>
      <w:r>
        <w:t>:</w:t>
        <w:br/>
        <w:t>- En una finestra de manteniment.</w:t>
        <w:br/>
        <w:t>- Pas a pas.</w:t>
        <w:br/>
        <w:t>- Verificant cada pas.</w:t>
      </w:r>
    </w:p>
    <w:p>
      <w:pPr>
        <w:pStyle w:val="ListNumber"/>
      </w:pPr>
      <w:r>
        <w:rPr>
          <w:b/>
        </w:rPr>
        <w:t>Verificar</w:t>
      </w:r>
      <w:r>
        <w:t>:</w:t>
        <w:br/>
        <w:t>- Tots els serveis funcionen?</w:t>
        <w:br/>
        <w:t>- Les dades estan intactes?</w:t>
        <w:br/>
        <w:t>- El rendiment és l'esperat?</w:t>
      </w:r>
    </w:p>
    <w:p>
      <w:pPr>
        <w:pStyle w:val="ListNumber"/>
      </w:pPr>
      <w:r>
        <w:rPr>
          <w:b/>
        </w:rPr>
        <w:t>Tancar l'antic sistema</w:t>
      </w:r>
      <w:r>
        <w:t>:</w:t>
        <w:br/>
        <w:t>- Mantenir durant 1-2 setmanes com a backup.</w:t>
        <w:br/>
        <w:t>- Apagar quan tot està estable.</w:t>
      </w:r>
    </w:p>
    <w:p>
      <w:pPr>
        <w:pStyle w:val="Heading2"/>
      </w:pPr>
      <w:r>
        <w:rPr>
          <w:color w:val="1F3A5F"/>
        </w:rPr>
        <w:t>57.10 Cost total de propietat</w:t>
      </w:r>
    </w:p>
    <w:p>
      <w:r>
        <w:t>No miris només el preu d'entrada. Considera:</w:t>
      </w:r>
    </w:p>
    <w:p>
      <w:pPr>
        <w:pStyle w:val="ListBullet"/>
      </w:pPr>
      <w:r>
        <w:rPr>
          <w:b/>
        </w:rPr>
        <w:t>Hardware</w:t>
      </w:r>
      <w:r>
        <w:t>: preu del dispositiu.</w:t>
      </w:r>
    </w:p>
    <w:p>
      <w:pPr>
        <w:pStyle w:val="ListBullet"/>
      </w:pPr>
      <w:r>
        <w:rPr>
          <w:b/>
        </w:rPr>
        <w:t>Energia</w:t>
      </w:r>
      <w:r>
        <w:t>: cost anual d'electricitat.</w:t>
      </w:r>
    </w:p>
    <w:p>
      <w:pPr>
        <w:pStyle w:val="ListBullet"/>
      </w:pPr>
      <w:r>
        <w:rPr>
          <w:b/>
        </w:rPr>
        <w:t>Manteniment</w:t>
      </w:r>
      <w:r>
        <w:t>: temps dedicat.</w:t>
      </w:r>
    </w:p>
    <w:p>
      <w:pPr>
        <w:pStyle w:val="ListBullet"/>
      </w:pPr>
      <w:r>
        <w:rPr>
          <w:b/>
        </w:rPr>
        <w:t>Substitució</w:t>
      </w:r>
      <w:r>
        <w:t>: cada 5-7 anys.</w:t>
      </w:r>
    </w:p>
    <w:p>
      <w:pPr>
        <w:pStyle w:val="ListBullet"/>
      </w:pPr>
      <w:r>
        <w:rPr>
          <w:b/>
        </w:rPr>
        <w:t>Còpies</w:t>
      </w:r>
      <w:r>
        <w:t>: emmagatzematge extra al núvol.</w:t>
      </w:r>
    </w:p>
    <w:p>
      <w:pPr>
        <w:pStyle w:val="ListBullet"/>
      </w:pPr>
      <w:r>
        <w:rPr>
          <w:b/>
        </w:rPr>
        <w:t>Domini i DNS</w:t>
      </w:r>
      <w:r>
        <w:t>: 10-15 €/any.</w:t>
      </w:r>
    </w:p>
    <w:p>
      <w:r>
        <w:t>Exemple:</w:t>
      </w:r>
    </w:p>
    <w:p>
      <w:pPr>
        <w:pStyle w:val="ListBullet"/>
      </w:pPr>
      <w:r>
        <w:t>Raspberry 4 4GB: 50 € + 5W × 24h × 365 × 0,15 €/kWh = 6,57 €/any.</w:t>
      </w:r>
    </w:p>
    <w:p>
      <w:pPr>
        <w:pStyle w:val="ListBullet"/>
      </w:pPr>
      <w:r>
        <w:t>Mini PC: 250 € + 20W × 24h × 365 × 0,15 €/kWh = 26,28 €/any.</w:t>
      </w:r>
    </w:p>
    <w:p>
      <w:pPr>
        <w:pStyle w:val="ListBullet"/>
      </w:pPr>
      <w:r>
        <w:t>VPS: 60 €/any.</w:t>
      </w:r>
    </w:p>
    <w:p>
      <w:r>
        <w:t>A 5 anys, el mini PC costa 380 €, el VPS 300 €, la Raspberry 83 € + el teu temps.</w:t>
      </w:r>
    </w:p>
    <w:p>
      <w:pPr>
        <w:pStyle w:val="Heading2"/>
      </w:pPr>
      <w:r>
        <w:rPr>
          <w:color w:val="1F3A5F"/>
        </w:rPr>
        <w:t>57.11 Quan NO pujar</w:t>
      </w:r>
    </w:p>
    <w:p>
      <w:r>
        <w:t>De vegades, la solució no és pujar de hardware:</w:t>
      </w:r>
    </w:p>
    <w:p>
      <w:pPr>
        <w:pStyle w:val="ListBullet"/>
      </w:pPr>
      <w:r>
        <w:rPr>
          <w:b/>
        </w:rPr>
        <w:t>Millor la configuració</w:t>
      </w:r>
      <w:r>
        <w:t>: sovint es pot optimitzar.</w:t>
      </w:r>
    </w:p>
    <w:p>
      <w:pPr>
        <w:pStyle w:val="ListBullet"/>
      </w:pPr>
      <w:r>
        <w:rPr>
          <w:b/>
        </w:rPr>
        <w:t>Reduir serveis</w:t>
      </w:r>
      <w:r>
        <w:t>: menys serveis = menys recursos.</w:t>
      </w:r>
    </w:p>
    <w:p>
      <w:pPr>
        <w:pStyle w:val="ListBullet"/>
      </w:pPr>
      <w:r>
        <w:rPr>
          <w:b/>
        </w:rPr>
        <w:t>Moure al núvol</w:t>
      </w:r>
      <w:r>
        <w:t>: pot ser més barat.</w:t>
      </w:r>
    </w:p>
    <w:p>
      <w:pPr>
        <w:pStyle w:val="ListBullet"/>
      </w:pPr>
      <w:r>
        <w:rPr>
          <w:b/>
        </w:rPr>
        <w:t>Acceptar els límits</w:t>
      </w:r>
      <w:r>
        <w:t>: si el sistema funciona per al que el necessites, està bé.</w:t>
      </w:r>
    </w:p>
    <w:p>
      <w:pPr>
        <w:pStyle w:val="Heading2"/>
      </w:pPr>
      <w:r>
        <w:rPr>
          <w:color w:val="1F3A5F"/>
        </w:rPr>
        <w:t>57.12 Hardware específic recomanat</w:t>
      </w:r>
    </w:p>
    <w:p>
      <w:r>
        <w:t>Per al BernatLab actual i futur:</w:t>
      </w:r>
    </w:p>
    <w:p>
      <w:pPr>
        <w:pStyle w:val="ListBullet"/>
      </w:pPr>
      <w:r>
        <w:rPr>
          <w:b/>
        </w:rPr>
        <w:t>SSD USB 3.0 de 500 GB</w:t>
      </w:r>
      <w:r>
        <w:t xml:space="preserve"> (Kingston A400, Samsung T7): ~50 €.</w:t>
      </w:r>
    </w:p>
    <w:p>
      <w:pPr>
        <w:pStyle w:val="ListBullet"/>
      </w:pPr>
      <w:r>
        <w:rPr>
          <w:b/>
        </w:rPr>
        <w:t>MicroSD A2 de 64 GB</w:t>
      </w:r>
      <w:r>
        <w:t xml:space="preserve"> (SanDisk Extreme): ~15 €.</w:t>
      </w:r>
    </w:p>
    <w:p>
      <w:pPr>
        <w:pStyle w:val="ListBullet"/>
      </w:pPr>
      <w:r>
        <w:rPr>
          <w:b/>
        </w:rPr>
        <w:t>Font d'alimentació oficial</w:t>
      </w:r>
      <w:r>
        <w:t xml:space="preserve"> de Raspberry: ~10 €.</w:t>
      </w:r>
    </w:p>
    <w:p>
      <w:pPr>
        <w:pStyle w:val="ListBullet"/>
      </w:pPr>
      <w:r>
        <w:rPr>
          <w:b/>
        </w:rPr>
        <w:t>Carcassa amb ventilador</w:t>
      </w:r>
      <w:r>
        <w:t>: ~10-20 €.</w:t>
      </w:r>
    </w:p>
    <w:p>
      <w:pPr>
        <w:pStyle w:val="ListBullet"/>
      </w:pPr>
      <w:r>
        <w:rPr>
          <w:b/>
        </w:rPr>
        <w:t>Cables Ethernet Cat 6</w:t>
      </w:r>
      <w:r>
        <w:t>: ~5-10 €/u.</w:t>
      </w:r>
    </w:p>
    <w:p>
      <w:r>
        <w:t>Si escales:</w:t>
      </w:r>
    </w:p>
    <w:p>
      <w:pPr>
        <w:pStyle w:val="ListBullet"/>
      </w:pPr>
      <w:r>
        <w:rPr>
          <w:b/>
        </w:rPr>
        <w:t>Raspberry Pi 5 8 GB</w:t>
      </w:r>
      <w:r>
        <w:t>: ~90 €.</w:t>
      </w:r>
    </w:p>
    <w:p>
      <w:pPr>
        <w:pStyle w:val="ListBullet"/>
      </w:pPr>
      <w:r>
        <w:rPr>
          <w:b/>
        </w:rPr>
        <w:t>Mini PC Intel N100</w:t>
      </w:r>
      <w:r>
        <w:t>: ~250-350 €.</w:t>
      </w:r>
    </w:p>
    <w:p>
      <w:pPr>
        <w:pStyle w:val="ListBullet"/>
      </w:pPr>
      <w:r>
        <w:rPr>
          <w:b/>
        </w:rPr>
        <w:t>SSD NVMe 1 TB</w:t>
      </w:r>
      <w:r>
        <w:t>: ~80 €.</w:t>
      </w:r>
    </w:p>
    <w:p>
      <w:pPr>
        <w:pStyle w:val="Heading2"/>
      </w:pPr>
      <w:r>
        <w:rPr>
          <w:color w:val="1F3A5F"/>
        </w:rPr>
        <w:t>57.13 Cicle de vida del hardware</w:t>
      </w:r>
    </w:p>
    <w:p>
      <w:pPr>
        <w:pStyle w:val="ListBullet"/>
      </w:pPr>
      <w:r>
        <w:rPr>
          <w:b/>
        </w:rPr>
        <w:t>Raspberry Pi 4</w:t>
      </w:r>
      <w:r>
        <w:t>: llançada 2019, suportada fins ~2030.</w:t>
      </w:r>
    </w:p>
    <w:p>
      <w:pPr>
        <w:pStyle w:val="ListBullet"/>
      </w:pPr>
      <w:r>
        <w:rPr>
          <w:b/>
        </w:rPr>
        <w:t>Raspberry Pi 5</w:t>
      </w:r>
      <w:r>
        <w:t>: llançada 2023, suportada fins ~2034.</w:t>
      </w:r>
    </w:p>
    <w:p>
      <w:pPr>
        <w:pStyle w:val="ListBullet"/>
      </w:pPr>
      <w:r>
        <w:rPr>
          <w:b/>
        </w:rPr>
        <w:t>Mini PC</w:t>
      </w:r>
      <w:r>
        <w:t>: depèn del model, 5-7 anys.</w:t>
      </w:r>
    </w:p>
    <w:p>
      <w:pPr>
        <w:pStyle w:val="ListBullet"/>
      </w:pPr>
      <w:r>
        <w:rPr>
          <w:b/>
        </w:rPr>
        <w:t>Servidors dedicats</w:t>
      </w:r>
      <w:r>
        <w:t>: 5-10 anys amb manteniment.</w:t>
      </w:r>
    </w:p>
    <w:p>
      <w:pPr>
        <w:pStyle w:val="ListBullet"/>
      </w:pPr>
      <w:r>
        <w:rPr>
          <w:b/>
        </w:rPr>
        <w:t>VPS</w:t>
      </w:r>
      <w:r>
        <w:t>: sense vida física, però el proveïdor pot tancar.</w:t>
      </w:r>
    </w:p>
    <w:p>
      <w:pPr>
        <w:pStyle w:val="Heading2"/>
      </w:pPr>
      <w:r>
        <w:rPr>
          <w:color w:val="1F3A5F"/>
        </w:rPr>
        <w:t>57.14 On posar el hardware</w:t>
      </w:r>
    </w:p>
    <w:p>
      <w:r>
        <w:t>Si canvies a un mini PC:</w:t>
      </w:r>
    </w:p>
    <w:p>
      <w:pPr>
        <w:pStyle w:val="ListBullet"/>
      </w:pPr>
      <w:r>
        <w:rPr>
          <w:b/>
        </w:rPr>
        <w:t>Habitació amb temperatura estable</w:t>
      </w:r>
      <w:r>
        <w:t xml:space="preserve"> (no golfes ni garatge).</w:t>
      </w:r>
    </w:p>
    <w:p>
      <w:pPr>
        <w:pStyle w:val="ListBullet"/>
      </w:pPr>
      <w:r>
        <w:rPr>
          <w:b/>
        </w:rPr>
        <w:t>Ventilació adequada</w:t>
      </w:r>
      <w:r>
        <w:t>.</w:t>
      </w:r>
    </w:p>
    <w:p>
      <w:pPr>
        <w:pStyle w:val="ListBullet"/>
      </w:pPr>
      <w:r>
        <w:rPr>
          <w:b/>
        </w:rPr>
        <w:t>Protecció contra pols</w:t>
      </w:r>
      <w:r>
        <w:t>.</w:t>
      </w:r>
    </w:p>
    <w:p>
      <w:pPr>
        <w:pStyle w:val="ListBullet"/>
      </w:pPr>
      <w:r>
        <w:rPr>
          <w:b/>
        </w:rPr>
        <w:t>UPS</w:t>
      </w:r>
      <w:r>
        <w:t xml:space="preserve"> (Sistema d'alimentació ininterrompuda) per a talls de llum.</w:t>
      </w:r>
    </w:p>
    <w:p>
      <w:pPr>
        <w:pStyle w:val="ListBullet"/>
      </w:pPr>
      <w:r>
        <w:rPr>
          <w:b/>
        </w:rPr>
        <w:t>Protecció contra sobretensions</w:t>
      </w:r>
      <w:r>
        <w:t xml:space="preserve"> (regleta amb protecció).</w:t>
      </w:r>
    </w:p>
    <w:p>
      <w:r>
        <w:t>Un mini PC pot ser al costat del router, a la sala d'estar, o al despatx. Silenciós i petit.</w:t>
      </w:r>
    </w:p>
    <w:p>
      <w:pPr>
        <w:pStyle w:val="Heading2"/>
      </w:pPr>
      <w:r>
        <w:rPr>
          <w:color w:val="1F3A5F"/>
        </w:rPr>
        <w:t>57.15 Resum</w:t>
      </w:r>
    </w:p>
    <w:p>
      <w:r>
        <w:t>Pujar de hardware és una decisió que s'ha de prendre amb temps. Avalua els requisits, planifica la migració, i no tinguis por de mantenir la Raspberry més temps del que toca. Al proper mòdul veurem com implementar el domini propi i la web.</w:t>
      </w:r>
    </w:p>
    <w:p>
      <w:pPr>
        <w:pStyle w:val="Heading2"/>
      </w:pPr>
      <w:r>
        <w:rPr>
          <w:color w:val="1F3A5F"/>
        </w:rPr>
        <w:t>57.16 Exercicis pràctics</w:t>
      </w:r>
    </w:p>
    <w:p>
      <w:pPr>
        <w:pStyle w:val="ListNumber"/>
      </w:pPr>
      <w:r>
        <w:t>Monitora el sistema actual durant una setmana. Identifica colls d'ampolla.</w:t>
      </w:r>
    </w:p>
    <w:p>
      <w:pPr>
        <w:pStyle w:val="ListNumber"/>
      </w:pPr>
      <w:r>
        <w:t>Calcula el cost total de propietat de la teva Raspberry.</w:t>
      </w:r>
    </w:p>
    <w:p>
      <w:pPr>
        <w:pStyle w:val="ListNumber"/>
      </w:pPr>
      <w:r>
        <w:t>Escriu un document d'avaluació: "Quan puc necessitar pujar de hardware?"</w:t>
      </w:r>
    </w:p>
    <w:p>
      <w:pPr>
        <w:pStyle w:val="ListNumber"/>
      </w:pPr>
      <w:r>
        <w:t>Compara 2-3 opcions de hardware per al futur.</w:t>
      </w:r>
    </w:p>
    <w:p>
      <w:pPr>
        <w:pStyle w:val="ListNumber"/>
      </w:pPr>
      <w:r>
        <w:t>Documenta un pla de migració pas a pas.</w:t>
      </w:r>
    </w:p>
    <w:p>
      <w:pPr>
        <w:pStyle w:val="ListNumber"/>
      </w:pPr>
      <w:r>
        <w:t>Fes una llista de "què emportar" si canvies de plataforma.</w:t>
      </w:r>
    </w:p>
    <w:p>
      <w:pPr>
        <w:pStyle w:val="ListNumber"/>
      </w:pPr>
      <w:r>
        <w:t>Estableix una data límit per revisar el rendiment.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777777"/>
        <w:sz w:val="18"/>
      </w:rPr>
      <w:t>Mòdul 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8"/>
      </w:rPr>
      <w:t>BernatLab · Manual tècnic pràctic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