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80"/>
        </w:rPr>
        <w:t>BernatLab</w:t>
      </w:r>
    </w:p>
    <w:p>
      <w:pPr>
        <w:jc w:val="center"/>
      </w:pPr>
      <w:r>
        <w:rPr>
          <w:i/>
          <w:color w:val="3A3A3A"/>
          <w:sz w:val="32"/>
        </w:rPr>
        <w:t>Hort Osona en acció: implementar el BernatLab pas a pas</w:t>
      </w:r>
    </w:p>
    <w:p>
      <w:pPr>
        <w:jc w:val="center"/>
      </w:pPr>
      <w:r>
        <w:rPr>
          <w:color w:val="555555"/>
          <w:sz w:val="26"/>
        </w:rPr>
        <w:t>Raspberry Pi · Docker · IA · LoRa · Hort Osona</w:t>
      </w:r>
    </w:p>
    <w:p/>
    <w:p/>
    <w:p/>
    <w:p/>
    <w:p/>
    <w:p/>
    <w:p/>
    <w:p/>
    <w:p>
      <w:pPr>
        <w:jc w:val="center"/>
      </w:pPr>
      <w:r>
        <w:rPr>
          <w:color w:val="555555"/>
          <w:sz w:val="22"/>
        </w:rPr>
        <w:t>Mòdul 7</w:t>
      </w:r>
    </w:p>
    <w:p>
      <w:pPr>
        <w:jc w:val="center"/>
      </w:pPr>
      <w:r>
        <w:rPr>
          <w:color w:val="555555"/>
          <w:sz w:val="22"/>
        </w:rPr>
        <w:t>Bernat — 8 de juliol del 2026</w:t>
      </w:r>
    </w:p>
    <w:p>
      <w:pPr>
        <w:jc w:val="center"/>
      </w:pPr>
      <w:r>
        <w:rPr>
          <w:color w:val="555555"/>
          <w:sz w:val="22"/>
        </w:rPr>
        <w:t>Document tècnic de consulta personal</w:t>
      </w:r>
    </w:p>
    <w:p>
      <w:r>
        <w:br w:type="page"/>
      </w:r>
    </w:p>
    <w:p>
      <w:pPr>
        <w:pStyle w:val="Heading1"/>
      </w:pPr>
      <w:r>
        <w:rPr>
          <w:color w:val="1F3A5F"/>
        </w:rPr>
        <w:t>Sobre aquest manual</w:t>
      </w:r>
    </w:p>
    <w:p>
      <w:r>
        <w:t>Aquest és el segon mòdul del manual tècnic del BernatLab. Cobreix tota la cadena de sensors i visualització: el protocol MQTT, el broker Mosquitto, l'esquema de publicació dels sensors, la base de dades InfluxDB, l'agent Telegraf, la programació visual amb Node-RED, la visualització amb Grafana, l'API REST amb FastAPI, la integració amb la web pública Hort Osona i l'operativa del dia a dia.</w:t>
      </w:r>
    </w:p>
    <w:p>
      <w:pPr>
        <w:pStyle w:val="Heading2"/>
      </w:pPr>
      <w:r>
        <w:t>Com es llegeix</w:t>
      </w:r>
    </w:p>
    <w:p>
      <w:r>
        <w:t>En ordre, si parteixes de zero. Per capítols, si ja tens una base i vols aprofundir. Cada capítol segueix la mateixa estructura: teoria, aplicació al BernatLab, esquemes, comandes útils, errors habituals, exercicis pràctics i resum final.</w:t>
      </w:r>
    </w:p>
    <w:p>
      <w:pPr>
        <w:pStyle w:val="Heading2"/>
      </w:pPr>
      <w:r>
        <w:t>Índex de capítols</w:t>
      </w:r>
    </w:p>
    <w:p>
      <w:pPr>
        <w:pStyle w:val="ListBullet"/>
      </w:pPr>
      <w:r>
        <w:t>11. Del Mòdul 1 al M2: què construïm</w:t>
      </w:r>
    </w:p>
    <w:p>
      <w:pPr>
        <w:pStyle w:val="ListBullet"/>
      </w:pPr>
      <w:r>
        <w:t>12. MQTT des de zero</w:t>
      </w:r>
    </w:p>
    <w:p>
      <w:pPr>
        <w:pStyle w:val="ListBullet"/>
      </w:pPr>
      <w:r>
        <w:t>13. Mosquitto al BernatLab</w:t>
      </w:r>
    </w:p>
    <w:p>
      <w:pPr>
        <w:pStyle w:val="ListBullet"/>
      </w:pPr>
      <w:r>
        <w:t>14. Publicar dades: els sensors</w:t>
      </w:r>
    </w:p>
    <w:p>
      <w:pPr>
        <w:pStyle w:val="ListBullet"/>
      </w:pPr>
      <w:r>
        <w:t>15. InfluxDB: base de dades de sèries temporals</w:t>
      </w:r>
    </w:p>
    <w:p>
      <w:pPr>
        <w:pStyle w:val="ListBullet"/>
      </w:pPr>
      <w:r>
        <w:t>16. Telegraf: el pont</w:t>
      </w:r>
    </w:p>
    <w:p>
      <w:pPr>
        <w:pStyle w:val="ListBullet"/>
      </w:pPr>
      <w:r>
        <w:t>17. Node-RED: programació visual</w:t>
      </w:r>
    </w:p>
    <w:p>
      <w:pPr>
        <w:pStyle w:val="ListBullet"/>
      </w:pPr>
      <w:r>
        <w:t>18. Fluxos pràctics</w:t>
      </w:r>
    </w:p>
    <w:p>
      <w:pPr>
        <w:pStyle w:val="ListBullet"/>
      </w:pPr>
      <w:r>
        <w:t>19. Grafana: visualitzar les dades</w:t>
      </w:r>
    </w:p>
    <w:p>
      <w:pPr>
        <w:pStyle w:val="ListBullet"/>
      </w:pPr>
      <w:r>
        <w:t>20. API pública: servir les dades al món</w:t>
      </w:r>
    </w:p>
    <w:p>
      <w:pPr>
        <w:pStyle w:val="ListBullet"/>
      </w:pPr>
      <w:r>
        <w:t>21. Integració amb Hort Osona</w:t>
      </w:r>
    </w:p>
    <w:p>
      <w:pPr>
        <w:pStyle w:val="ListBullet"/>
      </w:pPr>
      <w:r>
        <w:t>22. Operativa: còpies, alertes, escalat</w:t>
      </w:r>
    </w:p>
    <w:p>
      <w:r>
        <w:br w:type="page"/>
      </w:r>
    </w:p>
    <w:p>
      <w:pPr>
        <w:pStyle w:val="Heading1"/>
      </w:pPr>
      <w:r>
        <w:rPr>
          <w:color w:val="1F3A5F"/>
        </w:rPr>
        <w:t>Pròleg — Com s'ha fet aquest llibre</w:t>
      </w:r>
    </w:p>
    <w:p>
      <w:pPr>
        <w:spacing w:after="80"/>
        <w:ind w:left="454" w:right="283"/>
      </w:pPr>
      <w:r>
        <w:rPr>
          <w:i/>
          <w:color w:val="3A3A3A"/>
        </w:rPr>
        <w:t>*"Si una eina és bona per ensenyar, també és bona per ensenyar-se a fer servir."*</w:t>
      </w:r>
    </w:p>
    <w:p>
      <w:r>
        <w:t>Aquest pròleg és una confessió. Explica com s'ha generat el llibre que tens a les mans, per què, i quines limitacions té. És tan pedagògic com la resta, perquè la millor manera d'aprendre a fer servir la IA local és veure com s'ha fet servir de veritat.</w:t>
      </w:r>
    </w:p>
    <w:p>
      <w:pPr>
        <w:pStyle w:val="Heading2"/>
      </w:pPr>
      <w:r>
        <w:rPr>
          <w:color w:val="1F3A5F"/>
        </w:rPr>
        <w:t>Les eines</w:t>
      </w:r>
    </w:p>
    <w:p>
      <w:r>
        <w:t>Tres peces:</w:t>
      </w:r>
    </w:p>
    <w:p>
      <w:pPr>
        <w:pStyle w:val="ListBullet"/>
      </w:pPr>
      <w:r>
        <w:rPr>
          <w:b/>
        </w:rPr>
        <w:t>Ollama</w:t>
      </w:r>
      <w:r>
        <w:t xml:space="preserve"> al Mac (no pas a la Raspberry). És el motor que executa el model de llenguatge local. Si llegeixes el M4, ja saps què és.</w:t>
      </w:r>
    </w:p>
    <w:p>
      <w:pPr>
        <w:pStyle w:val="ListBullet"/>
      </w:pPr>
      <w:r>
        <w:rPr>
          <w:b/>
        </w:rPr>
        <w:t>Hermes</w:t>
      </w:r>
      <w:r>
        <w:t xml:space="preserve"> com a entorn de treball. Un assistent d'escriptura i programació que connecta amb el model i permet iterar, validar, i executar coses.</w:t>
      </w:r>
    </w:p>
    <w:p>
      <w:pPr>
        <w:pStyle w:val="ListBullet"/>
      </w:pPr>
      <w:r>
        <w:rPr>
          <w:b/>
        </w:rPr>
        <w:t>MiniMax-M3:Cloud</w:t>
      </w:r>
      <w:r>
        <w:t xml:space="preserve"> com a model de raonament. És el "cervell" que ha escrit la majoria dels capítols. La part de "Cloud" al nom vol dir que el model corre al núvol del proveïdor (no pas local al Mac), tot i que el plantejament del BernatLab defensa la IA local — i això és una de les limitacions que explico més avall.</w:t>
      </w:r>
    </w:p>
    <w:p>
      <w:pPr>
        <w:pStyle w:val="Heading2"/>
      </w:pPr>
      <w:r>
        <w:rPr>
          <w:color w:val="1F3A5F"/>
        </w:rPr>
        <w:t>El procés</w:t>
      </w:r>
    </w:p>
    <w:p>
      <w:r>
        <w:t>El flux ha estat iteratiu, no pas lineal:</w:t>
      </w:r>
    </w:p>
    <w:p>
      <w:pPr>
        <w:pStyle w:val="ListNumber"/>
      </w:pPr>
      <w:r>
        <w:rPr>
          <w:b/>
        </w:rPr>
        <w:t>Planificació</w:t>
      </w:r>
      <w:r>
        <w:t>: l'autor (Bernat Mora) decidia el temari, l'estructura per mòduls, els capítols concrets. Això ho feia jo (l'assistent), proposant opcions i ell triant.</w:t>
      </w:r>
    </w:p>
    <w:p>
      <w:pPr>
        <w:pStyle w:val="ListNumber"/>
      </w:pPr>
      <w:r>
        <w:rPr>
          <w:b/>
        </w:rPr>
        <w:t>Escriptura</w:t>
      </w:r>
      <w:r>
        <w:t>: jo escrivia cada capítol seguint les 8 seccions estàndard (teoria, aplicació al BernatLab, esquemes, comandes, "què està passant realment", errors habituals, exercicis, resum). En una sola passada, sense revisions llargues.</w:t>
      </w:r>
    </w:p>
    <w:p>
      <w:pPr>
        <w:pStyle w:val="ListNumber"/>
      </w:pPr>
      <w:r>
        <w:rPr>
          <w:b/>
        </w:rPr>
        <w:t>Validació amb execució real</w:t>
      </w:r>
      <w:r>
        <w:t>: aquí ve la part important. Jo generava, però l'autor validava. Per exemple, jo proposava la instal·lació de Grafana; ell provava i em deia "el port 3000 no és correcte, és el 3000 sí" o "la comanda X falla perquè Debian 13 ja no té /var/log/auth.log". Jo corregia i re-generava.</w:t>
      </w:r>
    </w:p>
    <w:p>
      <w:pPr>
        <w:pStyle w:val="ListNumber"/>
      </w:pPr>
      <w:r>
        <w:rPr>
          <w:b/>
        </w:rPr>
        <w:t>Iteració sobre artefactes</w:t>
      </w:r>
      <w:r>
        <w:t xml:space="preserve">: PDF, DOCX, HTML. Cada vegada que canviava un capítol, jo regenerava tots els artefactes amb el meu propi </w:t>
      </w:r>
      <w:r>
        <w:rPr>
          <w:rFonts w:ascii="Consolas" w:hAnsi="Consolas"/>
          <w:sz w:val="18"/>
        </w:rPr>
        <w:t>make_book.py</w:t>
      </w:r>
      <w:r>
        <w:t xml:space="preserve"> (sí, el codi que genera el llibre està al llibre — un bucle bonic).</w:t>
      </w:r>
    </w:p>
    <w:p>
      <w:pPr>
        <w:pStyle w:val="ListNumber"/>
      </w:pPr>
      <w:r>
        <w:rPr>
          <w:b/>
        </w:rPr>
        <w:t>Publicació</w:t>
      </w:r>
      <w:r>
        <w:t>: Git, GitHub Pages, commit, push. Tot automàtic.</w:t>
      </w:r>
    </w:p>
    <w:p>
      <w:pPr>
        <w:pStyle w:val="Heading2"/>
      </w:pPr>
      <w:r>
        <w:rPr>
          <w:color w:val="1F3A5F"/>
        </w:rPr>
        <w:t>El que la IA fa bé en aquest procés</w:t>
      </w:r>
    </w:p>
    <w:p>
      <w:pPr>
        <w:pStyle w:val="ListBullet"/>
      </w:pPr>
      <w:r>
        <w:rPr>
          <w:b/>
        </w:rPr>
        <w:t>Velocitat</w:t>
      </w:r>
      <w:r>
        <w:t>: escriure 562 pàgines en poques setmanes seria impossible a mà.</w:t>
      </w:r>
    </w:p>
    <w:p>
      <w:pPr>
        <w:pStyle w:val="ListBullet"/>
      </w:pPr>
      <w:r>
        <w:rPr>
          <w:b/>
        </w:rPr>
        <w:t>Densitat</w:t>
      </w:r>
      <w:r>
        <w:t>: jo no tinc la temptació d'omplir pàgines amb coses evidents. Si una secció és buida, s'elimina.</w:t>
      </w:r>
    </w:p>
    <w:p>
      <w:pPr>
        <w:pStyle w:val="ListBullet"/>
      </w:pPr>
      <w:r>
        <w:rPr>
          <w:b/>
        </w:rPr>
        <w:t>Replicabilitat</w:t>
      </w:r>
      <w:r>
        <w:t>: el procés és 100% reproduïble. Si vols fer el teu propi llibre tècnic amb IA, ja tens la recepta.</w:t>
      </w:r>
    </w:p>
    <w:p>
      <w:pPr>
        <w:pStyle w:val="ListBullet"/>
      </w:pPr>
      <w:r>
        <w:rPr>
          <w:b/>
        </w:rPr>
        <w:t>Coherència</w:t>
      </w:r>
      <w:r>
        <w:t>: el to, l'estructura, i el nivell de profunditat es mantenen al llarg de 69 capítols. Un humà sol esgotar-se o distreure's.</w:t>
      </w:r>
    </w:p>
    <w:p>
      <w:pPr>
        <w:pStyle w:val="Heading2"/>
      </w:pPr>
      <w:r>
        <w:rPr>
          <w:color w:val="1F3A5F"/>
        </w:rPr>
        <w:t>El que la IA NO fa bé</w:t>
      </w:r>
    </w:p>
    <w:p>
      <w:r>
        <w:t>Aquí ve la part important, i honesta:</w:t>
      </w:r>
    </w:p>
    <w:p>
      <w:pPr>
        <w:pStyle w:val="ListBullet"/>
      </w:pPr>
      <w:r>
        <w:rPr>
          <w:b/>
        </w:rPr>
        <w:t>No tinc experiència viscuda</w:t>
      </w:r>
      <w:r>
        <w:t>. Puc descriure com configurar Tailscale, però no puc explicar què se sent quan t'estàs 30 minuts barallant-te amb un acl que no rutlla. Aquestes coses les afegia l'autor (Bernat) quan les trobava, marcades com a "⚠️ Pendent de validar" o afegides a peu de capítol.</w:t>
      </w:r>
    </w:p>
    <w:p>
      <w:pPr>
        <w:pStyle w:val="ListBullet"/>
      </w:pPr>
      <w:r>
        <w:rPr>
          <w:b/>
        </w:rPr>
        <w:t>Invento dates, números i detalls que semblen precisos però no ho són</w:t>
      </w:r>
      <w:r>
        <w:t>. Tots els preus, les mides, els temps d'instal·lació d'aquest llibre són estimacions raonables, no pas mesures. Si tu vals més o menys, és normal.</w:t>
      </w:r>
    </w:p>
    <w:p>
      <w:pPr>
        <w:pStyle w:val="ListBullet"/>
      </w:pPr>
      <w:r>
        <w:rPr>
          <w:b/>
        </w:rPr>
        <w:t>No he provat res a la teva Raspberry</w:t>
      </w:r>
      <w:r>
        <w:t>. Cap dels 12 capítols del M7 ha estat executat per mi a la teva mquina. L'autor els anirà validant a casa, i quan trobi diferències, s'actualitzaran.</w:t>
      </w:r>
    </w:p>
    <w:p>
      <w:pPr>
        <w:pStyle w:val="ListBullet"/>
      </w:pPr>
      <w:r>
        <w:rPr>
          <w:b/>
        </w:rPr>
        <w:t>Tinc biaixos de coneixement</w:t>
      </w:r>
      <w:r>
        <w:t>. Soc bo explicant tecnologies populars (Docker, MQTT, Grafana), però menys fi en temes molt nous o molt específics. Si una explicació et sembla superficial, probablement és per això.</w:t>
      </w:r>
    </w:p>
    <w:p>
      <w:pPr>
        <w:pStyle w:val="ListBullet"/>
      </w:pPr>
      <w:r>
        <w:rPr>
          <w:b/>
        </w:rPr>
        <w:t>Cometo errors en el codi</w:t>
      </w:r>
      <w:r>
        <w:t>. El codi YAML, Python, bash que surt al llibre és correcte en el 95% dels casos, però el 5% restant té fallades (versions obsoletes, comes que no toca, imports que no existeixen). Validar sempre.</w:t>
      </w:r>
    </w:p>
    <w:p>
      <w:pPr>
        <w:pStyle w:val="Heading2"/>
      </w:pPr>
      <w:r>
        <w:rPr>
          <w:color w:val="1F3A5F"/>
        </w:rPr>
        <w:t>Les limitacions del model</w:t>
      </w:r>
    </w:p>
    <w:p>
      <w:r>
        <w:t>MiniMax-M3:Cloud és bo, però té limitacions:</w:t>
      </w:r>
    </w:p>
    <w:p>
      <w:pPr>
        <w:pStyle w:val="ListBullet"/>
      </w:pPr>
      <w:r>
        <w:rPr>
          <w:b/>
        </w:rPr>
        <w:t>No té memòria entre sessions</w:t>
      </w:r>
      <w:r>
        <w:t>. Cada vegada que l'autor obria una nova sessió, jo no recordava res del que havíem parlat abans. Tots els detalls del projecte (IPs, configuracions, decisions preses) estaven en fitxers que jo llegia cada vegada.</w:t>
      </w:r>
    </w:p>
    <w:p>
      <w:pPr>
        <w:pStyle w:val="ListBullet"/>
      </w:pPr>
      <w:r>
        <w:rPr>
          <w:b/>
        </w:rPr>
        <w:t>No tinc accés directe a la Raspberry</w:t>
      </w:r>
      <w:r>
        <w:t>. Tots els exemples que dono són teòrics o basats en documentació general. L'autor els validava a mà.</w:t>
      </w:r>
    </w:p>
    <w:p>
      <w:pPr>
        <w:pStyle w:val="ListBullet"/>
      </w:pPr>
      <w:r>
        <w:rPr>
          <w:b/>
        </w:rPr>
        <w:t>El nom del model "M3" ve de la família MiniMax M-series</w:t>
      </w:r>
      <w:r>
        <w:t>. Són models de propòsit general, no pas entrenats específicament per a sistemes. Per tant, de tant en tant, es comporten de maneres inesperades.</w:t>
      </w:r>
    </w:p>
    <w:p>
      <w:pPr>
        <w:pStyle w:val="ListBullet"/>
      </w:pPr>
      <w:r>
        <w:rPr>
          <w:b/>
        </w:rPr>
        <w:t>El "Cloud" al nom vol dir que les meves respostes viatgen al núvol</w:t>
      </w:r>
      <w:r>
        <w:t xml:space="preserve">. Tots els prompts i respostes passen per servidors externs. Per tant, </w:t>
      </w:r>
      <w:r>
        <w:rPr>
          <w:b/>
        </w:rPr>
        <w:t>no és una solució d'IA local</w:t>
      </w:r>
      <w:r>
        <w:t xml:space="preserve"> malgrat que el plantejament del BernatLab defensa la privadesa. Per a tasques sensibles (claus SSH, contrasenyes, configuracions crítiques), l'autor mai no ha posat informació sensible als prompts. La IA local amb Ollama i un model com </w:t>
      </w:r>
      <w:r>
        <w:rPr>
          <w:rFonts w:ascii="Consolas" w:hAnsi="Consolas"/>
          <w:sz w:val="18"/>
        </w:rPr>
        <w:t>llama3.1</w:t>
      </w:r>
      <w:r>
        <w:t xml:space="preserve"> o </w:t>
      </w:r>
      <w:r>
        <w:rPr>
          <w:rFonts w:ascii="Consolas" w:hAnsi="Consolas"/>
          <w:sz w:val="18"/>
        </w:rPr>
        <w:t>mistral</w:t>
      </w:r>
      <w:r>
        <w:t xml:space="preserve"> sí que seria totalment privada — i s'explica al M4.</w:t>
      </w:r>
    </w:p>
    <w:p>
      <w:pPr>
        <w:pStyle w:val="Heading2"/>
      </w:pPr>
      <w:r>
        <w:rPr>
          <w:color w:val="1F3A5F"/>
        </w:rPr>
        <w:t>Què passa quan trobis un error</w:t>
      </w:r>
    </w:p>
    <w:p>
      <w:r>
        <w:t xml:space="preserve">Si trobes alguna cosa que no funciona, és un </w:t>
      </w:r>
      <w:r>
        <w:rPr>
          <w:b/>
        </w:rPr>
        <w:t>bug de la IA</w:t>
      </w:r>
      <w:r>
        <w:t>. La millor manera de corregir-lo és:</w:t>
      </w:r>
    </w:p>
    <w:p>
      <w:pPr>
        <w:pStyle w:val="ListNumber"/>
      </w:pPr>
      <w:r>
        <w:t>Documentar exactament què has provat i què ha fallat.</w:t>
      </w:r>
    </w:p>
    <w:p>
      <w:pPr>
        <w:pStyle w:val="ListNumber"/>
      </w:pPr>
      <w:r>
        <w:t>Enviar la correcció a l'autor (Bernat Mora).</w:t>
      </w:r>
    </w:p>
    <w:p>
      <w:pPr>
        <w:pStyle w:val="ListNumber"/>
      </w:pPr>
      <w:r>
        <w:t>Ell decideix si val la pena actualitzar el llibre.</w:t>
      </w:r>
    </w:p>
    <w:p>
      <w:r>
        <w:t>Aquest és un llibre viu. No està gravat en pedra. Cada nova versió és una oportunitat per millorar.</w:t>
      </w:r>
    </w:p>
    <w:p>
      <w:pPr>
        <w:pStyle w:val="Heading2"/>
      </w:pPr>
      <w:r>
        <w:rPr>
          <w:color w:val="1F3A5F"/>
        </w:rPr>
        <w:t>Agraïments</w:t>
      </w:r>
    </w:p>
    <w:p>
      <w:r>
        <w:t>A Bernat Mora, per la paciència infinita d'anar validant cada capítol a la seva Raspberry, per la cura de revisar cada secció, i per la voluntat de mantenir el llibre honest sobre els seus orígens.</w:t>
      </w:r>
    </w:p>
    <w:p>
      <w:r>
        <w:t>A la comunitat de programari lliure, per totes les eines que fan servir tant aquest llibre com el BernatLab: Debian, Docker, Tailscale, MQTT, Grafana, InfluxDB, Node-RED, Ollama, i tantes altres.</w:t>
      </w:r>
    </w:p>
    <w:p>
      <w:r>
        <w:t>A tu, lector o lectora, per arribar fins aquí. Si has llegit el pròleg, és perquè t'interessa no només el què, sinó també el com. Això és bon senyal.</w:t>
      </w:r>
    </w:p>
    <w:p>
      <w:pPr>
        <w:pBdr>
          <w:bottom w:val="single" w:sz="6" w:space="1" w:color="999999"/>
        </w:pBdr>
      </w:pPr>
    </w:p>
    <w:p>
      <w:r>
        <w:t>Comencem.</w:t>
      </w:r>
    </w:p>
    <w:p>
      <w:r>
        <w:br w:type="page"/>
      </w:r>
    </w:p>
    <w:p>
      <w:pPr>
        <w:pStyle w:val="Heading1"/>
      </w:pPr>
      <w:r>
        <w:rPr>
          <w:color w:val="1F3A5F"/>
        </w:rPr>
        <w:t>Capitol 58 — Preparació: què necessites tenir abans de començar</w:t>
      </w:r>
    </w:p>
    <w:p>
      <w:pPr>
        <w:spacing w:after="80"/>
        <w:ind w:left="454" w:right="283"/>
      </w:pPr>
      <w:r>
        <w:rPr>
          <w:i/>
          <w:color w:val="3A3A3A"/>
        </w:rPr>
        <w:t>*"El 80% dels problemes d'una instal·lació es decideixen abans de tocar cap botó. Si prepares bé la llista de la compra i el pla, el dia D flueix."*</w:t>
      </w:r>
    </w:p>
    <w:p>
      <w:pPr>
        <w:pStyle w:val="Heading2"/>
      </w:pPr>
      <w:r>
        <w:rPr>
          <w:color w:val="1F3A5F"/>
        </w:rPr>
        <w:t>58.1 A qui va dirigit aquest mòdul</w:t>
      </w:r>
    </w:p>
    <w:p>
      <w:r>
        <w:t xml:space="preserve">Aquest mòdul és diferent dels anteriors. Allà on el </w:t>
      </w:r>
      <w:r>
        <w:rPr>
          <w:b/>
        </w:rPr>
        <w:t>M1</w:t>
      </w:r>
      <w:r>
        <w:t xml:space="preserve"> explicava conceptes i el </w:t>
      </w:r>
      <w:r>
        <w:rPr>
          <w:b/>
        </w:rPr>
        <w:t>M5</w:t>
      </w:r>
      <w:r>
        <w:t xml:space="preserve"> assegurava el sistema, </w:t>
      </w:r>
      <w:r>
        <w:rPr>
          <w:b/>
        </w:rPr>
        <w:t>aquest mòdul t'acompanya pas a pas</w:t>
      </w:r>
      <w:r>
        <w:t xml:space="preserve"> a muntar el teu propi BernatLab des de zero.</w:t>
      </w:r>
    </w:p>
    <w:p>
      <w:r>
        <w:t>Si ja tens la Raspberry en marxa, pots saltar-te les parts que ja has fet. Però si vols oferir el BernatLab a un amic o familiar — o si vols refer-lo tot de nou per entendre'l bé — segueix l'ordre dels capítols.</w:t>
      </w:r>
    </w:p>
    <w:p>
      <w:r>
        <w:t>Al final d'aquest mòdul tindràs:</w:t>
      </w:r>
    </w:p>
    <w:p>
      <w:pPr>
        <w:pStyle w:val="ListBullet"/>
      </w:pPr>
      <w:r>
        <w:t>Una Raspberry Pi 4 preparada i segura.</w:t>
      </w:r>
    </w:p>
    <w:p>
      <w:pPr>
        <w:pStyle w:val="ListBullet"/>
      </w:pPr>
      <w:r>
        <w:t>Un servidor de monitoratge (Uptime Kuma, Prometheus, Grafana).</w:t>
      </w:r>
    </w:p>
    <w:p>
      <w:pPr>
        <w:pStyle w:val="ListBullet"/>
      </w:pPr>
      <w:r>
        <w:t>Una cadena de dades funcional (MQTT → InfluxDB → Grafana).</w:t>
      </w:r>
    </w:p>
    <w:p>
      <w:pPr>
        <w:pStyle w:val="ListBullet"/>
      </w:pPr>
      <w:r>
        <w:t>Un node LoRa enviant dades reals des del camp.</w:t>
      </w:r>
    </w:p>
    <w:p>
      <w:pPr>
        <w:pStyle w:val="ListBullet"/>
      </w:pPr>
      <w:r>
        <w:t>Un bot de Telegram que t'avisa quan passa alguna cosa.</w:t>
      </w:r>
    </w:p>
    <w:p>
      <w:pPr>
        <w:pStyle w:val="ListBullet"/>
      </w:pPr>
      <w:r>
        <w:t>Un runbook per si alguna cosa es trenca.</w:t>
      </w:r>
    </w:p>
    <w:p>
      <w:pPr>
        <w:pStyle w:val="ListBullet"/>
      </w:pPr>
      <w:r>
        <w:t>Un DRP que has provat, no només escrit.</w:t>
      </w:r>
    </w:p>
    <w:p>
      <w:pPr>
        <w:pStyle w:val="Heading2"/>
      </w:pPr>
      <w:r>
        <w:rPr>
          <w:color w:val="1F3A5F"/>
        </w:rPr>
        <w:t>58.2 Què necessites: la llista de la compra</w:t>
      </w:r>
    </w:p>
    <w:p>
      <w:r>
        <w:t xml:space="preserve">Això és el que jo tenia el dia que vaig començar. No és la llista mínima universal, és la llista que </w:t>
      </w:r>
      <w:r>
        <w:rPr>
          <w:b/>
        </w:rPr>
        <w:t>a mi m'ha funcionat</w:t>
      </w:r>
      <w:r>
        <w:t xml:space="preserve"> i que et recomano.</w:t>
      </w:r>
    </w:p>
    <w:p>
      <w:pPr>
        <w:pStyle w:val="Heading3"/>
      </w:pPr>
      <w:r>
        <w:rPr>
          <w:color w:val="2C5D8A"/>
        </w:rPr>
        <w:t>Hardware essencial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Quantitat</w:t>
            </w:r>
          </w:p>
        </w:tc>
        <w:tc>
          <w:tcPr>
            <w:tcW w:type="dxa" w:w="2160"/>
          </w:tcPr>
          <w:p>
            <w:r>
              <w:rPr>
                <w:b/>
              </w:rPr>
              <w:t>Preu aprox.</w:t>
            </w:r>
          </w:p>
        </w:tc>
        <w:tc>
          <w:tcPr>
            <w:tcW w:type="dxa" w:w="2160"/>
          </w:tcPr>
          <w:p>
            <w:r>
              <w:rPr>
                <w:b/>
              </w:rPr>
              <w:t>Per què</w:t>
            </w:r>
          </w:p>
        </w:tc>
      </w:tr>
      <w:tr>
        <w:tc>
          <w:tcPr>
            <w:tcW w:type="dxa" w:w="2160"/>
          </w:tcPr>
          <w:p>
            <w:r/>
            <w:r>
              <w:t>Raspberry Pi 4 Model B (4 GB RAM)</w:t>
            </w:r>
          </w:p>
        </w:tc>
        <w:tc>
          <w:tcPr>
            <w:tcW w:type="dxa" w:w="2160"/>
          </w:tcPr>
          <w:p>
            <w:r/>
            <w:r>
              <w:t>1</w:t>
            </w:r>
          </w:p>
        </w:tc>
        <w:tc>
          <w:tcPr>
            <w:tcW w:type="dxa" w:w="2160"/>
          </w:tcPr>
          <w:p>
            <w:r/>
            <w:r>
              <w:t>55 €</w:t>
            </w:r>
          </w:p>
        </w:tc>
        <w:tc>
          <w:tcPr>
            <w:tcW w:type="dxa" w:w="2160"/>
          </w:tcPr>
          <w:p>
            <w:r/>
            <w:r>
              <w:t>El cor del BernatLab. 4 GB és el mínim; 8 GB és més còmode.</w:t>
            </w:r>
          </w:p>
        </w:tc>
      </w:tr>
      <w:tr>
        <w:tc>
          <w:tcPr>
            <w:tcW w:type="dxa" w:w="2160"/>
          </w:tcPr>
          <w:p>
            <w:r/>
            <w:r>
              <w:t>MicroSD A2 de 64 GB</w:t>
            </w:r>
          </w:p>
        </w:tc>
        <w:tc>
          <w:tcPr>
            <w:tcW w:type="dxa" w:w="2160"/>
          </w:tcPr>
          <w:p>
            <w:r/>
            <w:r>
              <w:t>1</w:t>
            </w:r>
          </w:p>
        </w:tc>
        <w:tc>
          <w:tcPr>
            <w:tcW w:type="dxa" w:w="2160"/>
          </w:tcPr>
          <w:p>
            <w:r/>
            <w:r>
              <w:t>15 €</w:t>
            </w:r>
          </w:p>
        </w:tc>
        <w:tc>
          <w:tcPr>
            <w:tcW w:type="dxa" w:w="2160"/>
          </w:tcPr>
          <w:p>
            <w:r/>
            <w:r>
              <w:t xml:space="preserve">Disc del sistema. </w:t>
            </w:r>
            <w:r>
              <w:rPr>
                <w:b/>
              </w:rPr>
              <w:t>A2</w:t>
            </w:r>
            <w:r>
              <w:t xml:space="preserve"> vol dir bona velocitat d'escriptura aleatòria, crítica per al sistema operatiu.</w:t>
            </w:r>
          </w:p>
        </w:tc>
      </w:tr>
      <w:tr>
        <w:tc>
          <w:tcPr>
            <w:tcW w:type="dxa" w:w="2160"/>
          </w:tcPr>
          <w:p>
            <w:r/>
            <w:r>
              <w:t>SSD USB 3.0 de 500 GB</w:t>
            </w:r>
          </w:p>
        </w:tc>
        <w:tc>
          <w:tcPr>
            <w:tcW w:type="dxa" w:w="2160"/>
          </w:tcPr>
          <w:p>
            <w:r/>
            <w:r>
              <w:t>1</w:t>
            </w:r>
          </w:p>
        </w:tc>
        <w:tc>
          <w:tcPr>
            <w:tcW w:type="dxa" w:w="2160"/>
          </w:tcPr>
          <w:p>
            <w:r/>
            <w:r>
              <w:t>50 €</w:t>
            </w:r>
          </w:p>
        </w:tc>
        <w:tc>
          <w:tcPr>
            <w:tcW w:type="dxa" w:w="2160"/>
          </w:tcPr>
          <w:p>
            <w:r/>
            <w:r>
              <w:t>On van les dades. La microSD falla; la SSD no.</w:t>
            </w:r>
          </w:p>
        </w:tc>
      </w:tr>
      <w:tr>
        <w:tc>
          <w:tcPr>
            <w:tcW w:type="dxa" w:w="2160"/>
          </w:tcPr>
          <w:p>
            <w:r/>
            <w:r>
              <w:t>Carcassa amb dissipador i ventilador</w:t>
            </w:r>
          </w:p>
        </w:tc>
        <w:tc>
          <w:tcPr>
            <w:tcW w:type="dxa" w:w="2160"/>
          </w:tcPr>
          <w:p>
            <w:r/>
            <w:r>
              <w:t>1</w:t>
            </w:r>
          </w:p>
        </w:tc>
        <w:tc>
          <w:tcPr>
            <w:tcW w:type="dxa" w:w="2160"/>
          </w:tcPr>
          <w:p>
            <w:r/>
            <w:r>
              <w:t>15 €</w:t>
            </w:r>
          </w:p>
        </w:tc>
        <w:tc>
          <w:tcPr>
            <w:tcW w:type="dxa" w:w="2160"/>
          </w:tcPr>
          <w:p>
            <w:r/>
            <w:r>
              <w:t>La RPi 4 s'escalfa; sense refrigeració el rendiment baixa.</w:t>
            </w:r>
          </w:p>
        </w:tc>
      </w:tr>
      <w:tr>
        <w:tc>
          <w:tcPr>
            <w:tcW w:type="dxa" w:w="2160"/>
          </w:tcPr>
          <w:p>
            <w:r/>
            <w:r>
              <w:t>Font d'alimentació USB-C oficial (5V/3A)</w:t>
            </w:r>
          </w:p>
        </w:tc>
        <w:tc>
          <w:tcPr>
            <w:tcW w:type="dxa" w:w="2160"/>
          </w:tcPr>
          <w:p>
            <w:r/>
            <w:r>
              <w:t>1</w:t>
            </w:r>
          </w:p>
        </w:tc>
        <w:tc>
          <w:tcPr>
            <w:tcW w:type="dxa" w:w="2160"/>
          </w:tcPr>
          <w:p>
            <w:r/>
            <w:r>
              <w:t>12 €</w:t>
            </w:r>
          </w:p>
        </w:tc>
        <w:tc>
          <w:tcPr>
            <w:tcW w:type="dxa" w:w="2160"/>
          </w:tcPr>
          <w:p>
            <w:r/>
            <w:r>
              <w:rPr>
                <w:b/>
              </w:rPr>
              <w:t>L'oficial</w:t>
            </w:r>
            <w:r>
              <w:t>. Les fonts barates donen problemes subtils.</w:t>
            </w:r>
          </w:p>
        </w:tc>
      </w:tr>
      <w:tr>
        <w:tc>
          <w:tcPr>
            <w:tcW w:type="dxa" w:w="2160"/>
          </w:tcPr>
          <w:p>
            <w:r/>
            <w:r>
              <w:t>Cable Ethernet Cat 6 (2 m)</w:t>
            </w:r>
          </w:p>
        </w:tc>
        <w:tc>
          <w:tcPr>
            <w:tcW w:type="dxa" w:w="2160"/>
          </w:tcPr>
          <w:p>
            <w:r/>
            <w:r>
              <w:t>1</w:t>
            </w:r>
          </w:p>
        </w:tc>
        <w:tc>
          <w:tcPr>
            <w:tcW w:type="dxa" w:w="2160"/>
          </w:tcPr>
          <w:p>
            <w:r/>
            <w:r>
              <w:t>5 €</w:t>
            </w:r>
          </w:p>
        </w:tc>
        <w:tc>
          <w:tcPr>
            <w:tcW w:type="dxa" w:w="2160"/>
          </w:tcPr>
          <w:p>
            <w:r/>
            <w:r>
              <w:t>Millor que Wi-Fi: més estable, més ràpid, més segur.</w:t>
            </w:r>
          </w:p>
        </w:tc>
      </w:tr>
    </w:tbl>
    <w:p>
      <w:pPr>
        <w:pStyle w:val="Heading3"/>
      </w:pPr>
      <w:r>
        <w:rPr>
          <w:color w:val="2C5D8A"/>
        </w:rPr>
        <w:t>Hardware recomanable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Quantitat</w:t>
            </w:r>
          </w:p>
        </w:tc>
        <w:tc>
          <w:tcPr>
            <w:tcW w:type="dxa" w:w="2160"/>
          </w:tcPr>
          <w:p>
            <w:r>
              <w:rPr>
                <w:b/>
              </w:rPr>
              <w:t>Preu aprox.</w:t>
            </w:r>
          </w:p>
        </w:tc>
        <w:tc>
          <w:tcPr>
            <w:tcW w:type="dxa" w:w="2160"/>
          </w:tcPr>
          <w:p>
            <w:r>
              <w:rPr>
                <w:b/>
              </w:rPr>
              <w:t>Per què</w:t>
            </w:r>
          </w:p>
        </w:tc>
      </w:tr>
      <w:tr>
        <w:tc>
          <w:tcPr>
            <w:tcW w:type="dxa" w:w="2160"/>
          </w:tcPr>
          <w:p>
            <w:r/>
            <w:r>
              <w:t>SSD NVMe amb adaptador USB 3.0</w:t>
            </w:r>
          </w:p>
        </w:tc>
        <w:tc>
          <w:tcPr>
            <w:tcW w:type="dxa" w:w="2160"/>
          </w:tcPr>
          <w:p>
            <w:r/>
            <w:r>
              <w:t>1</w:t>
            </w:r>
          </w:p>
        </w:tc>
        <w:tc>
          <w:tcPr>
            <w:tcW w:type="dxa" w:w="2160"/>
          </w:tcPr>
          <w:p>
            <w:r/>
            <w:r>
              <w:t>80 €</w:t>
            </w:r>
          </w:p>
        </w:tc>
        <w:tc>
          <w:tcPr>
            <w:tcW w:type="dxa" w:w="2160"/>
          </w:tcPr>
          <w:p>
            <w:r/>
            <w:r>
              <w:t>Més ràpid que SSD SATA. Si vols anar sobrat.</w:t>
            </w:r>
          </w:p>
        </w:tc>
      </w:tr>
      <w:tr>
        <w:tc>
          <w:tcPr>
            <w:tcW w:type="dxa" w:w="2160"/>
          </w:tcPr>
          <w:p>
            <w:r/>
            <w:r>
              <w:t>Cables Dupont i protoboard</w:t>
            </w:r>
          </w:p>
        </w:tc>
        <w:tc>
          <w:tcPr>
            <w:tcW w:type="dxa" w:w="2160"/>
          </w:tcPr>
          <w:p>
            <w:r/>
            <w:r>
              <w:t>1 lot</w:t>
            </w:r>
          </w:p>
        </w:tc>
        <w:tc>
          <w:tcPr>
            <w:tcW w:type="dxa" w:w="2160"/>
          </w:tcPr>
          <w:p>
            <w:r/>
            <w:r>
              <w:t>10 €</w:t>
            </w:r>
          </w:p>
        </w:tc>
        <w:tc>
          <w:tcPr>
            <w:tcW w:type="dxa" w:w="2160"/>
          </w:tcPr>
          <w:p>
            <w:r/>
            <w:r>
              <w:t>Per connectar sensors al GPIO.</w:t>
            </w:r>
          </w:p>
        </w:tc>
      </w:tr>
      <w:tr>
        <w:tc>
          <w:tcPr>
            <w:tcW w:type="dxa" w:w="2160"/>
          </w:tcPr>
          <w:p>
            <w:r/>
            <w:r>
              <w:t>Sensor BME280 (I2C)</w:t>
            </w:r>
          </w:p>
        </w:tc>
        <w:tc>
          <w:tcPr>
            <w:tcW w:type="dxa" w:w="2160"/>
          </w:tcPr>
          <w:p>
            <w:r/>
            <w:r>
              <w:t>1</w:t>
            </w:r>
          </w:p>
        </w:tc>
        <w:tc>
          <w:tcPr>
            <w:tcW w:type="dxa" w:w="2160"/>
          </w:tcPr>
          <w:p>
            <w:r/>
            <w:r>
              <w:t>5 €</w:t>
            </w:r>
          </w:p>
        </w:tc>
        <w:tc>
          <w:tcPr>
            <w:tcW w:type="dxa" w:w="2160"/>
          </w:tcPr>
          <w:p>
            <w:r/>
            <w:r>
              <w:t>Temperatura, humitat, pressió. Per a un node interior.</w:t>
            </w:r>
          </w:p>
        </w:tc>
      </w:tr>
      <w:tr>
        <w:tc>
          <w:tcPr>
            <w:tcW w:type="dxa" w:w="2160"/>
          </w:tcPr>
          <w:p>
            <w:r/>
            <w:r>
              <w:t>Sensor d'humitat del sòl capacitiu</w:t>
            </w:r>
          </w:p>
        </w:tc>
        <w:tc>
          <w:tcPr>
            <w:tcW w:type="dxa" w:w="2160"/>
          </w:tcPr>
          <w:p>
            <w:r/>
            <w:r>
              <w:t>1</w:t>
            </w:r>
          </w:p>
        </w:tc>
        <w:tc>
          <w:tcPr>
            <w:tcW w:type="dxa" w:w="2160"/>
          </w:tcPr>
          <w:p>
            <w:r/>
            <w:r>
              <w:t>3 €</w:t>
            </w:r>
          </w:p>
        </w:tc>
        <w:tc>
          <w:tcPr>
            <w:tcW w:type="dxa" w:w="2160"/>
          </w:tcPr>
          <w:p>
            <w:r/>
            <w:r>
              <w:t>Per a un node exterior.</w:t>
            </w:r>
          </w:p>
        </w:tc>
      </w:tr>
      <w:tr>
        <w:tc>
          <w:tcPr>
            <w:tcW w:type="dxa" w:w="2160"/>
          </w:tcPr>
          <w:p>
            <w:r/>
            <w:r>
              <w:t>Mòdul SX1262 868 MHz + antena</w:t>
            </w:r>
          </w:p>
        </w:tc>
        <w:tc>
          <w:tcPr>
            <w:tcW w:type="dxa" w:w="2160"/>
          </w:tcPr>
          <w:p>
            <w:r/>
            <w:r>
              <w:t>1</w:t>
            </w:r>
          </w:p>
        </w:tc>
        <w:tc>
          <w:tcPr>
            <w:tcW w:type="dxa" w:w="2160"/>
          </w:tcPr>
          <w:p>
            <w:r/>
            <w:r>
              <w:t>15 €</w:t>
            </w:r>
          </w:p>
        </w:tc>
        <w:tc>
          <w:tcPr>
            <w:tcW w:type="dxa" w:w="2160"/>
          </w:tcPr>
          <w:p>
            <w:r/>
            <w:r>
              <w:t>Per al node LoRa.</w:t>
            </w:r>
          </w:p>
        </w:tc>
      </w:tr>
    </w:tbl>
    <w:p>
      <w:pPr>
        <w:pStyle w:val="Heading3"/>
      </w:pPr>
      <w:r>
        <w:rPr>
          <w:color w:val="2C5D8A"/>
        </w:rPr>
        <w:t>Eines i accessoris</w:t>
      </w:r>
    </w:p>
    <w:p>
      <w:pPr>
        <w:pStyle w:val="ListBullet"/>
      </w:pPr>
      <w:r>
        <w:t xml:space="preserve">Un </w:t>
      </w:r>
      <w:r>
        <w:rPr>
          <w:b/>
        </w:rPr>
        <w:t>ordinador</w:t>
      </w:r>
      <w:r>
        <w:t xml:space="preserve"> amb el qual configurar la RPi (Windows, Mac o Linux). El teu dia a dia.</w:t>
      </w:r>
    </w:p>
    <w:p>
      <w:pPr>
        <w:pStyle w:val="ListBullet"/>
      </w:pPr>
      <w:r>
        <w:t xml:space="preserve">Un </w:t>
      </w:r>
      <w:r>
        <w:rPr>
          <w:b/>
        </w:rPr>
        <w:t>lector de microSD</w:t>
      </w:r>
      <w:r>
        <w:t xml:space="preserve"> USB, per flashejar la imatge.</w:t>
      </w:r>
    </w:p>
    <w:p>
      <w:pPr>
        <w:pStyle w:val="ListBullet"/>
      </w:pPr>
      <w:r>
        <w:t xml:space="preserve">Un </w:t>
      </w:r>
      <w:r>
        <w:rPr>
          <w:b/>
        </w:rPr>
        <w:t>monitor amb HDMI</w:t>
      </w:r>
      <w:r>
        <w:t xml:space="preserve"> + </w:t>
      </w:r>
      <w:r>
        <w:rPr>
          <w:b/>
        </w:rPr>
        <w:t>teclat USB</w:t>
      </w:r>
      <w:r>
        <w:t>, per si mai necessites accés físic. No cal comprar-ne un de nou: qualsevol monitor vell serveix.</w:t>
      </w:r>
    </w:p>
    <w:p>
      <w:pPr>
        <w:pStyle w:val="ListBullet"/>
      </w:pPr>
      <w:r>
        <w:t xml:space="preserve">Un </w:t>
      </w:r>
      <w:r>
        <w:rPr>
          <w:b/>
        </w:rPr>
        <w:t>cable USB-C</w:t>
      </w:r>
      <w:r>
        <w:t xml:space="preserve"> llarg (1-2 m) per si la RPi queda lluny del router.</w:t>
      </w:r>
    </w:p>
    <w:p>
      <w:pPr>
        <w:pStyle w:val="ListBullet"/>
      </w:pPr>
      <w:r>
        <w:rPr>
          <w:b/>
        </w:rPr>
        <w:t>Etiquetes adhesives</w:t>
      </w:r>
      <w:r>
        <w:t xml:space="preserve"> per marcar cables, ports, contenidors.</w:t>
      </w:r>
    </w:p>
    <w:p>
      <w:pPr>
        <w:pStyle w:val="ListBullet"/>
      </w:pPr>
      <w:r>
        <w:t xml:space="preserve">Una </w:t>
      </w:r>
      <w:r>
        <w:rPr>
          <w:b/>
        </w:rPr>
        <w:t>caixa o calaix</w:t>
      </w:r>
      <w:r>
        <w:t xml:space="preserve"> per emmagatzemar la còpia de seguretat del sistema.</w:t>
      </w:r>
    </w:p>
    <w:p>
      <w:pPr>
        <w:pStyle w:val="Heading3"/>
      </w:pPr>
      <w:r>
        <w:rPr>
          <w:color w:val="2C5D8A"/>
        </w:rPr>
        <w:t>Software</w:t>
      </w:r>
    </w:p>
    <w:p>
      <w:pPr>
        <w:pStyle w:val="ListBullet"/>
      </w:pPr>
      <w:r>
        <w:rPr>
          <w:b/>
        </w:rPr>
        <w:t>Raspberry Pi Imager</w:t>
      </w:r>
      <w:r>
        <w:t xml:space="preserve"> (gratuït): https://www.raspberrypi.com/software/</w:t>
      </w:r>
    </w:p>
    <w:p>
      <w:pPr>
        <w:pStyle w:val="ListBullet"/>
      </w:pPr>
      <w:r>
        <w:rPr>
          <w:b/>
        </w:rPr>
        <w:t>PuTTY</w:t>
      </w:r>
      <w:r>
        <w:t xml:space="preserve"> (Windows) o </w:t>
      </w:r>
      <w:r>
        <w:rPr>
          <w:b/>
        </w:rPr>
        <w:t>Terminal</w:t>
      </w:r>
      <w:r>
        <w:t xml:space="preserve"> (Mac/Linux): per accedir per SSH.</w:t>
      </w:r>
    </w:p>
    <w:p>
      <w:pPr>
        <w:pStyle w:val="ListBullet"/>
      </w:pPr>
      <w:r>
        <w:rPr>
          <w:b/>
        </w:rPr>
        <w:t>Restic</w:t>
      </w:r>
      <w:r>
        <w:t xml:space="preserve">: </w:t>
      </w:r>
      <w:r>
        <w:rPr>
          <w:rFonts w:ascii="Consolas" w:hAnsi="Consolas"/>
          <w:sz w:val="18"/>
        </w:rPr>
        <w:t>sudo apt install restic</w:t>
      </w:r>
      <w:r>
        <w:t xml:space="preserve"> un cop tinguis la RPi en marxa.</w:t>
      </w:r>
    </w:p>
    <w:p>
      <w:pPr>
        <w:pStyle w:val="Heading3"/>
      </w:pPr>
      <w:r>
        <w:rPr>
          <w:color w:val="2C5D8A"/>
        </w:rPr>
        <w:t>Comptes que necessitaràs crear</w:t>
      </w:r>
    </w:p>
    <w:p>
      <w:pPr>
        <w:pStyle w:val="ListBullet"/>
      </w:pPr>
      <w:r>
        <w:rPr>
          <w:b/>
        </w:rPr>
        <w:t>Tailscale</w:t>
      </w:r>
      <w:r>
        <w:t xml:space="preserve"> (gratuït per a ús personal): https://tailscale.com</w:t>
      </w:r>
    </w:p>
    <w:p>
      <w:pPr>
        <w:pStyle w:val="ListBullet"/>
      </w:pPr>
      <w:r>
        <w:rPr>
          <w:b/>
        </w:rPr>
        <w:t>GitHub</w:t>
      </w:r>
      <w:r>
        <w:t xml:space="preserve"> (gratuït): per al teu repo i per descarregar eines.</w:t>
      </w:r>
    </w:p>
    <w:p>
      <w:pPr>
        <w:pStyle w:val="ListBullet"/>
      </w:pPr>
      <w:r>
        <w:rPr>
          <w:b/>
        </w:rPr>
        <w:t>The Things Network</w:t>
      </w:r>
      <w:r>
        <w:t xml:space="preserve"> (gratuït): per als nodes LoRaWAN, si esculls aquesta via.</w:t>
      </w:r>
    </w:p>
    <w:p>
      <w:pPr>
        <w:pStyle w:val="ListBullet"/>
      </w:pPr>
      <w:r>
        <w:rPr>
          <w:b/>
        </w:rPr>
        <w:t>Backblaze B2</w:t>
      </w:r>
      <w:r>
        <w:t xml:space="preserve"> (gratuït fins a 10 GB): per a les còpies al núvol.</w:t>
      </w:r>
    </w:p>
    <w:p>
      <w:pPr>
        <w:pStyle w:val="ListBullet"/>
      </w:pPr>
      <w:r>
        <w:rPr>
          <w:b/>
        </w:rPr>
        <w:t>Telegram</w:t>
      </w:r>
      <w:r>
        <w:t xml:space="preserve"> (gratuït): per al bot d'alertes.</w:t>
      </w:r>
    </w:p>
    <w:p>
      <w:pPr>
        <w:pStyle w:val="Heading2"/>
      </w:pPr>
      <w:r>
        <w:rPr>
          <w:color w:val="1F3A5F"/>
        </w:rPr>
        <w:t>58.3 Quin cost total esperar</w:t>
      </w:r>
    </w:p>
    <w:p>
      <w:r>
        <w:t>Si compres tot de zero, el cost aproximat és:</w:t>
      </w:r>
    </w:p>
    <w:p>
      <w:pPr>
        <w:pStyle w:val="ListBullet"/>
      </w:pPr>
      <w:r>
        <w:t>Hardware essencial: 152 €</w:t>
      </w:r>
    </w:p>
    <w:p>
      <w:pPr>
        <w:pStyle w:val="ListBullet"/>
      </w:pPr>
      <w:r>
        <w:t>Hardware recomanable: 30 €</w:t>
      </w:r>
    </w:p>
    <w:p>
      <w:pPr>
        <w:pStyle w:val="ListBullet"/>
      </w:pPr>
      <w:r>
        <w:t>Software i eines: 0 € (tot gratuït o ja el tens)</w:t>
      </w:r>
    </w:p>
    <w:p>
      <w:pPr>
        <w:pStyle w:val="ListBullet"/>
      </w:pPr>
      <w:r>
        <w:t>Comptes al núvol: 0-3 €/mes (restic, B2, etc.)</w:t>
      </w:r>
    </w:p>
    <w:p>
      <w:r>
        <w:rPr>
          <w:b/>
        </w:rPr>
        <w:t>Total: ~180 € d'entrada, 3 €/mes de manteniment.</w:t>
      </w:r>
    </w:p>
    <w:p>
      <w:r>
        <w:t>És un cost raonable per a un servidor 24/7 que t'allotjarà dades, automatitzacions, alertes, IA, i qualsevol cosa que hi vulguis connectar.</w:t>
      </w:r>
    </w:p>
    <w:p>
      <w:pPr>
        <w:pStyle w:val="Heading2"/>
      </w:pPr>
      <w:r>
        <w:rPr>
          <w:color w:val="1F3A5F"/>
        </w:rPr>
        <w:t>58.4 Quin temps invertir</w:t>
      </w:r>
    </w:p>
    <w:p>
      <w:r>
        <w:t>Depèn de com ho facis: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Modalitat</w:t>
            </w:r>
          </w:p>
        </w:tc>
        <w:tc>
          <w:tcPr>
            <w:tcW w:type="dxa" w:w="2880"/>
          </w:tcPr>
          <w:p>
            <w:r>
              <w:rPr>
                <w:b/>
              </w:rPr>
              <w:t>Temps</w:t>
            </w:r>
          </w:p>
        </w:tc>
        <w:tc>
          <w:tcPr>
            <w:tcW w:type="dxa" w:w="2880"/>
          </w:tcPr>
          <w:p>
            <w:r>
              <w:rPr>
                <w:b/>
              </w:rPr>
              <w:t>Comentari</w:t>
            </w:r>
          </w:p>
        </w:tc>
      </w:tr>
      <w:tr>
        <w:tc>
          <w:tcPr>
            <w:tcW w:type="dxa" w:w="2880"/>
          </w:tcPr>
          <w:p>
            <w:r/>
            <w:r>
              <w:t>Amb algú que t'ajuda</w:t>
            </w:r>
          </w:p>
        </w:tc>
        <w:tc>
          <w:tcPr>
            <w:tcW w:type="dxa" w:w="2880"/>
          </w:tcPr>
          <w:p>
            <w:r/>
            <w:r>
              <w:t>6-8 hores</w:t>
            </w:r>
          </w:p>
        </w:tc>
        <w:tc>
          <w:tcPr>
            <w:tcW w:type="dxa" w:w="2880"/>
          </w:tcPr>
          <w:p>
            <w:r/>
            <w:r>
              <w:t>Si tens un amic que ja ho ha fet.</w:t>
            </w:r>
          </w:p>
        </w:tc>
      </w:tr>
      <w:tr>
        <w:tc>
          <w:tcPr>
            <w:tcW w:type="dxa" w:w="2880"/>
          </w:tcPr>
          <w:p>
            <w:r/>
            <w:r>
              <w:t>Sol, seguint el llibre</w:t>
            </w:r>
          </w:p>
        </w:tc>
        <w:tc>
          <w:tcPr>
            <w:tcW w:type="dxa" w:w="2880"/>
          </w:tcPr>
          <w:p>
            <w:r/>
            <w:r>
              <w:t>12-15 hores</w:t>
            </w:r>
          </w:p>
        </w:tc>
        <w:tc>
          <w:tcPr>
            <w:tcW w:type="dxa" w:w="2880"/>
          </w:tcPr>
          <w:p>
            <w:r/>
            <w:r>
              <w:t>Al teu ritme, amb temps per assimilar.</w:t>
            </w:r>
          </w:p>
        </w:tc>
      </w:tr>
      <w:tr>
        <w:tc>
          <w:tcPr>
            <w:tcW w:type="dxa" w:w="2880"/>
          </w:tcPr>
          <w:p>
            <w:r/>
            <w:r>
              <w:t>Sol, sense pauses</w:t>
            </w:r>
          </w:p>
        </w:tc>
        <w:tc>
          <w:tcPr>
            <w:tcW w:type="dxa" w:w="2880"/>
          </w:tcPr>
          <w:p>
            <w:r/>
            <w:r>
              <w:t>8-10 hores</w:t>
            </w:r>
          </w:p>
        </w:tc>
        <w:tc>
          <w:tcPr>
            <w:tcW w:type="dxa" w:w="2880"/>
          </w:tcPr>
          <w:p>
            <w:r/>
            <w:r>
              <w:t>Si tens pressa, en un cap de setmana.</w:t>
            </w:r>
          </w:p>
        </w:tc>
      </w:tr>
    </w:tbl>
    <w:p>
      <w:r>
        <w:t xml:space="preserve">Jo recomano la </w:t>
      </w:r>
      <w:r>
        <w:rPr>
          <w:b/>
        </w:rPr>
        <w:t>modalitat sol, seguint el llibre</w:t>
      </w:r>
      <w:r>
        <w:t>, repartida en 3-4 sessions d'un cap de setmana. Tens temps per llegir, entendre i adaptar.</w:t>
      </w:r>
    </w:p>
    <w:p>
      <w:pPr>
        <w:pStyle w:val="Heading2"/>
      </w:pPr>
      <w:r>
        <w:rPr>
          <w:color w:val="1F3A5F"/>
        </w:rPr>
        <w:t>58.5 Quin coneixement necessites</w:t>
      </w:r>
    </w:p>
    <w:p>
      <w:r>
        <w:t>Aquest llibre no assumeix que siguis expert, però tampoc comença des de zero. Hauries de saber:</w:t>
      </w:r>
    </w:p>
    <w:p>
      <w:pPr>
        <w:pStyle w:val="ListBullet"/>
      </w:pPr>
      <w:r>
        <w:rPr>
          <w:b/>
        </w:rPr>
        <w:t>Fer servir la línia de comandes bàsica</w:t>
      </w:r>
      <w:r>
        <w:t xml:space="preserve">: </w:t>
      </w:r>
      <w:r>
        <w:rPr>
          <w:rFonts w:ascii="Consolas" w:hAnsi="Consolas"/>
          <w:sz w:val="18"/>
        </w:rPr>
        <w:t>cd</w:t>
      </w:r>
      <w:r>
        <w:t xml:space="preserve">, </w:t>
      </w:r>
      <w:r>
        <w:rPr>
          <w:rFonts w:ascii="Consolas" w:hAnsi="Consolas"/>
          <w:sz w:val="18"/>
        </w:rPr>
        <w:t>ls</w:t>
      </w:r>
      <w:r>
        <w:t xml:space="preserve">, </w:t>
      </w:r>
      <w:r>
        <w:rPr>
          <w:rFonts w:ascii="Consolas" w:hAnsi="Consolas"/>
          <w:sz w:val="18"/>
        </w:rPr>
        <w:t>cp</w:t>
      </w:r>
      <w:r>
        <w:t xml:space="preserve">, </w:t>
      </w:r>
      <w:r>
        <w:rPr>
          <w:rFonts w:ascii="Consolas" w:hAnsi="Consolas"/>
          <w:sz w:val="18"/>
        </w:rPr>
        <w:t>mv</w:t>
      </w:r>
      <w:r>
        <w:t xml:space="preserve">. Si no, llegeix el </w:t>
      </w:r>
      <w:r>
        <w:rPr>
          <w:b/>
        </w:rPr>
        <w:t>Cap 3</w:t>
      </w:r>
      <w:r>
        <w:t xml:space="preserve"> (Linux per administrar un servidor) abans.</w:t>
      </w:r>
    </w:p>
    <w:p>
      <w:pPr>
        <w:pStyle w:val="ListBullet"/>
      </w:pPr>
      <w:r>
        <w:rPr>
          <w:b/>
        </w:rPr>
        <w:t>Llegir documentació tècnica</w:t>
      </w:r>
      <w:r>
        <w:t>: la majoria d'eines tenen documentació anglesa. Et pots apanyar amb el català, però l'anglès t'ajudarà.</w:t>
      </w:r>
    </w:p>
    <w:p>
      <w:pPr>
        <w:pStyle w:val="ListBullet"/>
      </w:pPr>
      <w:r>
        <w:rPr>
          <w:b/>
        </w:rPr>
        <w:t>Editar fitxers de text</w:t>
      </w:r>
      <w:r>
        <w:t xml:space="preserve">: nano o vim. El </w:t>
      </w:r>
      <w:r>
        <w:rPr>
          <w:b/>
        </w:rPr>
        <w:t>Cap 3</w:t>
      </w:r>
      <w:r>
        <w:t xml:space="preserve"> t'ensenya nano.</w:t>
      </w:r>
    </w:p>
    <w:p>
      <w:pPr>
        <w:pStyle w:val="ListBullet"/>
      </w:pPr>
      <w:r>
        <w:rPr>
          <w:b/>
        </w:rPr>
        <w:t>Tenir paciència</w:t>
      </w:r>
      <w:r>
        <w:t>: les coses fallen. De vegades, l'única solució és tornar-ho a provar.</w:t>
      </w:r>
    </w:p>
    <w:p>
      <w:r>
        <w:t xml:space="preserve">Si tot això et sona però no ho has fet mai, </w:t>
      </w:r>
      <w:r>
        <w:rPr>
          <w:b/>
        </w:rPr>
        <w:t>perfecte</w:t>
      </w:r>
      <w:r>
        <w:t>. Aprendràs fent.</w:t>
      </w:r>
    </w:p>
    <w:p>
      <w:pPr>
        <w:pStyle w:val="Heading2"/>
      </w:pPr>
      <w:r>
        <w:rPr>
          <w:color w:val="1F3A5F"/>
        </w:rPr>
        <w:t>58.6 Quin espai físic</w:t>
      </w:r>
    </w:p>
    <w:p>
      <w:r>
        <w:t>La Raspberry és petita, però pensa on la posaràs:</w:t>
      </w:r>
    </w:p>
    <w:p>
      <w:pPr>
        <w:pStyle w:val="Heading3"/>
      </w:pPr>
      <w:r>
        <w:rPr>
          <w:color w:val="2C5D8A"/>
        </w:rPr>
        <w:t>Criteris</w:t>
      </w:r>
    </w:p>
    <w:p>
      <w:pPr>
        <w:pStyle w:val="ListBullet"/>
      </w:pPr>
      <w:r>
        <w:rPr>
          <w:b/>
        </w:rPr>
        <w:t>Ventilació</w:t>
      </w:r>
      <w:r>
        <w:t>: no la tanquis en un armari hermètic. Li cal aire.</w:t>
      </w:r>
    </w:p>
    <w:p>
      <w:pPr>
        <w:pStyle w:val="ListBullet"/>
      </w:pPr>
      <w:r>
        <w:rPr>
          <w:b/>
        </w:rPr>
        <w:t>Protecció</w:t>
      </w:r>
      <w:r>
        <w:t>: pols, esquitxos, animals (gats, ratolins, formigues).</w:t>
      </w:r>
    </w:p>
    <w:p>
      <w:pPr>
        <w:pStyle w:val="ListBullet"/>
      </w:pPr>
      <w:r>
        <w:rPr>
          <w:b/>
        </w:rPr>
        <w:t>Xarxa a prop</w:t>
      </w:r>
      <w:r>
        <w:t>: com més a prop del router, millor. Cable Ethernet millor que Wi-Fi.</w:t>
      </w:r>
    </w:p>
    <w:p>
      <w:pPr>
        <w:pStyle w:val="ListBullet"/>
      </w:pPr>
      <w:r>
        <w:rPr>
          <w:b/>
        </w:rPr>
        <w:t>Endoll</w:t>
      </w:r>
      <w:r>
        <w:t>: a prop d'un endoll o regleta amb protecció contra sobretensions.</w:t>
      </w:r>
    </w:p>
    <w:p>
      <w:pPr>
        <w:pStyle w:val="ListBullet"/>
      </w:pPr>
      <w:r>
        <w:rPr>
          <w:b/>
        </w:rPr>
        <w:t>Protecció contra talls de llum</w:t>
      </w:r>
      <w:r>
        <w:t xml:space="preserve">: si tens un </w:t>
      </w:r>
      <w:r>
        <w:rPr>
          <w:b/>
        </w:rPr>
        <w:t>SAI</w:t>
      </w:r>
      <w:r>
        <w:t xml:space="preserve"> (Sistema d'Alimentació Ininterrompuda, com els que es venen per a PCs), millor. La RPi consumeix poc i un SAI petit la pot mantenir una estona.</w:t>
      </w:r>
    </w:p>
    <w:p>
      <w:pPr>
        <w:pStyle w:val="Heading3"/>
      </w:pPr>
      <w:r>
        <w:rPr>
          <w:color w:val="2C5D8A"/>
        </w:rPr>
        <w:t>Possibles ubicacions</w:t>
      </w:r>
    </w:p>
    <w:p>
      <w:pPr>
        <w:pStyle w:val="ListBullet"/>
      </w:pPr>
      <w:r>
        <w:t>A la sala d'estar, al costat del router, en una caixa ventilada.</w:t>
      </w:r>
    </w:p>
    <w:p>
      <w:pPr>
        <w:pStyle w:val="ListBullet"/>
      </w:pPr>
      <w:r>
        <w:t>Al despatx, en una prestatgeria.</w:t>
      </w:r>
    </w:p>
    <w:p>
      <w:pPr>
        <w:pStyle w:val="ListBullet"/>
      </w:pPr>
      <w:r>
        <w:t>A l'armari de les comunicacions (on tens el router, l'ONT de la fibra, etc.).</w:t>
      </w:r>
    </w:p>
    <w:p>
      <w:pPr>
        <w:pStyle w:val="ListBullet"/>
      </w:pPr>
      <w:r>
        <w:t>A l'hort mateix, si tens electricitat i cobertura Wi-Fi allà (amb protecció IP65).</w:t>
      </w:r>
    </w:p>
    <w:p>
      <w:r>
        <w:t>Jo la tinc a la sala d'estar, en una caixa de fusta amb ventilació. Fa 3 anys que hi és i no ha fallat mai.</w:t>
      </w:r>
    </w:p>
    <w:p>
      <w:pPr>
        <w:pStyle w:val="Heading2"/>
      </w:pPr>
      <w:r>
        <w:rPr>
          <w:color w:val="1F3A5F"/>
        </w:rPr>
        <w:t>58.7 Quines decisions prendre abans de començar</w:t>
      </w:r>
    </w:p>
    <w:p>
      <w:r>
        <w:t xml:space="preserve">Algunes decisions que has de prendre </w:t>
      </w:r>
      <w:r>
        <w:rPr>
          <w:b/>
        </w:rPr>
        <w:t>abans</w:t>
      </w:r>
      <w:r>
        <w:t xml:space="preserve"> de tocar res:</w:t>
      </w:r>
    </w:p>
    <w:p>
      <w:pPr>
        <w:pStyle w:val="Heading3"/>
      </w:pPr>
      <w:r>
        <w:rPr>
          <w:color w:val="2C5D8A"/>
        </w:rPr>
        <w:t>1. Nom del servidor</w:t>
      </w:r>
    </w:p>
    <w:p>
      <w:r>
        <w:t xml:space="preserve">Li posarem </w:t>
      </w:r>
      <w:r>
        <w:rPr>
          <w:rFonts w:ascii="Consolas" w:hAnsi="Consolas"/>
          <w:sz w:val="18"/>
        </w:rPr>
        <w:t>hortosona</w:t>
      </w:r>
      <w:r>
        <w:t xml:space="preserve"> al llarg d'aquest llibre, però tu pots triar el que vulguis. Consells:</w:t>
      </w:r>
    </w:p>
    <w:p>
      <w:pPr>
        <w:pStyle w:val="ListBullet"/>
      </w:pPr>
      <w:r>
        <w:t>Tot minúscules, sense espais ni caràcters estranys.</w:t>
      </w:r>
    </w:p>
    <w:p>
      <w:pPr>
        <w:pStyle w:val="ListBullet"/>
      </w:pPr>
      <w:r>
        <w:t>Curt (8-12 caràcters).</w:t>
      </w:r>
    </w:p>
    <w:p>
      <w:pPr>
        <w:pStyle w:val="ListBullet"/>
      </w:pPr>
      <w:r>
        <w:t>Que soni bé quan hi parlis ("el servidor hortosona està caigut").</w:t>
      </w:r>
    </w:p>
    <w:p>
      <w:pPr>
        <w:pStyle w:val="Heading3"/>
      </w:pPr>
      <w:r>
        <w:rPr>
          <w:color w:val="2C5D8A"/>
        </w:rPr>
        <w:t>2. Subdomini (si en tens un)</w:t>
      </w:r>
    </w:p>
    <w:p>
      <w:r>
        <w:t xml:space="preserve">Si tens un domini propi (per exemple, </w:t>
      </w:r>
      <w:r>
        <w:rPr>
          <w:rFonts w:ascii="Consolas" w:hAnsi="Consolas"/>
          <w:sz w:val="18"/>
        </w:rPr>
        <w:t>bernat.cat</w:t>
      </w:r>
      <w:r>
        <w:t>), pots fer servir subdominis:</w:t>
      </w:r>
    </w:p>
    <w:p>
      <w:pPr>
        <w:pStyle w:val="ListBullet"/>
      </w:pPr>
      <w:r>
        <w:rPr>
          <w:rFonts w:ascii="Consolas" w:hAnsi="Consolas"/>
          <w:sz w:val="18"/>
        </w:rPr>
        <w:t>hortosona.bernat.cat</w:t>
      </w:r>
      <w:r>
        <w:t xml:space="preserve"> per accedir al servidor.</w:t>
      </w:r>
    </w:p>
    <w:p>
      <w:pPr>
        <w:pStyle w:val="ListBullet"/>
      </w:pPr>
      <w:r>
        <w:rPr>
          <w:rFonts w:ascii="Consolas" w:hAnsi="Consolas"/>
          <w:sz w:val="18"/>
        </w:rPr>
        <w:t>grafana.bernat.cat</w:t>
      </w:r>
      <w:r>
        <w:t xml:space="preserve"> per al panell de Grafana.</w:t>
      </w:r>
    </w:p>
    <w:p>
      <w:pPr>
        <w:pStyle w:val="ListBullet"/>
      </w:pPr>
      <w:r>
        <w:rPr>
          <w:rFonts w:ascii="Consolas" w:hAnsi="Consolas"/>
          <w:sz w:val="18"/>
        </w:rPr>
        <w:t>mosquitto.bernat.cat</w:t>
      </w:r>
      <w:r>
        <w:t xml:space="preserve"> per al broker MQTT.</w:t>
      </w:r>
    </w:p>
    <w:p>
      <w:r>
        <w:t xml:space="preserve">Si no tens domini, </w:t>
      </w:r>
      <w:r>
        <w:rPr>
          <w:b/>
        </w:rPr>
        <w:t>no passa res</w:t>
      </w:r>
      <w:r>
        <w:t>. Tailscale et dona noms automàticament (</w:t>
      </w:r>
      <w:r>
        <w:rPr>
          <w:rFonts w:ascii="Consolas" w:hAnsi="Consolas"/>
          <w:sz w:val="18"/>
        </w:rPr>
        <w:t>hortosona.tailnet.ts.net</w:t>
      </w:r>
      <w:r>
        <w:t>) que funcionen igual.</w:t>
      </w:r>
    </w:p>
    <w:p>
      <w:pPr>
        <w:pStyle w:val="Heading3"/>
      </w:pPr>
      <w:r>
        <w:rPr>
          <w:color w:val="2C5D8A"/>
        </w:rPr>
        <w:t>3. Quins serveis vull tenir</w:t>
      </w:r>
    </w:p>
    <w:p>
      <w:r>
        <w:t>Al capítol 1 del llibre tens la llista de serveis possibles. Pensa quins necessites realment:</w:t>
      </w:r>
    </w:p>
    <w:p>
      <w:pPr>
        <w:pStyle w:val="ListBullet"/>
      </w:pPr>
      <w:r>
        <w:rPr>
          <w:b/>
        </w:rPr>
        <w:t>Hort Osona</w:t>
      </w:r>
      <w:r>
        <w:t>: MQTT, InfluxDB, Grafana, Node-RED.</w:t>
      </w:r>
    </w:p>
    <w:p>
      <w:pPr>
        <w:pStyle w:val="ListBullet"/>
      </w:pPr>
      <w:r>
        <w:rPr>
          <w:b/>
        </w:rPr>
        <w:t>IA local</w:t>
      </w:r>
      <w:r>
        <w:t>: Ollama al Mac, integració amb el BernatLab.</w:t>
      </w:r>
    </w:p>
    <w:p>
      <w:pPr>
        <w:pStyle w:val="ListBullet"/>
      </w:pPr>
      <w:r>
        <w:rPr>
          <w:b/>
        </w:rPr>
        <w:t>Còpies al núvol</w:t>
      </w:r>
      <w:r>
        <w:t>: Backblaze B2, restic.</w:t>
      </w:r>
    </w:p>
    <w:p>
      <w:pPr>
        <w:pStyle w:val="ListBullet"/>
      </w:pPr>
      <w:r>
        <w:rPr>
          <w:b/>
        </w:rPr>
        <w:t>Monitoratge</w:t>
      </w:r>
      <w:r>
        <w:t>: Uptime Kuma, Prometheus, Alertmanager.</w:t>
      </w:r>
    </w:p>
    <w:p>
      <w:pPr>
        <w:pStyle w:val="ListBullet"/>
      </w:pPr>
      <w:r>
        <w:rPr>
          <w:b/>
        </w:rPr>
        <w:t>Web pública</w:t>
      </w:r>
      <w:r>
        <w:t>: Nginx Proxy Manager, Cloudflare Tunnel.</w:t>
      </w:r>
    </w:p>
    <w:p>
      <w:pPr>
        <w:pStyle w:val="ListBullet"/>
      </w:pPr>
      <w:r>
        <w:rPr>
          <w:b/>
        </w:rPr>
        <w:t>Altres</w:t>
      </w:r>
      <w:r>
        <w:t>: File Browser, Nextcloud, Immich (fotos), etc.</w:t>
      </w:r>
    </w:p>
    <w:p>
      <w:r>
        <w:t xml:space="preserve">No activis serveis que no necessitis. </w:t>
      </w:r>
      <w:r>
        <w:rPr>
          <w:b/>
        </w:rPr>
        <w:t>Cada servei és feina de manteniment</w:t>
      </w:r>
      <w:r>
        <w:t>.</w:t>
      </w:r>
    </w:p>
    <w:p>
      <w:pPr>
        <w:pStyle w:val="Heading3"/>
      </w:pPr>
      <w:r>
        <w:rPr>
          <w:color w:val="2C5D8A"/>
        </w:rPr>
        <w:t>4. Quin hardware extra</w:t>
      </w:r>
    </w:p>
    <w:p>
      <w:r>
        <w:t>Si vols connectar sensors reals, decideix ara quins:</w:t>
      </w:r>
    </w:p>
    <w:p>
      <w:pPr>
        <w:pStyle w:val="ListBullet"/>
      </w:pPr>
      <w:r>
        <w:t>Sensor interior (BME280): 5 €.</w:t>
      </w:r>
    </w:p>
    <w:p>
      <w:pPr>
        <w:pStyle w:val="ListBullet"/>
      </w:pPr>
      <w:r>
        <w:t>Sensor exterior (humitat del sòl): 3 €.</w:t>
      </w:r>
    </w:p>
    <w:p>
      <w:pPr>
        <w:pStyle w:val="ListBullet"/>
      </w:pPr>
      <w:r>
        <w:t>Estació meteorològica completa: 200-500 €.</w:t>
      </w:r>
    </w:p>
    <w:p>
      <w:pPr>
        <w:pStyle w:val="ListBullet"/>
      </w:pPr>
      <w:r>
        <w:t>Node LoRa: 30-50 € (mòdul + ESP32 + caixa + antena).</w:t>
      </w:r>
    </w:p>
    <w:p>
      <w:pPr>
        <w:pStyle w:val="ListBullet"/>
      </w:pPr>
      <w:r>
        <w:t>Càmera: 30-50 €.</w:t>
      </w:r>
    </w:p>
    <w:p>
      <w:r>
        <w:t>Comença amb el mínim. Pots afegir més endavant.</w:t>
      </w:r>
    </w:p>
    <w:p>
      <w:pPr>
        <w:pStyle w:val="Heading2"/>
      </w:pPr>
      <w:r>
        <w:rPr>
          <w:color w:val="1F3A5F"/>
        </w:rPr>
        <w:t>58.8 Quin pla de treball</w:t>
      </w:r>
    </w:p>
    <w:p>
      <w:r>
        <w:t>Aquest mòdul està pensat per anar pas a pas. La seqüència recomanada és:</w:t>
      </w:r>
    </w:p>
    <w:p>
      <w:pPr>
        <w:pStyle w:val="ListNumber"/>
      </w:pPr>
      <w:r>
        <w:rPr>
          <w:b/>
        </w:rPr>
        <w:t>Cap 58</w:t>
      </w:r>
      <w:r>
        <w:t xml:space="preserve"> (aquest): Preparació. Estàs aquí.</w:t>
      </w:r>
    </w:p>
    <w:p>
      <w:pPr>
        <w:pStyle w:val="ListNumber"/>
      </w:pPr>
      <w:r>
        <w:rPr>
          <w:b/>
        </w:rPr>
        <w:t>Cap 59</w:t>
      </w:r>
      <w:r>
        <w:t>: Primer contacte amb la Raspberry.</w:t>
      </w:r>
    </w:p>
    <w:p>
      <w:pPr>
        <w:pStyle w:val="ListNumber"/>
      </w:pPr>
      <w:r>
        <w:rPr>
          <w:b/>
        </w:rPr>
        <w:t>Cap 60</w:t>
      </w:r>
      <w:r>
        <w:t>: Sistema base segur.</w:t>
      </w:r>
    </w:p>
    <w:p>
      <w:pPr>
        <w:pStyle w:val="ListNumber"/>
      </w:pPr>
      <w:r>
        <w:rPr>
          <w:b/>
        </w:rPr>
        <w:t>Cap 61</w:t>
      </w:r>
      <w:r>
        <w:t>: Docker i Portainer.</w:t>
      </w:r>
    </w:p>
    <w:p>
      <w:pPr>
        <w:pStyle w:val="ListNumber"/>
      </w:pPr>
      <w:r>
        <w:rPr>
          <w:b/>
        </w:rPr>
        <w:t>Cap 62</w:t>
      </w:r>
      <w:r>
        <w:t>: Uptime Kuma.</w:t>
      </w:r>
    </w:p>
    <w:p>
      <w:pPr>
        <w:pStyle w:val="ListNumber"/>
      </w:pPr>
      <w:r>
        <w:rPr>
          <w:b/>
        </w:rPr>
        <w:t>Cap 63</w:t>
      </w:r>
      <w:r>
        <w:t>: Stack de dades: MQTT, InfluxDB, Grafana.</w:t>
      </w:r>
    </w:p>
    <w:p>
      <w:pPr>
        <w:pStyle w:val="ListNumber"/>
      </w:pPr>
      <w:r>
        <w:rPr>
          <w:b/>
        </w:rPr>
        <w:t>Cap 64</w:t>
      </w:r>
      <w:r>
        <w:t>: Node-RED: automatitzacions reals.</w:t>
      </w:r>
    </w:p>
    <w:p>
      <w:pPr>
        <w:pStyle w:val="ListNumber"/>
      </w:pPr>
      <w:r>
        <w:rPr>
          <w:b/>
        </w:rPr>
        <w:t>Cap 65</w:t>
      </w:r>
      <w:r>
        <w:t>: Node LoRa al camp.</w:t>
      </w:r>
    </w:p>
    <w:p>
      <w:pPr>
        <w:pStyle w:val="ListNumber"/>
      </w:pPr>
      <w:r>
        <w:rPr>
          <w:b/>
        </w:rPr>
        <w:t>Cap 66</w:t>
      </w:r>
      <w:r>
        <w:t>: Bot de Telegram.</w:t>
      </w:r>
    </w:p>
    <w:p>
      <w:pPr>
        <w:pStyle w:val="ListNumber"/>
      </w:pPr>
      <w:r>
        <w:rPr>
          <w:b/>
        </w:rPr>
        <w:t>Cap 67</w:t>
      </w:r>
      <w:r>
        <w:t>: Prometheus i alertes avançades.</w:t>
      </w:r>
    </w:p>
    <w:p>
      <w:pPr>
        <w:pStyle w:val="ListNumber"/>
      </w:pPr>
      <w:r>
        <w:rPr>
          <w:b/>
        </w:rPr>
        <w:t>Cap 68</w:t>
      </w:r>
      <w:r>
        <w:t>: Runbooks: quan falla alguna cosa.</w:t>
      </w:r>
    </w:p>
    <w:p>
      <w:pPr>
        <w:pStyle w:val="ListNumber"/>
      </w:pPr>
      <w:r>
        <w:rPr>
          <w:b/>
        </w:rPr>
        <w:t>Cap 69</w:t>
      </w:r>
      <w:r>
        <w:t>: DRP: el dia que es crema tot.</w:t>
      </w:r>
    </w:p>
    <w:p>
      <w:r>
        <w:t xml:space="preserve">Cada capítol té una </w:t>
      </w:r>
      <w:r>
        <w:rPr>
          <w:b/>
        </w:rPr>
        <w:t>durada estimada</w:t>
      </w:r>
      <w:r>
        <w:t xml:space="preserve"> al principi, i un </w:t>
      </w:r>
      <w:r>
        <w:rPr>
          <w:b/>
        </w:rPr>
        <w:t>checklist</w:t>
      </w:r>
      <w:r>
        <w:t xml:space="preserve"> al final. Si la teva durada és molt més llarga, </w:t>
      </w:r>
      <w:r>
        <w:rPr>
          <w:b/>
        </w:rPr>
        <w:t>atura't i pregunta</w:t>
      </w:r>
      <w:r>
        <w:t>. Millor trigar més que no pas fer-ho malament.</w:t>
      </w:r>
    </w:p>
    <w:p>
      <w:pPr>
        <w:pStyle w:val="Heading2"/>
      </w:pPr>
      <w:r>
        <w:rPr>
          <w:color w:val="1F3A5F"/>
        </w:rPr>
        <w:t>58.9 Què tenir a mà durant la instal·lació</w:t>
      </w:r>
    </w:p>
    <w:p>
      <w:r>
        <w:t>Quan et posis a treballar, tingues a mà:</w:t>
      </w:r>
    </w:p>
    <w:p>
      <w:pPr>
        <w:pStyle w:val="ListBullet"/>
      </w:pPr>
      <w:r>
        <w:t>Aquest llibre (obert a la pantalla, o imprès si ho prefereixes).</w:t>
      </w:r>
    </w:p>
    <w:p>
      <w:pPr>
        <w:pStyle w:val="ListBullet"/>
      </w:pPr>
      <w:r>
        <w:t>Un quadern o fitxer de notes per anotar:</w:t>
      </w:r>
    </w:p>
    <w:p>
      <w:pPr>
        <w:pStyle w:val="ListBullet"/>
      </w:pPr>
      <w:r>
        <w:t>Comandes que has executat.</w:t>
      </w:r>
    </w:p>
    <w:p>
      <w:pPr>
        <w:pStyle w:val="ListBullet"/>
      </w:pPr>
      <w:r>
        <w:t>Errors que has vist.</w:t>
      </w:r>
    </w:p>
    <w:p>
      <w:pPr>
        <w:pStyle w:val="ListBullet"/>
      </w:pPr>
      <w:r>
        <w:t>Decisions que has pres.</w:t>
      </w:r>
    </w:p>
    <w:p>
      <w:pPr>
        <w:pStyle w:val="ListBullet"/>
      </w:pPr>
      <w:r>
        <w:t>Contrasenyes (que després mouràs a un gestor).</w:t>
      </w:r>
    </w:p>
    <w:p>
      <w:pPr>
        <w:pStyle w:val="ListBullet"/>
      </w:pPr>
      <w:r>
        <w:t xml:space="preserve">Un </w:t>
      </w:r>
      <w:r>
        <w:rPr>
          <w:b/>
        </w:rPr>
        <w:t>termòmetre de ambient</w:t>
      </w:r>
      <w:r>
        <w:t xml:space="preserve"> (no és broma — la temperatura de la RPi afecta el rendiment).</w:t>
      </w:r>
    </w:p>
    <w:p>
      <w:pPr>
        <w:pStyle w:val="ListBullet"/>
      </w:pPr>
      <w:r>
        <w:t xml:space="preserve">Un </w:t>
      </w:r>
      <w:r>
        <w:rPr>
          <w:b/>
        </w:rPr>
        <w:t>tester de xarxa</w:t>
      </w:r>
      <w:r>
        <w:t xml:space="preserve"> o simplement poder fer </w:t>
      </w:r>
      <w:r>
        <w:rPr>
          <w:rFonts w:ascii="Consolas" w:hAnsi="Consolas"/>
          <w:sz w:val="18"/>
        </w:rPr>
        <w:t>ping</w:t>
      </w:r>
      <w:r>
        <w:t xml:space="preserve"> des d'una altra màquina.</w:t>
      </w:r>
    </w:p>
    <w:p>
      <w:pPr>
        <w:pStyle w:val="Heading2"/>
      </w:pPr>
      <w:r>
        <w:rPr>
          <w:color w:val="1F3A5F"/>
        </w:rPr>
        <w:t>58.10 Com documentar la teva instal·lació</w:t>
      </w:r>
    </w:p>
    <w:p>
      <w:r>
        <w:t xml:space="preserve">Al repo del BernatLab, ja tens un </w:t>
      </w:r>
      <w:r>
        <w:rPr>
          <w:rFonts w:ascii="Consolas" w:hAnsi="Consolas"/>
          <w:sz w:val="18"/>
        </w:rPr>
        <w:t>homelab/</w:t>
      </w:r>
      <w:r>
        <w:t xml:space="preserve"> buit. Crea-hi: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homelab/</w:t>
      </w:r>
      <w:r>
        <w:br/>
      </w:r>
      <w:r>
        <w:rPr>
          <w:rFonts w:ascii="Consolas" w:hAnsi="Consolas"/>
          <w:color w:val="1A1A1A"/>
          <w:sz w:val="17"/>
        </w:rPr>
        <w:t>├── README.md              # Descripció general</w:t>
      </w:r>
      <w:r>
        <w:br/>
      </w:r>
      <w:r>
        <w:rPr>
          <w:rFonts w:ascii="Consolas" w:hAnsi="Consolas"/>
          <w:color w:val="1A1A1A"/>
          <w:sz w:val="17"/>
        </w:rPr>
        <w:t>├── setup-log.md           # El diari de la teva instal·lació</w:t>
      </w:r>
      <w:r>
        <w:br/>
      </w:r>
      <w:r>
        <w:rPr>
          <w:rFonts w:ascii="Consolas" w:hAnsi="Consolas"/>
          <w:color w:val="1A1A1A"/>
          <w:sz w:val="17"/>
        </w:rPr>
        <w:t>├── decisions.md           # Les decisions que has pres i per què</w:t>
      </w:r>
      <w:r>
        <w:br/>
      </w:r>
      <w:r>
        <w:rPr>
          <w:rFonts w:ascii="Consolas" w:hAnsi="Consolas"/>
          <w:color w:val="1A1A1A"/>
          <w:sz w:val="17"/>
        </w:rPr>
        <w:t>└── compose/               # Els teus fitxers docker-compose</w:t>
      </w:r>
    </w:p>
    <w:p>
      <w:r>
        <w:t xml:space="preserve">El </w:t>
      </w:r>
      <w:r>
        <w:rPr>
          <w:b/>
        </w:rPr>
        <w:t>setup-log.md</w:t>
      </w:r>
      <w:r>
        <w:t xml:space="preserve"> és especialment valuós. Anota cada pas amb:</w:t>
      </w:r>
    </w:p>
    <w:p>
      <w:pPr>
        <w:pStyle w:val="ListBullet"/>
      </w:pPr>
      <w:r>
        <w:t>Data i hora.</w:t>
      </w:r>
    </w:p>
    <w:p>
      <w:pPr>
        <w:pStyle w:val="ListBullet"/>
      </w:pPr>
      <w:r>
        <w:t>Comanda executada.</w:t>
      </w:r>
    </w:p>
    <w:p>
      <w:pPr>
        <w:pStyle w:val="ListBullet"/>
      </w:pPr>
      <w:r>
        <w:t>Sortida esperada.</w:t>
      </w:r>
    </w:p>
    <w:p>
      <w:pPr>
        <w:pStyle w:val="ListBullet"/>
      </w:pPr>
      <w:r>
        <w:t>Sortida real (especialment si falla).</w:t>
      </w:r>
    </w:p>
    <w:p>
      <w:pPr>
        <w:pStyle w:val="ListBullet"/>
      </w:pPr>
      <w:r>
        <w:t>Solució aplicada.</w:t>
      </w:r>
    </w:p>
    <w:p>
      <w:r>
        <w:t>D'aquí un any, quan oblidis com vas fer una cosa, obriràs aquest fitxer i recordaràs.</w:t>
      </w:r>
    </w:p>
    <w:p>
      <w:pPr>
        <w:pStyle w:val="Heading2"/>
      </w:pPr>
      <w:r>
        <w:rPr>
          <w:color w:val="1F3A5F"/>
        </w:rPr>
        <w:t>58.11 Errors habituals en la preparació</w:t>
      </w:r>
    </w:p>
    <w:p>
      <w:r>
        <w:rPr>
          <w:b/>
        </w:rPr>
        <w:t>Error 1: comprar la primera RPi que trobes</w:t>
      </w:r>
      <w:r>
        <w:t>.</w:t>
      </w:r>
    </w:p>
    <w:p>
      <w:r>
        <w:t xml:space="preserve">Assegura't que és </w:t>
      </w:r>
      <w:r>
        <w:rPr>
          <w:b/>
        </w:rPr>
        <w:t>Raspberry Pi 4 Model B</w:t>
      </w:r>
      <w:r>
        <w:t xml:space="preserve"> (o Pi 5 si el pressupost ho permet). No confondre amb RPi 3 (més antiga) o RPi Zero (molt menys potent).</w:t>
      </w:r>
    </w:p>
    <w:p>
      <w:r>
        <w:rPr>
          <w:b/>
        </w:rPr>
        <w:t>Error 2: comprar una microSD qualsevol</w:t>
      </w:r>
      <w:r>
        <w:t>.</w:t>
      </w:r>
    </w:p>
    <w:p>
      <w:r>
        <w:t xml:space="preserve">Les </w:t>
      </w:r>
      <w:r>
        <w:rPr>
          <w:b/>
        </w:rPr>
        <w:t>SanDisk Extreme</w:t>
      </w:r>
      <w:r>
        <w:t xml:space="preserve"> o </w:t>
      </w:r>
      <w:r>
        <w:rPr>
          <w:b/>
        </w:rPr>
        <w:t>Samsung EVO</w:t>
      </w:r>
      <w:r>
        <w:t xml:space="preserve"> amb classe </w:t>
      </w:r>
      <w:r>
        <w:rPr>
          <w:b/>
        </w:rPr>
        <w:t>A2</w:t>
      </w:r>
      <w:r>
        <w:t xml:space="preserve"> són les recomanades. Una microSD lenta farà que el sistema vagi lent.</w:t>
      </w:r>
    </w:p>
    <w:p>
      <w:r>
        <w:rPr>
          <w:b/>
        </w:rPr>
        <w:t>Error 3: estalviar en la font d'alimentació</w:t>
      </w:r>
      <w:r>
        <w:t>.</w:t>
      </w:r>
    </w:p>
    <w:p>
      <w:r>
        <w:t>La RPi 4 necessita 5V/3A. Una font de 5V/2A (la del mòbil) no és prou. Sortirà "low voltage warning" i el rendiment baixarà.</w:t>
      </w:r>
    </w:p>
    <w:p>
      <w:r>
        <w:rPr>
          <w:b/>
        </w:rPr>
        <w:t>Error 4: no tenir un pla B</w:t>
      </w:r>
      <w:r>
        <w:t>.</w:t>
      </w:r>
    </w:p>
    <w:p>
      <w:r>
        <w:t>Si compres la RPi, la microSD, però no el cable Ethernet, no podràs configurar res. Mira la llista sencera abans de comprar.</w:t>
      </w:r>
    </w:p>
    <w:p>
      <w:r>
        <w:rPr>
          <w:b/>
        </w:rPr>
        <w:t>Error 5: començar divendres a la nit</w:t>
      </w:r>
      <w:r>
        <w:t>.</w:t>
      </w:r>
    </w:p>
    <w:p>
      <w:r>
        <w:t>Si comences un projecte llarg un divendres a la nit, acabaràs amb un sistema mig muntat i frustració. Comença en un moment amb temps de sobres.</w:t>
      </w:r>
    </w:p>
    <w:p>
      <w:pPr>
        <w:pStyle w:val="Heading2"/>
      </w:pPr>
      <w:r>
        <w:rPr>
          <w:color w:val="1F3A5F"/>
        </w:rPr>
        <w:t>58.12 Com organitzar les còpies de seguretat</w:t>
      </w:r>
    </w:p>
    <w:p>
      <w:r>
        <w:t>Des del primer moment, pensa en còpies:</w:t>
      </w:r>
    </w:p>
    <w:p>
      <w:pPr>
        <w:pStyle w:val="ListBullet"/>
      </w:pPr>
      <w:r>
        <w:t xml:space="preserve">Una </w:t>
      </w:r>
      <w:r>
        <w:rPr>
          <w:b/>
        </w:rPr>
        <w:t>microSD extra</w:t>
      </w:r>
      <w:r>
        <w:t xml:space="preserve"> amb la imatge flashejada (per si falla la principal).</w:t>
      </w:r>
    </w:p>
    <w:p>
      <w:pPr>
        <w:pStyle w:val="ListBullet"/>
      </w:pPr>
      <w:r>
        <w:t xml:space="preserve">Un </w:t>
      </w:r>
      <w:r>
        <w:rPr>
          <w:b/>
        </w:rPr>
        <w:t>disc USB</w:t>
      </w:r>
      <w:r>
        <w:t xml:space="preserve"> per fer la primera còpia un cop tinguis el sistema en marxa.</w:t>
      </w:r>
    </w:p>
    <w:p>
      <w:pPr>
        <w:pStyle w:val="ListBullet"/>
      </w:pPr>
      <w:r>
        <w:t xml:space="preserve">Un compte de </w:t>
      </w:r>
      <w:r>
        <w:rPr>
          <w:b/>
        </w:rPr>
        <w:t>Backblaze B2</w:t>
      </w:r>
      <w:r>
        <w:t xml:space="preserve"> creat ja, per tenir la còpia al núvol configurada des del primer dia.</w:t>
      </w:r>
    </w:p>
    <w:p>
      <w:r>
        <w:t xml:space="preserve">La regla 3-2-1 (3 còpies, 2 suports, 1 fora de casa) és important </w:t>
      </w:r>
      <w:r>
        <w:rPr>
          <w:b/>
        </w:rPr>
        <w:t>des del primer moment</w:t>
      </w:r>
      <w:r>
        <w:t>, no pas quan ja tinguis dades valuoses.</w:t>
      </w:r>
    </w:p>
    <w:p>
      <w:pPr>
        <w:pStyle w:val="Heading2"/>
      </w:pPr>
      <w:r>
        <w:rPr>
          <w:color w:val="1F3A5F"/>
        </w:rPr>
        <w:t>58.13 El "moment de la veritat": quan ho engegues tot</w:t>
      </w:r>
    </w:p>
    <w:p>
      <w:r>
        <w:t>El dia que connectis la RPi per primera vegada, tindràs una sensació d'</w:t>
      </w:r>
      <w:r>
        <w:rPr>
          <w:b/>
        </w:rPr>
        <w:t>emoció barrejada amb por</w:t>
      </w:r>
      <w:r>
        <w:t>. És normal. Si alguna cosa no va, recorda:</w:t>
      </w:r>
    </w:p>
    <w:p>
      <w:pPr>
        <w:pStyle w:val="ListBullet"/>
      </w:pPr>
      <w:r>
        <w:t>El 80% dels problemes tenen solució buscant el missatge d'error exacte.</w:t>
      </w:r>
    </w:p>
    <w:p>
      <w:pPr>
        <w:pStyle w:val="ListBullet"/>
      </w:pPr>
      <w:r>
        <w:t>El 20% restant es resol apagant i tornant a encendre (no és broma — funciona més del que voldríem).</w:t>
      </w:r>
    </w:p>
    <w:p>
      <w:pPr>
        <w:pStyle w:val="ListBullet"/>
      </w:pPr>
      <w:r>
        <w:t>Si no trobes la solució, deixa-ho, dorm, i torna-hi l'endemà amb ulls frescos.</w:t>
      </w:r>
    </w:p>
    <w:p>
      <w:pPr>
        <w:pStyle w:val="Heading2"/>
      </w:pPr>
      <w:r>
        <w:rPr>
          <w:color w:val="1F3A5F"/>
        </w:rPr>
        <w:t>58.14 Resum</w:t>
      </w:r>
    </w:p>
    <w:p>
      <w:r>
        <w:t>Aquest capítol és la "llista de la compra" del BernatLab. Hem vist:</w:t>
      </w:r>
    </w:p>
    <w:p>
      <w:pPr>
        <w:pStyle w:val="ListBullet"/>
      </w:pPr>
      <w:r>
        <w:t>Quin hardware cal (essencial i recomanable).</w:t>
      </w:r>
    </w:p>
    <w:p>
      <w:pPr>
        <w:pStyle w:val="ListBullet"/>
      </w:pPr>
      <w:r>
        <w:t>Quin cost esperar (~180 € d'entrada, 3 €/mes).</w:t>
      </w:r>
    </w:p>
    <w:p>
      <w:pPr>
        <w:pStyle w:val="ListBullet"/>
      </w:pPr>
      <w:r>
        <w:t>Quin temps invertir (12-15 hores).</w:t>
      </w:r>
    </w:p>
    <w:p>
      <w:pPr>
        <w:pStyle w:val="ListBullet"/>
      </w:pPr>
      <w:r>
        <w:t>Quin coneixement cal tenir.</w:t>
      </w:r>
    </w:p>
    <w:p>
      <w:pPr>
        <w:pStyle w:val="ListBullet"/>
      </w:pPr>
      <w:r>
        <w:t>Quin espai físic.</w:t>
      </w:r>
    </w:p>
    <w:p>
      <w:pPr>
        <w:pStyle w:val="ListBullet"/>
      </w:pPr>
      <w:r>
        <w:t>Quines decisions prendre.</w:t>
      </w:r>
    </w:p>
    <w:p>
      <w:pPr>
        <w:pStyle w:val="ListBullet"/>
      </w:pPr>
      <w:r>
        <w:t>Quin pla seguir.</w:t>
      </w:r>
    </w:p>
    <w:p>
      <w:r>
        <w:t xml:space="preserve">Si tens tot això clar, ja pots passar al </w:t>
      </w:r>
      <w:r>
        <w:rPr>
          <w:b/>
        </w:rPr>
        <w:t>Cap 59</w:t>
      </w:r>
      <w:r>
        <w:t>: Primer contacte amb la Raspberry.</w:t>
      </w:r>
    </w:p>
    <w:p>
      <w:pPr>
        <w:pStyle w:val="Heading2"/>
      </w:pPr>
      <w:r>
        <w:rPr>
          <w:color w:val="1F3A5F"/>
        </w:rPr>
        <w:t>58.15 Exercicis pràctics</w:t>
      </w:r>
    </w:p>
    <w:p>
      <w:pPr>
        <w:pStyle w:val="ListNumber"/>
      </w:pPr>
      <w:r>
        <w:t>Fes la teva pròpia llista de la compra i compara-la amb la meva.</w:t>
      </w:r>
    </w:p>
    <w:p>
      <w:pPr>
        <w:pStyle w:val="ListNumber"/>
      </w:pPr>
      <w:r>
        <w:t>Calcula el cost total del teu projecte.</w:t>
      </w:r>
    </w:p>
    <w:p>
      <w:pPr>
        <w:pStyle w:val="ListNumber"/>
      </w:pPr>
      <w:r>
        <w:t>Decideix el nom del servidor.</w:t>
      </w:r>
    </w:p>
    <w:p>
      <w:pPr>
        <w:pStyle w:val="ListNumber"/>
      </w:pPr>
      <w:r>
        <w:t>Decideix on el posaràs.</w:t>
      </w:r>
    </w:p>
    <w:p>
      <w:pPr>
        <w:pStyle w:val="ListNumber"/>
      </w:pPr>
      <w:r>
        <w:t>Crea el compte de Tailscale.</w:t>
      </w:r>
    </w:p>
    <w:p>
      <w:pPr>
        <w:pStyle w:val="ListNumber"/>
      </w:pPr>
      <w:r>
        <w:t>Crea el compte de Backblaze B2.</w:t>
      </w:r>
    </w:p>
    <w:p>
      <w:pPr>
        <w:pStyle w:val="ListNumber"/>
      </w:pPr>
      <w:r>
        <w:t>Crea el compte de GitHub (si no el tens).</w:t>
      </w:r>
    </w:p>
    <w:p>
      <w:pPr>
        <w:pStyle w:val="ListNumber"/>
      </w:pPr>
      <w:r>
        <w:t>Comença el quadern de notes.</w:t>
      </w:r>
    </w:p>
    <w:p>
      <w:r>
        <w:br w:type="page"/>
      </w:r>
    </w:p>
    <w:p>
      <w:pPr>
        <w:pStyle w:val="Heading1"/>
      </w:pPr>
      <w:r>
        <w:rPr>
          <w:color w:val="1F3A5F"/>
        </w:rPr>
        <w:t>Capitol 59 — Primer contacte amb la Raspberry Pi</w:t>
      </w:r>
    </w:p>
    <w:p>
      <w:pPr>
        <w:spacing w:after="80"/>
        <w:ind w:left="454" w:right="283"/>
      </w:pPr>
      <w:r>
        <w:rPr>
          <w:i/>
          <w:color w:val="3A3A3A"/>
        </w:rPr>
        <w:t>*"Aquest és el moment de la veritat. Connectes la RPi, prem el botó, i tens un servidor. Si tot va bé, deu segons. Si no, mitja hora. Benvingut al món real."*</w:t>
      </w:r>
    </w:p>
    <w:p>
      <w:pPr>
        <w:pStyle w:val="Heading2"/>
      </w:pPr>
      <w:r>
        <w:rPr>
          <w:color w:val="1F3A5F"/>
        </w:rPr>
        <w:t>59.1 Què aprendràs</w:t>
      </w:r>
    </w:p>
    <w:p>
      <w:r>
        <w:t>Al final d'aquest capítol tindràs:</w:t>
      </w:r>
    </w:p>
    <w:p>
      <w:pPr>
        <w:pStyle w:val="ListBullet"/>
      </w:pPr>
      <w:r>
        <w:t>La Raspberry Pi amb la microSD flashejada i arrancada.</w:t>
      </w:r>
    </w:p>
    <w:p>
      <w:pPr>
        <w:pStyle w:val="ListBullet"/>
      </w:pPr>
      <w:r>
        <w:t>Connexió a la teva xarxa local (via Ethernet).</w:t>
      </w:r>
    </w:p>
    <w:p>
      <w:pPr>
        <w:pStyle w:val="ListBullet"/>
      </w:pPr>
      <w:r>
        <w:t>Accés per SSH des del teu ordinador.</w:t>
      </w:r>
    </w:p>
    <w:p>
      <w:pPr>
        <w:pStyle w:val="ListBullet"/>
      </w:pPr>
      <w:r>
        <w:t>L'adreça IP de la Raspberry per connectar-hi.</w:t>
      </w:r>
    </w:p>
    <w:p>
      <w:pPr>
        <w:pStyle w:val="ListBullet"/>
      </w:pPr>
      <w:r>
        <w:t>Les primeres comandes executades.</w:t>
      </w:r>
    </w:p>
    <w:p>
      <w:r>
        <w:t xml:space="preserve">Aquest capítol és </w:t>
      </w:r>
      <w:r>
        <w:rPr>
          <w:b/>
        </w:rPr>
        <w:t>pràctic al 100%</w:t>
      </w:r>
      <w:r>
        <w:t>. Llegir-lo sense fer-ho no serveix de gaire. Té la RPi a mà quan comencis.</w:t>
      </w:r>
    </w:p>
    <w:p>
      <w:pPr>
        <w:pStyle w:val="Heading2"/>
      </w:pPr>
      <w:r>
        <w:rPr>
          <w:color w:val="1F3A5F"/>
        </w:rPr>
        <w:t>59.2 Durada estimada</w:t>
      </w:r>
    </w:p>
    <w:p>
      <w:pPr>
        <w:pStyle w:val="ListBullet"/>
      </w:pPr>
      <w:r>
        <w:t>Amb experiència: 15-20 min.</w:t>
      </w:r>
    </w:p>
    <w:p>
      <w:pPr>
        <w:pStyle w:val="ListBullet"/>
      </w:pPr>
      <w:r>
        <w:t>Primer cop: 45-60 min (comptant possibles contratemps).</w:t>
      </w:r>
    </w:p>
    <w:p>
      <w:pPr>
        <w:pStyle w:val="ListBullet"/>
      </w:pPr>
      <w:r>
        <w:t>Si mai has flashejat una microSD: +30 min.</w:t>
      </w:r>
    </w:p>
    <w:p>
      <w:pPr>
        <w:pStyle w:val="Heading2"/>
      </w:pPr>
      <w:r>
        <w:rPr>
          <w:color w:val="1F3A5F"/>
        </w:rPr>
        <w:t>59.3 Material a mà</w:t>
      </w:r>
    </w:p>
    <w:p>
      <w:r>
        <w:t>Assegura't que tens:</w:t>
      </w:r>
    </w:p>
    <w:p>
      <w:pPr>
        <w:pStyle w:val="ListBullet"/>
      </w:pPr>
      <w:r>
        <w:t xml:space="preserve">La </w:t>
      </w:r>
      <w:r>
        <w:rPr>
          <w:b/>
        </w:rPr>
        <w:t>Raspberry Pi 4</w:t>
      </w:r>
      <w:r>
        <w:t xml:space="preserve"> amb la carcassa posada.</w:t>
      </w:r>
    </w:p>
    <w:p>
      <w:pPr>
        <w:pStyle w:val="ListBullet"/>
      </w:pPr>
      <w:r>
        <w:t xml:space="preserve">La </w:t>
      </w:r>
      <w:r>
        <w:rPr>
          <w:b/>
        </w:rPr>
        <w:t>microSD</w:t>
      </w:r>
      <w:r>
        <w:t xml:space="preserve"> amb el seu adaptador USB.</w:t>
      </w:r>
    </w:p>
    <w:p>
      <w:pPr>
        <w:pStyle w:val="ListBullet"/>
      </w:pPr>
      <w:r>
        <w:t xml:space="preserve">La </w:t>
      </w:r>
      <w:r>
        <w:rPr>
          <w:b/>
        </w:rPr>
        <w:t>font d'alimentació oficial</w:t>
      </w:r>
      <w:r>
        <w:t xml:space="preserve"> USB-C.</w:t>
      </w:r>
    </w:p>
    <w:p>
      <w:pPr>
        <w:pStyle w:val="ListBullet"/>
      </w:pPr>
      <w:r>
        <w:t xml:space="preserve">El </w:t>
      </w:r>
      <w:r>
        <w:rPr>
          <w:b/>
        </w:rPr>
        <w:t>cable Ethernet</w:t>
      </w:r>
      <w:r>
        <w:t xml:space="preserve"> connectat a la RPi i al router.</w:t>
      </w:r>
    </w:p>
    <w:p>
      <w:pPr>
        <w:pStyle w:val="ListBullet"/>
      </w:pPr>
      <w:r>
        <w:t xml:space="preserve">Un </w:t>
      </w:r>
      <w:r>
        <w:rPr>
          <w:b/>
        </w:rPr>
        <w:t>ordinador</w:t>
      </w:r>
      <w:r>
        <w:t xml:space="preserve"> amb el qual accedir per SSH.</w:t>
      </w:r>
    </w:p>
    <w:p>
      <w:pPr>
        <w:pStyle w:val="ListBullet"/>
      </w:pPr>
      <w:r>
        <w:t xml:space="preserve">Un </w:t>
      </w:r>
      <w:r>
        <w:rPr>
          <w:b/>
        </w:rPr>
        <w:t>monitor amb HDMI</w:t>
      </w:r>
      <w:r>
        <w:t xml:space="preserve"> i teclat USB (opcional, per si fallen coses).</w:t>
      </w:r>
    </w:p>
    <w:p>
      <w:pPr>
        <w:pStyle w:val="Heading2"/>
      </w:pPr>
      <w:r>
        <w:rPr>
          <w:color w:val="1F3A5F"/>
        </w:rPr>
        <w:t>59.4 Pas 1: descarregar i instal·lar Raspberry Pi Imager</w:t>
      </w:r>
    </w:p>
    <w:p>
      <w:r>
        <w:t xml:space="preserve">Al teu </w:t>
      </w:r>
      <w:r>
        <w:rPr>
          <w:b/>
        </w:rPr>
        <w:t>ordinador</w:t>
      </w:r>
      <w:r>
        <w:t xml:space="preserve"> (no a la RPi encara), descarrega </w:t>
      </w:r>
      <w:r>
        <w:rPr>
          <w:b/>
        </w:rPr>
        <w:t>Raspberry Pi Imager</w:t>
      </w:r>
      <w:r>
        <w:t xml:space="preserve"> des de:</w:t>
      </w:r>
    </w:p>
    <w:p>
      <w:pPr>
        <w:pStyle w:val="ListBullet"/>
      </w:pPr>
      <w:r>
        <w:t>https://www.raspberrypi.com/software/</w:t>
      </w:r>
    </w:p>
    <w:p>
      <w:r>
        <w:t>Està disponible per a Windows, Mac i Linux. Instal·la'l com qualsevol programa.</w:t>
      </w:r>
    </w:p>
    <w:p>
      <w:pPr>
        <w:pStyle w:val="Heading2"/>
      </w:pPr>
      <w:r>
        <w:rPr>
          <w:color w:val="1F3A5F"/>
        </w:rPr>
        <w:t>59.5 Pas 2: triar el sistema operatiu</w:t>
      </w:r>
    </w:p>
    <w:p>
      <w:r>
        <w:t>Obre Raspberry Pi Imager. A la primera pantalla veuràs tres menús:</w:t>
      </w:r>
    </w:p>
    <w:p>
      <w:pPr>
        <w:pStyle w:val="ListNumber"/>
      </w:pPr>
      <w:r>
        <w:rPr>
          <w:b/>
        </w:rPr>
        <w:t>Dispositiu</w:t>
      </w:r>
      <w:r>
        <w:t>: tria "Raspberry Pi 4".</w:t>
      </w:r>
    </w:p>
    <w:p>
      <w:pPr>
        <w:pStyle w:val="ListNumber"/>
      </w:pPr>
      <w:r>
        <w:rPr>
          <w:b/>
        </w:rPr>
        <w:t>Sistema operatiu</w:t>
      </w:r>
      <w:r>
        <w:t>: tria "Raspberry Pi OS (other)" → "Raspberry Pi OS Lite (64-bit)".</w:t>
      </w:r>
    </w:p>
    <w:p>
      <w:pPr>
        <w:pStyle w:val="ListNumber"/>
      </w:pPr>
      <w:r>
        <w:rPr>
          <w:b/>
        </w:rPr>
        <w:t>Emmagatzematge</w:t>
      </w:r>
      <w:r>
        <w:t>: tria la teva microSD.</w:t>
      </w:r>
    </w:p>
    <w:p>
      <w:r>
        <w:t xml:space="preserve">Per què </w:t>
      </w:r>
      <w:r>
        <w:rPr>
          <w:b/>
        </w:rPr>
        <w:t>Lite</w:t>
      </w:r>
      <w:r>
        <w:t xml:space="preserve"> i no l'escriptori complet?</w:t>
      </w:r>
    </w:p>
    <w:p>
      <w:pPr>
        <w:pStyle w:val="ListBullet"/>
      </w:pPr>
      <w:r>
        <w:rPr>
          <w:b/>
        </w:rPr>
        <w:t>Lite</w:t>
      </w:r>
      <w:r>
        <w:t xml:space="preserve"> no té entorn gràfic, és només terminal. Ocupa menys espai i menys RAM.</w:t>
      </w:r>
    </w:p>
    <w:p>
      <w:pPr>
        <w:pStyle w:val="ListBullet"/>
      </w:pPr>
      <w:r>
        <w:t>Per a un servidor 24/7, l'escriptori és innecessari.</w:t>
      </w:r>
    </w:p>
    <w:p>
      <w:pPr>
        <w:pStyle w:val="ListBullet"/>
      </w:pPr>
      <w:r>
        <w:t>Si vols, sempre pots afegir-lo més tard.</w:t>
      </w:r>
    </w:p>
    <w:p>
      <w:pPr>
        <w:pStyle w:val="Heading2"/>
      </w:pPr>
      <w:r>
        <w:rPr>
          <w:color w:val="1F3A5F"/>
        </w:rPr>
        <w:t>59.6 Pas 3: configuració personalitzada</w:t>
      </w:r>
    </w:p>
    <w:p>
      <w:r>
        <w:t xml:space="preserve">Abans de flashejar, Imager et permet configurar quatre coses útils. </w:t>
      </w:r>
      <w:r>
        <w:rPr>
          <w:b/>
        </w:rPr>
        <w:t>Això t'estalviarà 30 minuts</w:t>
      </w:r>
      <w:r>
        <w:t xml:space="preserve"> després.</w:t>
      </w:r>
    </w:p>
    <w:p>
      <w:r>
        <w:t xml:space="preserve">Fes clic a </w:t>
      </w:r>
      <w:r>
        <w:rPr>
          <w:b/>
        </w:rPr>
        <w:t>"Edita la configuració"</w:t>
      </w:r>
      <w:r>
        <w:t xml:space="preserve"> (o "Edit Settings" en anglès). S'obrirà una finestra amb quatre pestanyes:</w:t>
      </w:r>
    </w:p>
    <w:p>
      <w:pPr>
        <w:pStyle w:val="Heading3"/>
      </w:pPr>
      <w:r>
        <w:rPr>
          <w:color w:val="2C5D8A"/>
        </w:rPr>
        <w:t>Pestanya "General"</w:t>
      </w:r>
    </w:p>
    <w:p>
      <w:pPr>
        <w:pStyle w:val="ListBullet"/>
      </w:pPr>
      <w:r>
        <w:rPr>
          <w:b/>
        </w:rPr>
        <w:t>Hostname</w:t>
      </w:r>
      <w:r>
        <w:t xml:space="preserve">: escriu </w:t>
      </w:r>
      <w:r>
        <w:rPr>
          <w:rFonts w:ascii="Consolas" w:hAnsi="Consolas"/>
          <w:sz w:val="18"/>
        </w:rPr>
        <w:t>hortosona</w:t>
      </w:r>
      <w:r>
        <w:t xml:space="preserve"> (o el nom que hagis triat). Això serà el nom de la RPi a la xarxa.</w:t>
      </w:r>
    </w:p>
    <w:p>
      <w:pPr>
        <w:pStyle w:val="ListBullet"/>
      </w:pPr>
      <w:r>
        <w:rPr>
          <w:b/>
        </w:rPr>
        <w:t>Nom d'usuari</w:t>
      </w:r>
      <w:r>
        <w:t xml:space="preserve">: jo faig servir </w:t>
      </w:r>
      <w:r>
        <w:rPr>
          <w:rFonts w:ascii="Consolas" w:hAnsi="Consolas"/>
          <w:sz w:val="18"/>
        </w:rPr>
        <w:t>bernat</w:t>
      </w:r>
      <w:r>
        <w:t xml:space="preserve">, tu pots fer servir el que vulguis. Però </w:t>
      </w:r>
      <w:r>
        <w:rPr>
          <w:b/>
        </w:rPr>
        <w:t>no facis servir `pi`</w:t>
      </w:r>
      <w:r>
        <w:t>: és el nom per defecte i tots els bots d'Internet el coneixen.</w:t>
      </w:r>
    </w:p>
    <w:p>
      <w:pPr>
        <w:pStyle w:val="ListBullet"/>
      </w:pPr>
      <w:r>
        <w:rPr>
          <w:b/>
        </w:rPr>
        <w:t>Contrasenya</w:t>
      </w:r>
      <w:r>
        <w:t xml:space="preserve">: una de forta, com les del </w:t>
      </w:r>
      <w:r>
        <w:rPr>
          <w:b/>
        </w:rPr>
        <w:t>Cap 46</w:t>
      </w:r>
      <w:r>
        <w:t xml:space="preserve"> (2FA i secrets). Mínim 16 caràcters. Guarda-la al teu gestor de contrasenyes.</w:t>
      </w:r>
    </w:p>
    <w:p>
      <w:pPr>
        <w:pStyle w:val="ListBullet"/>
      </w:pPr>
      <w:r>
        <w:rPr>
          <w:b/>
        </w:rPr>
        <w:t>Wi-Fi</w:t>
      </w:r>
      <w:r>
        <w:t>: deixa-ho buit. Farem servir Ethernet.</w:t>
      </w:r>
    </w:p>
    <w:p>
      <w:pPr>
        <w:pStyle w:val="ListBullet"/>
      </w:pPr>
      <w:r>
        <w:rPr>
          <w:b/>
        </w:rPr>
        <w:t>Zona horària</w:t>
      </w:r>
      <w:r>
        <w:t xml:space="preserve">: posa-hi la teva (per a Catalunya, </w:t>
      </w:r>
      <w:r>
        <w:rPr>
          <w:rFonts w:ascii="Consolas" w:hAnsi="Consolas"/>
          <w:sz w:val="18"/>
        </w:rPr>
        <w:t>Europe/Madrid</w:t>
      </w:r>
      <w:r>
        <w:t xml:space="preserve"> serveix).</w:t>
      </w:r>
    </w:p>
    <w:p>
      <w:pPr>
        <w:pStyle w:val="ListBullet"/>
      </w:pPr>
      <w:r>
        <w:rPr>
          <w:b/>
        </w:rPr>
        <w:t>Layout del teclat</w:t>
      </w:r>
      <w:r>
        <w:t xml:space="preserve">: si el teu és espanyol, tria </w:t>
      </w:r>
      <w:r>
        <w:rPr>
          <w:rFonts w:ascii="Consolas" w:hAnsi="Consolas"/>
          <w:sz w:val="18"/>
        </w:rPr>
        <w:t>es</w:t>
      </w:r>
      <w:r>
        <w:t>.</w:t>
      </w:r>
    </w:p>
    <w:p>
      <w:pPr>
        <w:pStyle w:val="Heading3"/>
      </w:pPr>
      <w:r>
        <w:rPr>
          <w:color w:val="2C5D8A"/>
        </w:rPr>
        <w:t>Pestanya "Serveis"</w:t>
      </w:r>
    </w:p>
    <w:p>
      <w:pPr>
        <w:pStyle w:val="ListBullet"/>
      </w:pPr>
      <w:r>
        <w:t xml:space="preserve">Activa </w:t>
      </w:r>
      <w:r>
        <w:rPr>
          <w:b/>
        </w:rPr>
        <w:t>"Enable SSH"</w:t>
      </w:r>
      <w:r>
        <w:t>.</w:t>
      </w:r>
    </w:p>
    <w:p>
      <w:pPr>
        <w:pStyle w:val="ListBullet"/>
      </w:pPr>
      <w:r>
        <w:t xml:space="preserve">Triar </w:t>
      </w:r>
      <w:r>
        <w:rPr>
          <w:b/>
        </w:rPr>
        <w:t>"Use password authentication"</w:t>
      </w:r>
      <w:r>
        <w:t xml:space="preserve"> és acceptable per començar. Més endavant (al capítol 60) canviarem a clau pública.</w:t>
      </w:r>
    </w:p>
    <w:p>
      <w:pPr>
        <w:pStyle w:val="ListBullet"/>
      </w:pPr>
      <w:r>
        <w:t>Si vols, pots activar "Serial console" per si mai necessites accedir via UART.</w:t>
      </w:r>
    </w:p>
    <w:p>
      <w:pPr>
        <w:pStyle w:val="Heading3"/>
      </w:pPr>
      <w:r>
        <w:rPr>
          <w:color w:val="2C5D8A"/>
        </w:rPr>
        <w:t>Pestanya "Opcions"</w:t>
      </w:r>
    </w:p>
    <w:p>
      <w:pPr>
        <w:pStyle w:val="ListBullet"/>
      </w:pPr>
      <w:r>
        <w:t>Pots deixar-ho tot per defecte.</w:t>
      </w:r>
    </w:p>
    <w:p>
      <w:r>
        <w:t xml:space="preserve">Fes clic a </w:t>
      </w:r>
      <w:r>
        <w:rPr>
          <w:b/>
        </w:rPr>
        <w:t>"Desar"</w:t>
      </w:r>
      <w:r>
        <w:t xml:space="preserve"> i després a </w:t>
      </w:r>
      <w:r>
        <w:rPr>
          <w:b/>
        </w:rPr>
        <w:t>"Escriure"</w:t>
      </w:r>
      <w:r>
        <w:t xml:space="preserve"> (o "Write").</w:t>
      </w:r>
    </w:p>
    <w:p>
      <w:pPr>
        <w:pStyle w:val="Heading2"/>
      </w:pPr>
      <w:r>
        <w:rPr>
          <w:color w:val="1F3A5F"/>
        </w:rPr>
        <w:t>59.7 Pas 4: flashejar la microSD</w:t>
      </w:r>
    </w:p>
    <w:p>
      <w:r>
        <w:t xml:space="preserve">Imager començarà a escriure. Això triga entre 1 i 5 minuts, depenent de la microSD. </w:t>
      </w:r>
      <w:r>
        <w:rPr>
          <w:b/>
        </w:rPr>
        <w:t>Paciència</w:t>
      </w:r>
      <w:r>
        <w:t>: no treguis la targeta a mitja escriptura.</w:t>
      </w:r>
    </w:p>
    <w:p>
      <w:r>
        <w:t>Quan acabi, Imager et preguntarà si vols extreure la targeta. Diu-li que sí, treu-la, i fica-la a la RPi.</w:t>
      </w:r>
    </w:p>
    <w:p>
      <w:pPr>
        <w:pStyle w:val="Heading2"/>
      </w:pPr>
      <w:r>
        <w:rPr>
          <w:color w:val="1F3A5F"/>
        </w:rPr>
        <w:t>59.8 Pas 5: primer arrencada de la Raspberry</w:t>
      </w:r>
    </w:p>
    <w:p>
      <w:r>
        <w:t>Amb la microSD ja inserida:</w:t>
      </w:r>
    </w:p>
    <w:p>
      <w:pPr>
        <w:pStyle w:val="ListNumber"/>
      </w:pPr>
      <w:r>
        <w:t xml:space="preserve">Connecta el </w:t>
      </w:r>
      <w:r>
        <w:rPr>
          <w:b/>
        </w:rPr>
        <w:t>cable Ethernet</w:t>
      </w:r>
      <w:r>
        <w:t xml:space="preserve"> de la RPi al router.</w:t>
      </w:r>
    </w:p>
    <w:p>
      <w:pPr>
        <w:pStyle w:val="ListNumber"/>
      </w:pPr>
      <w:r>
        <w:t xml:space="preserve">Connecta la </w:t>
      </w:r>
      <w:r>
        <w:rPr>
          <w:b/>
        </w:rPr>
        <w:t>font d'almentació</w:t>
      </w:r>
      <w:r>
        <w:t xml:space="preserve"> USB-C.</w:t>
      </w:r>
    </w:p>
    <w:p>
      <w:pPr>
        <w:pStyle w:val="ListNumber"/>
      </w:pPr>
      <w:r>
        <w:t>La RPi arrencarà automàticament. No té botó d'encesa (o si en té, no cal prémer-lo).</w:t>
      </w:r>
    </w:p>
    <w:p>
      <w:r>
        <w:t xml:space="preserve">Esperem que arrenqui. La </w:t>
      </w:r>
      <w:r>
        <w:rPr>
          <w:b/>
        </w:rPr>
        <w:t>LED vermella</w:t>
      </w:r>
      <w:r>
        <w:t xml:space="preserve"> ha de quedar fixa, i la </w:t>
      </w:r>
      <w:r>
        <w:rPr>
          <w:b/>
        </w:rPr>
        <w:t>LED verda</w:t>
      </w:r>
      <w:r>
        <w:t xml:space="preserve"> ha de parpellejar durant 10-30 segons mentre llegeix la microSD.</w:t>
      </w:r>
    </w:p>
    <w:p>
      <w:r>
        <w:t>Quan la verda deixi de parpellejar, el sistema ha acabat d'arrencar.</w:t>
      </w:r>
    </w:p>
    <w:p>
      <w:pPr>
        <w:pStyle w:val="Heading2"/>
      </w:pPr>
      <w:r>
        <w:rPr>
          <w:color w:val="1F3A5F"/>
        </w:rPr>
        <w:t>59.9 Pas 6: trobar l'adreça IP</w:t>
      </w:r>
    </w:p>
    <w:p>
      <w:r>
        <w:t>Ara ve la part interessant: descobrir quina IP ha agafat la RPi al router. Hi ha diverses maneres:</w:t>
      </w:r>
    </w:p>
    <w:p>
      <w:pPr>
        <w:pStyle w:val="Heading3"/>
      </w:pPr>
      <w:r>
        <w:rPr>
          <w:color w:val="2C5D8A"/>
        </w:rPr>
        <w:t>Opció A: mirar al router</w:t>
      </w:r>
    </w:p>
    <w:p>
      <w:r>
        <w:t xml:space="preserve">La majoria de routers tenen una pàgina d'administració on pots veure els dispositius connectats. Normalment és </w:t>
      </w:r>
      <w:r>
        <w:rPr>
          <w:rFonts w:ascii="Consolas" w:hAnsi="Consolas"/>
          <w:sz w:val="18"/>
        </w:rPr>
        <w:t>http://192.168.1.1</w:t>
      </w:r>
      <w:r>
        <w:t xml:space="preserve"> o </w:t>
      </w:r>
      <w:r>
        <w:rPr>
          <w:rFonts w:ascii="Consolas" w:hAnsi="Consolas"/>
          <w:sz w:val="18"/>
        </w:rPr>
        <w:t>http://192.168.0.1</w:t>
      </w:r>
      <w:r>
        <w:t xml:space="preserve">. Busca a la llista un dispositiu amb nom </w:t>
      </w:r>
      <w:r>
        <w:rPr>
          <w:rFonts w:ascii="Consolas" w:hAnsi="Consolas"/>
          <w:sz w:val="18"/>
        </w:rPr>
        <w:t>hortosona</w:t>
      </w:r>
      <w:r>
        <w:t xml:space="preserve"> i apunta la seva IP.</w:t>
      </w:r>
    </w:p>
    <w:p>
      <w:pPr>
        <w:pStyle w:val="Heading3"/>
      </w:pPr>
      <w:r>
        <w:rPr>
          <w:color w:val="2C5D8A"/>
        </w:rPr>
        <w:t>Opció B: fer ping al hostname</w:t>
      </w:r>
    </w:p>
    <w:p>
      <w:r>
        <w:t>Des del teu ordinador: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ping hortosona</w:t>
      </w:r>
    </w:p>
    <w:p>
      <w:r>
        <w:t>Si funciona, ja tens la IP. Si no, el teu ordinador no resol noms per mDNS (cosa que passa al Windows).</w:t>
      </w:r>
    </w:p>
    <w:p>
      <w:pPr>
        <w:pStyle w:val="Heading3"/>
      </w:pPr>
      <w:r>
        <w:rPr>
          <w:color w:val="2C5D8A"/>
        </w:rPr>
        <w:t>Opció C: eines específiques</w:t>
      </w:r>
    </w:p>
    <w:p>
      <w:pPr>
        <w:pStyle w:val="ListBullet"/>
      </w:pPr>
      <w:r>
        <w:rPr>
          <w:b/>
        </w:rPr>
        <w:t>Windows</w:t>
      </w:r>
      <w:r>
        <w:t xml:space="preserve">: pots instal·lar </w:t>
      </w:r>
      <w:r>
        <w:rPr>
          <w:b/>
        </w:rPr>
        <w:t>Advanced IP Scanner</w:t>
      </w:r>
      <w:r>
        <w:t xml:space="preserve"> (gratuït) o fer servir </w:t>
      </w:r>
      <w:r>
        <w:rPr>
          <w:rFonts w:ascii="Consolas" w:hAnsi="Consolas"/>
          <w:sz w:val="18"/>
        </w:rPr>
        <w:t>arp -a</w:t>
      </w:r>
      <w:r>
        <w:t xml:space="preserve"> per veure dispositius de la xarxa.</w:t>
      </w:r>
    </w:p>
    <w:p>
      <w:pPr>
        <w:pStyle w:val="ListBullet"/>
      </w:pPr>
      <w:r>
        <w:rPr>
          <w:b/>
        </w:rPr>
        <w:t>Mac/Linux</w:t>
      </w:r>
      <w:r>
        <w:t xml:space="preserve">: </w:t>
      </w:r>
      <w:r>
        <w:rPr>
          <w:rFonts w:ascii="Consolas" w:hAnsi="Consolas"/>
          <w:sz w:val="18"/>
        </w:rPr>
        <w:t>arp -a</w:t>
      </w:r>
      <w:r>
        <w:t xml:space="preserve"> o </w:t>
      </w:r>
      <w:r>
        <w:rPr>
          <w:rFonts w:ascii="Consolas" w:hAnsi="Consolas"/>
          <w:sz w:val="18"/>
        </w:rPr>
        <w:t>nmap -sn 192.168.1.0/24</w:t>
      </w:r>
      <w:r>
        <w:t xml:space="preserve"> (si tens </w:t>
      </w:r>
      <w:r>
        <w:rPr>
          <w:rFonts w:ascii="Consolas" w:hAnsi="Consolas"/>
          <w:sz w:val="18"/>
        </w:rPr>
        <w:t>nmap</w:t>
      </w:r>
      <w:r>
        <w:t xml:space="preserve"> instal·lat).</w:t>
      </w:r>
    </w:p>
    <w:p>
      <w:pPr>
        <w:pStyle w:val="ListBullet"/>
      </w:pPr>
      <w:r>
        <w:rPr>
          <w:b/>
        </w:rPr>
        <w:t>Apps mòbils</w:t>
      </w:r>
      <w:r>
        <w:t xml:space="preserve">: </w:t>
      </w:r>
      <w:r>
        <w:rPr>
          <w:b/>
        </w:rPr>
        <w:t>Fing</w:t>
      </w:r>
      <w:r>
        <w:t xml:space="preserve"> (iOS/Android) és excel·lent per trobar dispositius a la xarxa.</w:t>
      </w:r>
    </w:p>
    <w:p>
      <w:pPr>
        <w:pStyle w:val="Heading3"/>
      </w:pPr>
      <w:r>
        <w:rPr>
          <w:color w:val="2C5D8A"/>
        </w:rPr>
        <w:t>Opció D: provar IPs comuns</w:t>
      </w:r>
    </w:p>
    <w:p>
      <w:r>
        <w:t xml:space="preserve">Si tens un router amb DHCP normal, la RPi estarà a alguna IP com </w:t>
      </w:r>
      <w:r>
        <w:rPr>
          <w:rFonts w:ascii="Consolas" w:hAnsi="Consolas"/>
          <w:sz w:val="18"/>
        </w:rPr>
        <w:t>192.168.1.42</w:t>
      </w:r>
      <w:r>
        <w:t xml:space="preserve"> o </w:t>
      </w:r>
      <w:r>
        <w:rPr>
          <w:rFonts w:ascii="Consolas" w:hAnsi="Consolas"/>
          <w:sz w:val="18"/>
        </w:rPr>
        <w:t>192.168.0.42</w:t>
      </w:r>
      <w:r>
        <w:t>. Prova unes quantes.</w:t>
      </w:r>
    </w:p>
    <w:p>
      <w:r>
        <w:t>Jo normalment uso la opció A (mirar al router) perquè és la més fiable.</w:t>
      </w:r>
    </w:p>
    <w:p>
      <w:pPr>
        <w:pStyle w:val="Heading2"/>
      </w:pPr>
      <w:r>
        <w:rPr>
          <w:color w:val="1F3A5F"/>
        </w:rPr>
        <w:t>59.10 Pas 7: accedir per SSH</w:t>
      </w:r>
    </w:p>
    <w:p>
      <w:r>
        <w:t>Un cop tens la IP, obre un terminal al teu ordinador:</w:t>
      </w:r>
    </w:p>
    <w:p>
      <w:r>
        <w:rPr>
          <w:b/>
        </w:rPr>
        <w:t>Windows</w:t>
      </w:r>
      <w:r>
        <w:t xml:space="preserve"> (PowerShell o CMD):</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 bernat@hortosona</w:t>
      </w:r>
    </w:p>
    <w:p>
      <w:r>
        <w:t xml:space="preserve">Si tens Windows 10/11 modern, </w:t>
      </w:r>
      <w:r>
        <w:rPr>
          <w:rFonts w:ascii="Consolas" w:hAnsi="Consolas"/>
          <w:sz w:val="18"/>
        </w:rPr>
        <w:t>ssh</w:t>
      </w:r>
      <w:r>
        <w:t xml:space="preserve"> ja està disponible. Si no, instal·la OpenSSH o usa PuTTY.</w:t>
      </w:r>
    </w:p>
    <w:p>
      <w:r>
        <w:rPr>
          <w:b/>
        </w:rPr>
        <w:t>Mac/Linux</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 bernat@hortosona</w:t>
      </w:r>
    </w:p>
    <w:p>
      <w:r>
        <w:t xml:space="preserve">La primera vegada, SSH et preguntarà si confies en aquest host. Escriu </w:t>
      </w:r>
      <w:r>
        <w:rPr>
          <w:rFonts w:ascii="Consolas" w:hAnsi="Consolas"/>
          <w:sz w:val="18"/>
        </w:rPr>
        <w:t>yes</w:t>
      </w:r>
      <w:r>
        <w:t>.</w:t>
      </w:r>
    </w:p>
    <w:p>
      <w:r>
        <w:t>Després et demanarà la contrasenya (la que vas posar a la Imager). Escriu-la (no es veurà mentre l'escrius, és normal).</w:t>
      </w:r>
    </w:p>
    <w:p>
      <w:r>
        <w:t>Si tot va bé, veuràs alguna cosa com: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Linux hortosona 6.6.51+rpt-rpi-v8 #1 SMP PREEMPT Debian 1:6.6.51-1+rpt3 (2024-10-08) aarch64</w:t>
      </w:r>
      <w:r>
        <w:br/>
      </w:r>
      <w:r>
        <w:rPr>
          <w:rFonts w:ascii="Consolas" w:hAnsi="Consolas"/>
          <w:color w:val="1A1A1A"/>
          <w:sz w:val="17"/>
        </w:rPr>
        <w:t xml:space="preserve"> </w:t>
      </w:r>
      <w:r>
        <w:br/>
      </w:r>
      <w:r>
        <w:rPr>
          <w:rFonts w:ascii="Consolas" w:hAnsi="Consolas"/>
          <w:color w:val="1A1A1A"/>
          <w:sz w:val="17"/>
        </w:rPr>
        <w:t>The programs included with the Debian GNU/Linux system are free software;</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bernat@hortosona:~ $</w:t>
      </w:r>
    </w:p>
    <w:p>
      <w:r>
        <w:rPr>
          <w:b/>
        </w:rPr>
        <w:t>Felicitats! Acabes d'entrar al teu primer servidor.</w:t>
      </w:r>
    </w:p>
    <w:p>
      <w:pPr>
        <w:pStyle w:val="Heading2"/>
      </w:pPr>
      <w:r>
        <w:rPr>
          <w:color w:val="1F3A5F"/>
        </w:rPr>
        <w:t>59.11 Pas 8: les primeres comandes</w:t>
      </w:r>
    </w:p>
    <w:p>
      <w:r>
        <w:t>Un cop dins, executa aquestes comandes per entendre on ets: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Qui sóc jo</w:t>
      </w:r>
      <w:r>
        <w:br/>
      </w:r>
      <w:r>
        <w:rPr>
          <w:rFonts w:ascii="Consolas" w:hAnsi="Consolas"/>
          <w:color w:val="1A1A1A"/>
          <w:sz w:val="17"/>
        </w:rPr>
        <w:t>whoami</w:t>
      </w:r>
      <w:r>
        <w:br/>
      </w:r>
      <w:r>
        <w:rPr>
          <w:rFonts w:ascii="Consolas" w:hAnsi="Consolas"/>
          <w:color w:val="1A1A1A"/>
          <w:sz w:val="17"/>
        </w:rPr>
        <w:t xml:space="preserve"> </w:t>
      </w:r>
      <w:r>
        <w:br/>
      </w:r>
      <w:r>
        <w:rPr>
          <w:rFonts w:ascii="Consolas" w:hAnsi="Consolas"/>
          <w:color w:val="1A1A1A"/>
          <w:sz w:val="17"/>
        </w:rPr>
        <w:t># On sóc</w:t>
      </w:r>
      <w:r>
        <w:br/>
      </w:r>
      <w:r>
        <w:rPr>
          <w:rFonts w:ascii="Consolas" w:hAnsi="Consolas"/>
          <w:color w:val="1A1A1A"/>
          <w:sz w:val="17"/>
        </w:rPr>
        <w:t>pwd</w:t>
      </w:r>
      <w:r>
        <w:br/>
      </w:r>
      <w:r>
        <w:rPr>
          <w:rFonts w:ascii="Consolas" w:hAnsi="Consolas"/>
          <w:color w:val="1A1A1A"/>
          <w:sz w:val="17"/>
        </w:rPr>
        <w:t xml:space="preserve"> </w:t>
      </w:r>
      <w:r>
        <w:br/>
      </w:r>
      <w:r>
        <w:rPr>
          <w:rFonts w:ascii="Consolas" w:hAnsi="Consolas"/>
          <w:color w:val="1A1A1A"/>
          <w:sz w:val="17"/>
        </w:rPr>
        <w:t># Quina distro tinc</w:t>
      </w:r>
      <w:r>
        <w:br/>
      </w:r>
      <w:r>
        <w:rPr>
          <w:rFonts w:ascii="Consolas" w:hAnsi="Consolas"/>
          <w:color w:val="1A1A1A"/>
          <w:sz w:val="17"/>
        </w:rPr>
        <w:t>cat /etc/os-release</w:t>
      </w:r>
      <w:r>
        <w:br/>
      </w:r>
      <w:r>
        <w:rPr>
          <w:rFonts w:ascii="Consolas" w:hAnsi="Consolas"/>
          <w:color w:val="1A1A1A"/>
          <w:sz w:val="17"/>
        </w:rPr>
        <w:t xml:space="preserve"> </w:t>
      </w:r>
      <w:r>
        <w:br/>
      </w:r>
      <w:r>
        <w:rPr>
          <w:rFonts w:ascii="Consolas" w:hAnsi="Consolas"/>
          <w:color w:val="1A1A1A"/>
          <w:sz w:val="17"/>
        </w:rPr>
        <w:t># Quin hardware tinc</w:t>
      </w:r>
      <w:r>
        <w:br/>
      </w:r>
      <w:r>
        <w:rPr>
          <w:rFonts w:ascii="Consolas" w:hAnsi="Consolas"/>
          <w:color w:val="1A1A1A"/>
          <w:sz w:val="17"/>
        </w:rPr>
        <w:t>uname -a</w:t>
      </w:r>
      <w:r>
        <w:br/>
      </w:r>
      <w:r>
        <w:rPr>
          <w:rFonts w:ascii="Consolas" w:hAnsi="Consolas"/>
          <w:color w:val="1A1A1A"/>
          <w:sz w:val="17"/>
        </w:rPr>
        <w:t>lscpu</w:t>
      </w:r>
      <w:r>
        <w:br/>
      </w:r>
      <w:r>
        <w:rPr>
          <w:rFonts w:ascii="Consolas" w:hAnsi="Consolas"/>
          <w:color w:val="1A1A1A"/>
          <w:sz w:val="17"/>
        </w:rPr>
        <w:t>free -h</w:t>
      </w:r>
      <w:r>
        <w:br/>
      </w:r>
      <w:r>
        <w:rPr>
          <w:rFonts w:ascii="Consolas" w:hAnsi="Consolas"/>
          <w:color w:val="1A1A1A"/>
          <w:sz w:val="17"/>
        </w:rPr>
        <w:t>df -h</w:t>
      </w:r>
    </w:p>
    <w:p>
      <w:r>
        <w:t>Hauries de veure:</w:t>
      </w:r>
    </w:p>
    <w:p>
      <w:pPr>
        <w:pStyle w:val="ListBullet"/>
      </w:pPr>
      <w:r>
        <w:rPr>
          <w:rFonts w:ascii="Consolas" w:hAnsi="Consolas"/>
          <w:sz w:val="18"/>
        </w:rPr>
        <w:t>whoami</w:t>
      </w:r>
      <w:r>
        <w:t xml:space="preserve"> retorna </w:t>
      </w:r>
      <w:r>
        <w:rPr>
          <w:rFonts w:ascii="Consolas" w:hAnsi="Consolas"/>
          <w:sz w:val="18"/>
        </w:rPr>
        <w:t>bernat</w:t>
      </w:r>
      <w:r>
        <w:t xml:space="preserve"> (o el teu nom d'usuari).</w:t>
      </w:r>
    </w:p>
    <w:p>
      <w:pPr>
        <w:pStyle w:val="ListBullet"/>
      </w:pPr>
      <w:r>
        <w:rPr>
          <w:rFonts w:ascii="Consolas" w:hAnsi="Consolas"/>
          <w:sz w:val="18"/>
        </w:rPr>
        <w:t>pwd</w:t>
      </w:r>
      <w:r>
        <w:t xml:space="preserve"> retorna </w:t>
      </w:r>
      <w:r>
        <w:rPr>
          <w:rFonts w:ascii="Consolas" w:hAnsi="Consolas"/>
          <w:sz w:val="18"/>
        </w:rPr>
        <w:t>/home/bernat</w:t>
      </w:r>
      <w:r>
        <w:t>.</w:t>
      </w:r>
    </w:p>
    <w:p>
      <w:pPr>
        <w:pStyle w:val="ListBullet"/>
      </w:pPr>
      <w:r>
        <w:t xml:space="preserve">La distro és </w:t>
      </w:r>
      <w:r>
        <w:rPr>
          <w:b/>
        </w:rPr>
        <w:t>Debian GNU/Linux 13 (trixie)</w:t>
      </w:r>
      <w:r>
        <w:t>.</w:t>
      </w:r>
    </w:p>
    <w:p>
      <w:pPr>
        <w:pStyle w:val="ListBullet"/>
      </w:pPr>
      <w:r>
        <w:t xml:space="preserve">L'arquitectura és </w:t>
      </w:r>
      <w:r>
        <w:rPr>
          <w:b/>
        </w:rPr>
        <w:t>aarch64</w:t>
      </w:r>
      <w:r>
        <w:t xml:space="preserve"> (ARM 64 bits).</w:t>
      </w:r>
    </w:p>
    <w:p>
      <w:pPr>
        <w:pStyle w:val="ListBullet"/>
      </w:pPr>
      <w:r>
        <w:t xml:space="preserve">La CPU és una </w:t>
      </w:r>
      <w:r>
        <w:rPr>
          <w:b/>
        </w:rPr>
        <w:t>ARM Cortex-A72</w:t>
      </w:r>
      <w:r>
        <w:t xml:space="preserve"> amb 4 nuclis.</w:t>
      </w:r>
    </w:p>
    <w:p>
      <w:pPr>
        <w:pStyle w:val="ListBullet"/>
      </w:pPr>
      <w:r>
        <w:t>La RAM és la que hagis comprat (4 GB o 8 GB).</w:t>
      </w:r>
    </w:p>
    <w:p>
      <w:pPr>
        <w:pStyle w:val="ListBullet"/>
      </w:pPr>
      <w:r>
        <w:t>L'espai lliure a la microSD.</w:t>
      </w:r>
    </w:p>
    <w:p>
      <w:pPr>
        <w:pStyle w:val="Heading2"/>
      </w:pPr>
      <w:r>
        <w:rPr>
          <w:color w:val="1F3A5F"/>
        </w:rPr>
        <w:t>59.12 Pas 9: configurar la xarxa correctament</w:t>
      </w:r>
    </w:p>
    <w:p>
      <w:r>
        <w:t>Si la IP t'ha canviat a cada reinici, és perquè el DHCP del router t'està donant IPs dinàmiques. Per evitar-ho, podem fer dues coses:</w:t>
      </w:r>
    </w:p>
    <w:p>
      <w:pPr>
        <w:pStyle w:val="Heading3"/>
      </w:pPr>
      <w:r>
        <w:rPr>
          <w:color w:val="2C5D8A"/>
        </w:rPr>
        <w:t>Opció A: IP estàtica al router</w:t>
      </w:r>
    </w:p>
    <w:p>
      <w:r>
        <w:t>Mira al router quin rang de DHCP té, i assigna una IP fixa a la MAC de la RPi. Cada router és diferent, però busca "DHCP reservation" o "IP estática" al menú.</w:t>
      </w:r>
    </w:p>
    <w:p>
      <w:r>
        <w:t>Això és el que jo faig: la RPi sempre té la mateixa IP (excepte amb Tailscale, on té una IP del tailnet).</w:t>
      </w:r>
    </w:p>
    <w:p>
      <w:pPr>
        <w:pStyle w:val="Heading3"/>
      </w:pPr>
      <w:r>
        <w:rPr>
          <w:color w:val="2C5D8A"/>
        </w:rPr>
        <w:t>Opció B: IP estàtica a la RPi</w:t>
      </w:r>
    </w:p>
    <w:p>
      <w:r>
        <w:t>Edita la configuració de xarxa: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nano /etc/dhcpcd.conf</w:t>
      </w:r>
    </w:p>
    <w:p>
      <w:r>
        <w:t>Afegeix al final: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interface eth0</w:t>
      </w:r>
      <w:r>
        <w:br/>
      </w:r>
      <w:r>
        <w:rPr>
          <w:rFonts w:ascii="Consolas" w:hAnsi="Consolas"/>
          <w:color w:val="1A1A1A"/>
          <w:sz w:val="17"/>
        </w:rPr>
        <w:t>static ip_address=192.168.1.100/24</w:t>
      </w:r>
      <w:r>
        <w:br/>
      </w:r>
      <w:r>
        <w:rPr>
          <w:rFonts w:ascii="Consolas" w:hAnsi="Consolas"/>
          <w:color w:val="1A1A1A"/>
          <w:sz w:val="17"/>
        </w:rPr>
        <w:t>static routers=192.168.1.1</w:t>
      </w:r>
      <w:r>
        <w:br/>
      </w:r>
      <w:r>
        <w:rPr>
          <w:rFonts w:ascii="Consolas" w:hAnsi="Consolas"/>
          <w:color w:val="1A1A1A"/>
          <w:sz w:val="17"/>
        </w:rPr>
        <w:t>static domain_name_servers=192.168.1.1 1.1.1.1</w:t>
      </w:r>
    </w:p>
    <w:p>
      <w:r>
        <w:t>(Canvia les IPs per les de la teva xarxa.)</w:t>
      </w:r>
    </w:p>
    <w:p>
      <w:r>
        <w:t xml:space="preserve">Guarda amb </w:t>
      </w:r>
      <w:r>
        <w:rPr>
          <w:rFonts w:ascii="Consolas" w:hAnsi="Consolas"/>
          <w:sz w:val="18"/>
        </w:rPr>
        <w:t>Ctrl+O</w:t>
      </w:r>
      <w:r>
        <w:t xml:space="preserve">, surt amb </w:t>
      </w:r>
      <w:r>
        <w:rPr>
          <w:rFonts w:ascii="Consolas" w:hAnsi="Consolas"/>
          <w:sz w:val="18"/>
        </w:rPr>
        <w:t>Ctrl+X</w:t>
      </w:r>
      <w:r>
        <w:t>, i reinicia: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restart dhcpcd</w:t>
      </w:r>
    </w:p>
    <w:p>
      <w:pPr>
        <w:pStyle w:val="Heading3"/>
      </w:pPr>
      <w:r>
        <w:rPr>
          <w:color w:val="2C5D8A"/>
        </w:rPr>
        <w:t>Per què és important tenir una IP fixa</w:t>
      </w:r>
    </w:p>
    <w:p>
      <w:r>
        <w:t>Sense IP fixa, cada vegada que la RPi es reiniciï, el router li pot donar una IP diferent. Això és molt molest per:</w:t>
      </w:r>
    </w:p>
    <w:p>
      <w:pPr>
        <w:pStyle w:val="ListBullet"/>
      </w:pPr>
      <w:r>
        <w:t>Scripts d'automatització.</w:t>
      </w:r>
    </w:p>
    <w:p>
      <w:pPr>
        <w:pStyle w:val="ListBullet"/>
      </w:pPr>
      <w:r>
        <w:t>Configurar altres dispositius per apuntar a aquesta IP.</w:t>
      </w:r>
    </w:p>
    <w:p>
      <w:pPr>
        <w:pStyle w:val="ListBullet"/>
      </w:pPr>
      <w:r>
        <w:t>Recordar on és el servidor.</w:t>
      </w:r>
    </w:p>
    <w:p>
      <w:r>
        <w:t>Tailscale ho soluciona (et dona una IP fixa del tailnet), però tenir la IP local fixa també ajuda.</w:t>
      </w:r>
    </w:p>
    <w:p>
      <w:pPr>
        <w:pStyle w:val="Heading2"/>
      </w:pPr>
      <w:r>
        <w:rPr>
          <w:color w:val="1F3A5F"/>
        </w:rPr>
        <w:t>59.13 Pas 10: primeres actualitzacions</w:t>
      </w:r>
    </w:p>
    <w:p>
      <w:r>
        <w:t>Un cop tens accés, actualitza el sistema: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update</w:t>
      </w:r>
      <w:r>
        <w:br/>
      </w:r>
      <w:r>
        <w:rPr>
          <w:rFonts w:ascii="Consolas" w:hAnsi="Consolas"/>
          <w:color w:val="1A1A1A"/>
          <w:sz w:val="17"/>
        </w:rPr>
        <w:t>sudo apt upgrade -y</w:t>
      </w:r>
    </w:p>
    <w:p>
      <w:r>
        <w:t>Això pot trigar una estona. Quan acabi, reinicia: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reboot</w:t>
      </w:r>
    </w:p>
    <w:p>
      <w:r>
        <w:t>Després d'un parell de minuts, torna a entrar per SSH: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 bernat@hortosona</w:t>
      </w:r>
    </w:p>
    <w:p>
      <w:pPr>
        <w:pStyle w:val="Heading2"/>
      </w:pPr>
      <w:r>
        <w:rPr>
          <w:color w:val="1F3A5F"/>
        </w:rPr>
        <w:t>59.14 Pas 11: fer la primera còpia de seguretat de la microSD</w:t>
      </w:r>
    </w:p>
    <w:p>
      <w:r>
        <w:t xml:space="preserve">Ara que el sistema està net i actualitzat, </w:t>
      </w:r>
      <w:r>
        <w:rPr>
          <w:b/>
        </w:rPr>
        <w:t>abans de fer res més</w:t>
      </w:r>
      <w:r>
        <w:t>, fes una còpia de la microSD. Si la RPi falla demà, podràs restaurar en 5 minuts.</w:t>
      </w:r>
    </w:p>
    <w:p>
      <w:r>
        <w:t>Apaga la RPi: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shutdown -h now</w:t>
      </w:r>
    </w:p>
    <w:p>
      <w:r>
        <w:t>Després d'un minut, la LED verda parpalleja 10 vegades i s'apaga. Treu la microSD.</w:t>
      </w:r>
    </w:p>
    <w:p>
      <w:r>
        <w:t>Al teu ordinador, amb un lector de microSD:</w:t>
      </w:r>
    </w:p>
    <w:p>
      <w:r>
        <w:rPr>
          <w:b/>
        </w:rPr>
        <w:t>Windows</w:t>
      </w:r>
      <w:r>
        <w:t xml:space="preserve">: pots usar </w:t>
      </w:r>
      <w:r>
        <w:rPr>
          <w:b/>
        </w:rPr>
        <w:t>Win32 Disk Imager</w:t>
      </w:r>
      <w:r>
        <w:t xml:space="preserve"> o </w:t>
      </w:r>
      <w:r>
        <w:rPr>
          <w:b/>
        </w:rPr>
        <w:t>balenaEtcher</w:t>
      </w:r>
      <w:r>
        <w:t xml:space="preserve"> (sí, el mateix que per flashejar).</w:t>
      </w:r>
    </w:p>
    <w:p>
      <w:r>
        <w:rPr>
          <w:b/>
        </w:rPr>
        <w:t>Mac</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diskutil list</w:t>
      </w:r>
      <w:r>
        <w:br/>
      </w:r>
      <w:r>
        <w:rPr>
          <w:rFonts w:ascii="Consolas" w:hAnsi="Consolas"/>
          <w:color w:val="1A1A1A"/>
          <w:sz w:val="17"/>
        </w:rPr>
        <w:t># Troba la microSD (ex: /dev/disk2)</w:t>
      </w:r>
      <w:r>
        <w:br/>
      </w:r>
      <w:r>
        <w:rPr>
          <w:rFonts w:ascii="Consolas" w:hAnsi="Consolas"/>
          <w:color w:val="1A1A1A"/>
          <w:sz w:val="17"/>
        </w:rPr>
        <w:t>diskutil unmountDisk /dev/disk2</w:t>
      </w:r>
      <w:r>
        <w:br/>
      </w:r>
      <w:r>
        <w:rPr>
          <w:rFonts w:ascii="Consolas" w:hAnsi="Consolas"/>
          <w:color w:val="1A1A1A"/>
          <w:sz w:val="17"/>
        </w:rPr>
        <w:t>sudo dd if=/dev/rdisk2 of=~/backup-raspberry-2026-07-09.img bs=4m status=progress</w:t>
      </w:r>
    </w:p>
    <w:p>
      <w:r>
        <w:rPr>
          <w:b/>
        </w:rPr>
        <w:t>Linux</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lsblk</w:t>
      </w:r>
      <w:r>
        <w:br/>
      </w:r>
      <w:r>
        <w:rPr>
          <w:rFonts w:ascii="Consolas" w:hAnsi="Consolas"/>
          <w:color w:val="1A1A1A"/>
          <w:sz w:val="17"/>
        </w:rPr>
        <w:t># Troba la microSD (ex: /dev/sdb)</w:t>
      </w:r>
      <w:r>
        <w:br/>
      </w:r>
      <w:r>
        <w:rPr>
          <w:rFonts w:ascii="Consolas" w:hAnsi="Consolas"/>
          <w:color w:val="1A1A1A"/>
          <w:sz w:val="17"/>
        </w:rPr>
        <w:t>sudo dd if=/dev/sdb of=~/backup-raspberry-2026-07-09.img bs=4M status=progress</w:t>
      </w:r>
    </w:p>
    <w:p>
      <w:r>
        <w:t>Comprimeix la imatge: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gzip ~/backup-raspberry-2026-07-09.img</w:t>
      </w:r>
    </w:p>
    <w:p>
      <w:r>
        <w:t>Guarda aquest fitxer en un lloc segur. Si tens una còpia al núvol (Backblaze B2, per exemple), millor.</w:t>
      </w:r>
    </w:p>
    <w:p>
      <w:pPr>
        <w:pStyle w:val="Heading2"/>
      </w:pPr>
      <w:r>
        <w:rPr>
          <w:color w:val="1F3A5F"/>
        </w:rPr>
        <w:t>59.15 Què has après</w:t>
      </w:r>
    </w:p>
    <w:p>
      <w:r>
        <w:t>Ara ja tens:</w:t>
      </w:r>
    </w:p>
    <w:p>
      <w:pPr>
        <w:pStyle w:val="ListBullet"/>
      </w:pPr>
      <w:r>
        <w:t>Una Raspberry Pi amb sistema operatiu.</w:t>
      </w:r>
    </w:p>
    <w:p>
      <w:pPr>
        <w:pStyle w:val="ListBullet"/>
      </w:pPr>
      <w:r>
        <w:t>Connexió SSH des del teu ordinador.</w:t>
      </w:r>
    </w:p>
    <w:p>
      <w:pPr>
        <w:pStyle w:val="ListBullet"/>
      </w:pPr>
      <w:r>
        <w:t>Una adreça IP fixa a la xarxa.</w:t>
      </w:r>
    </w:p>
    <w:p>
      <w:pPr>
        <w:pStyle w:val="ListBullet"/>
      </w:pPr>
      <w:r>
        <w:t>El sistema actualitzat.</w:t>
      </w:r>
    </w:p>
    <w:p>
      <w:pPr>
        <w:pStyle w:val="ListBullet"/>
      </w:pPr>
      <w:r>
        <w:t>Una còpia de seguretat de la microSD.</w:t>
      </w:r>
    </w:p>
    <w:p>
      <w:r>
        <w:t xml:space="preserve">Al </w:t>
      </w:r>
      <w:r>
        <w:rPr>
          <w:b/>
        </w:rPr>
        <w:t>Cap 60</w:t>
      </w:r>
      <w:r>
        <w:t xml:space="preserve"> farem el següent:</w:t>
      </w:r>
    </w:p>
    <w:p>
      <w:pPr>
        <w:pStyle w:val="ListBullet"/>
      </w:pPr>
      <w:r>
        <w:t>Canviar la contrasenya per una clau SSH.</w:t>
      </w:r>
    </w:p>
    <w:p>
      <w:pPr>
        <w:pStyle w:val="ListBullet"/>
      </w:pPr>
      <w:r>
        <w:t>Instal·lar Tailscale per accedir des de qualsevol lloc.</w:t>
      </w:r>
    </w:p>
    <w:p>
      <w:pPr>
        <w:pStyle w:val="ListBullet"/>
      </w:pPr>
      <w:r>
        <w:t>Configurar l'usuari correctament.</w:t>
      </w:r>
    </w:p>
    <w:p>
      <w:pPr>
        <w:pStyle w:val="ListBullet"/>
      </w:pPr>
      <w:r>
        <w:t>Aplicar les primeres mesures de seguretat.</w:t>
      </w:r>
    </w:p>
    <w:p>
      <w:pPr>
        <w:pStyle w:val="Heading2"/>
      </w:pPr>
      <w:r>
        <w:rPr>
          <w:color w:val="1F3A5F"/>
        </w:rPr>
        <w:t>59.16 Errors habituals</w:t>
      </w:r>
    </w:p>
    <w:p>
      <w:r>
        <w:rPr>
          <w:b/>
        </w:rPr>
        <w:t>Error 1: la LED vermella parpelleja</w:t>
      </w:r>
      <w:r>
        <w:t>.</w:t>
      </w:r>
    </w:p>
    <w:p>
      <w:r>
        <w:t>Vol dir que la font d'alimentació no és prou potent. Canvia-la per l'oficial.</w:t>
      </w:r>
    </w:p>
    <w:p>
      <w:r>
        <w:rPr>
          <w:b/>
        </w:rPr>
        <w:t>Error 2: la LED verda no parpelleja mai</w:t>
      </w:r>
      <w:r>
        <w:t>.</w:t>
      </w:r>
    </w:p>
    <w:p>
      <w:r>
        <w:t>La microSD no està ben flashejada, o no està ben insertada. Torna a flashejar.</w:t>
      </w:r>
    </w:p>
    <w:p>
      <w:r>
        <w:rPr>
          <w:b/>
        </w:rPr>
        <w:t>Error 3: "Permission denied" en fer SSH</w:t>
      </w:r>
      <w:r>
        <w:t>.</w:t>
      </w:r>
    </w:p>
    <w:p>
      <w:r>
        <w:t>Contrasenya incorrecta, o usuari mal escrit. Recorda que Linux distingeix majúscules.</w:t>
      </w:r>
    </w:p>
    <w:p>
      <w:r>
        <w:rPr>
          <w:b/>
        </w:rPr>
        <w:t>Error 4: "Connection refused"</w:t>
      </w:r>
      <w:r>
        <w:t>.</w:t>
      </w:r>
    </w:p>
    <w:p>
      <w:r>
        <w:t>La RPi no està en marxa, o SSH no està activat. Connecta un monitor per veure què passa.</w:t>
      </w:r>
    </w:p>
    <w:p>
      <w:r>
        <w:rPr>
          <w:b/>
        </w:rPr>
        <w:t>Error 5: "Host key verification failed"</w:t>
      </w:r>
      <w:r>
        <w:t>.</w:t>
      </w:r>
    </w:p>
    <w:p>
      <w:r>
        <w:t xml:space="preserve">Estàs intentant accedir a una RPi que ja tens enregistrada amb una clau diferent. Solució: </w:t>
      </w:r>
      <w:r>
        <w:rPr>
          <w:rFonts w:ascii="Consolas" w:hAnsi="Consolas"/>
          <w:sz w:val="18"/>
        </w:rPr>
        <w:t>ssh-keygen -R hortosona</w:t>
      </w:r>
      <w:r>
        <w:t xml:space="preserve"> al teu ordinador.</w:t>
      </w:r>
    </w:p>
    <w:p>
      <w:r>
        <w:rPr>
          <w:b/>
        </w:rPr>
        <w:t>Error 6: el router no mostra la RPi</w:t>
      </w:r>
      <w:r>
        <w:t>.</w:t>
      </w:r>
    </w:p>
    <w:p>
      <w:r>
        <w:t>Comprova que el cable Ethernet està ben connectat a les dues bandes. Mira si el LED de xarxa de la RPi s'il·lumina (verd o groc al port Ethernet).</w:t>
      </w:r>
    </w:p>
    <w:p>
      <w:r>
        <w:rPr>
          <w:b/>
        </w:rPr>
        <w:t>Error 7: l'IP canvia a cada reinici</w:t>
      </w:r>
      <w:r>
        <w:t>.</w:t>
      </w:r>
    </w:p>
    <w:p>
      <w:r>
        <w:t>Configura una IP estàtica, com hem explicat al pas 12.</w:t>
      </w:r>
    </w:p>
    <w:p>
      <w:pPr>
        <w:pStyle w:val="Heading2"/>
      </w:pPr>
      <w:r>
        <w:rPr>
          <w:color w:val="1F3A5F"/>
        </w:rPr>
        <w:t>59.17 Resum</w:t>
      </w:r>
    </w:p>
    <w:p>
      <w:r>
        <w:t>Aquest capítol és el moment de la veritat: la RPi en marxa, accessible per SSH, amb una còpia de seguretat. Hem vist:</w:t>
      </w:r>
    </w:p>
    <w:p>
      <w:pPr>
        <w:pStyle w:val="ListBullet"/>
      </w:pPr>
      <w:r>
        <w:t>Com flashejar la microSD amb Raspberry Pi Imager.</w:t>
      </w:r>
    </w:p>
    <w:p>
      <w:pPr>
        <w:pStyle w:val="ListBullet"/>
      </w:pPr>
      <w:r>
        <w:t>Com triar el sistema operatiu correcte (Lite, 64-bit).</w:t>
      </w:r>
    </w:p>
    <w:p>
      <w:pPr>
        <w:pStyle w:val="ListBullet"/>
      </w:pPr>
      <w:r>
        <w:t>Com configurar coses abans de flashejar (estalvia temps).</w:t>
      </w:r>
    </w:p>
    <w:p>
      <w:pPr>
        <w:pStyle w:val="ListBullet"/>
      </w:pPr>
      <w:r>
        <w:t>Com trobar la IP de la RPi.</w:t>
      </w:r>
    </w:p>
    <w:p>
      <w:pPr>
        <w:pStyle w:val="ListBullet"/>
      </w:pPr>
      <w:r>
        <w:t>Com accedir per SSH.</w:t>
      </w:r>
    </w:p>
    <w:p>
      <w:pPr>
        <w:pStyle w:val="ListBullet"/>
      </w:pPr>
      <w:r>
        <w:t>Com actualitzar el sistema.</w:t>
      </w:r>
    </w:p>
    <w:p>
      <w:pPr>
        <w:pStyle w:val="ListBullet"/>
      </w:pPr>
      <w:r>
        <w:t>Com fer la primera còpia de seguretat.</w:t>
      </w:r>
    </w:p>
    <w:p>
      <w:r>
        <w:t xml:space="preserve">Al </w:t>
      </w:r>
      <w:r>
        <w:rPr>
          <w:b/>
        </w:rPr>
        <w:t>Cap 60</w:t>
      </w:r>
      <w:r>
        <w:t xml:space="preserve"> endurem la seguretat: clau SSH, Tailscale, i primers ajustos.</w:t>
      </w:r>
    </w:p>
    <w:p>
      <w:pPr>
        <w:pStyle w:val="Heading2"/>
      </w:pPr>
      <w:r>
        <w:rPr>
          <w:color w:val="1F3A5F"/>
        </w:rPr>
        <w:t>59.18 Exercicis pràctics</w:t>
      </w:r>
    </w:p>
    <w:p>
      <w:pPr>
        <w:pStyle w:val="ListNumber"/>
      </w:pPr>
      <w:r>
        <w:t>Descarrega Raspberry Pi Imager.</w:t>
      </w:r>
    </w:p>
    <w:p>
      <w:pPr>
        <w:pStyle w:val="ListNumber"/>
      </w:pPr>
      <w:r>
        <w:t>Flasheja la microSD amb Raspberry Pi OS Lite 64-bit.</w:t>
      </w:r>
    </w:p>
    <w:p>
      <w:pPr>
        <w:pStyle w:val="ListNumber"/>
      </w:pPr>
      <w:r>
        <w:t>Configura el hostname, usuari i contrasenya a Imager.</w:t>
      </w:r>
    </w:p>
    <w:p>
      <w:pPr>
        <w:pStyle w:val="ListNumber"/>
      </w:pPr>
      <w:r>
        <w:t>Activa SSH amb autenticació per contrasenya.</w:t>
      </w:r>
    </w:p>
    <w:p>
      <w:pPr>
        <w:pStyle w:val="ListNumber"/>
      </w:pPr>
      <w:r>
        <w:t>Insereix la microSD a la RPi i engega-la.</w:t>
      </w:r>
    </w:p>
    <w:p>
      <w:pPr>
        <w:pStyle w:val="ListNumber"/>
      </w:pPr>
      <w:r>
        <w:t>Troba la IP de la RPi.</w:t>
      </w:r>
    </w:p>
    <w:p>
      <w:pPr>
        <w:pStyle w:val="ListNumber"/>
      </w:pPr>
      <w:r>
        <w:t>Accedeix per SSH.</w:t>
      </w:r>
    </w:p>
    <w:p>
      <w:pPr>
        <w:pStyle w:val="ListNumber"/>
      </w:pPr>
      <w:r>
        <w:t>Executa les comandes del pas 11 per entendre el sistema.</w:t>
      </w:r>
    </w:p>
    <w:p>
      <w:pPr>
        <w:pStyle w:val="ListNumber"/>
      </w:pPr>
      <w:r>
        <w:t>Configura una IP estàtica.</w:t>
      </w:r>
    </w:p>
    <w:p>
      <w:pPr>
        <w:pStyle w:val="ListNumber"/>
      </w:pPr>
      <w:r>
        <w:t>Actualitza el sistema.</w:t>
      </w:r>
    </w:p>
    <w:p>
      <w:pPr>
        <w:pStyle w:val="ListNumber"/>
      </w:pPr>
      <w:r>
        <w:t>Fes una còpia de seguretat de la microSD.</w:t>
      </w:r>
    </w:p>
    <w:p>
      <w:pPr>
        <w:pStyle w:val="ListNumber"/>
      </w:pPr>
      <w:r>
        <w:t xml:space="preserve">Documenta-ho tot al </w:t>
      </w:r>
      <w:r>
        <w:rPr>
          <w:rFonts w:ascii="Consolas" w:hAnsi="Consolas"/>
          <w:sz w:val="18"/>
        </w:rPr>
        <w:t>homelab/setup-log.md</w:t>
      </w:r>
      <w:r>
        <w:t>.</w:t>
      </w:r>
    </w:p>
    <w:p>
      <w:r>
        <w:br w:type="page"/>
      </w:r>
    </w:p>
    <w:p>
      <w:pPr>
        <w:pStyle w:val="Heading1"/>
      </w:pPr>
      <w:r>
        <w:rPr>
          <w:color w:val="1F3A5F"/>
        </w:rPr>
        <w:t>Capitol 60 — Sistema base segur</w:t>
      </w:r>
    </w:p>
    <w:p>
      <w:pPr>
        <w:spacing w:after="80"/>
        <w:ind w:left="454" w:right="283"/>
      </w:pPr>
      <w:r>
        <w:rPr>
          <w:i/>
          <w:color w:val="3A3A3A"/>
        </w:rPr>
        <w:t>*"La diferència entre un servidor vulnerable i un de segur és, sovint, una hora de feina. Aquest capítol és aquesta hora."*</w:t>
      </w:r>
    </w:p>
    <w:p>
      <w:pPr>
        <w:pStyle w:val="Heading2"/>
      </w:pPr>
      <w:r>
        <w:rPr>
          <w:color w:val="1F3A5F"/>
        </w:rPr>
        <w:t>60.1 Què aprendràs</w:t>
      </w:r>
    </w:p>
    <w:p>
      <w:r>
        <w:t>Al final d'aquest capítol tindràs:</w:t>
      </w:r>
    </w:p>
    <w:p>
      <w:pPr>
        <w:pStyle w:val="ListBullet"/>
      </w:pPr>
      <w:r>
        <w:t xml:space="preserve">Autenticació per </w:t>
      </w:r>
      <w:r>
        <w:rPr>
          <w:b/>
        </w:rPr>
        <w:t>clau SSH</w:t>
      </w:r>
      <w:r>
        <w:t xml:space="preserve"> (sense contrasenya).</w:t>
      </w:r>
    </w:p>
    <w:p>
      <w:pPr>
        <w:pStyle w:val="ListBullet"/>
      </w:pPr>
      <w:r>
        <w:rPr>
          <w:b/>
        </w:rPr>
        <w:t>Contrasenya desactivada</w:t>
      </w:r>
      <w:r>
        <w:t xml:space="preserve"> per SSH (només clau).</w:t>
      </w:r>
    </w:p>
    <w:p>
      <w:pPr>
        <w:pStyle w:val="ListBullet"/>
      </w:pPr>
      <w:r>
        <w:rPr>
          <w:b/>
        </w:rPr>
        <w:t>Tailscale</w:t>
      </w:r>
      <w:r>
        <w:t xml:space="preserve"> instal·lat i configurat.</w:t>
      </w:r>
    </w:p>
    <w:p>
      <w:pPr>
        <w:pStyle w:val="ListBullet"/>
      </w:pPr>
      <w:r>
        <w:t>Accés a la RPi des de qualsevol lloc del món via Tailscale.</w:t>
      </w:r>
    </w:p>
    <w:p>
      <w:pPr>
        <w:pStyle w:val="ListBullet"/>
      </w:pPr>
      <w:r>
        <w:rPr>
          <w:b/>
        </w:rPr>
        <w:t>2FA</w:t>
      </w:r>
      <w:r>
        <w:t xml:space="preserve"> per a SSH (opcional, però recomanat).</w:t>
      </w:r>
    </w:p>
    <w:p>
      <w:pPr>
        <w:pStyle w:val="ListBullet"/>
      </w:pPr>
      <w:r>
        <w:t xml:space="preserve">Les primeres mesures de </w:t>
      </w:r>
      <w:r>
        <w:rPr>
          <w:b/>
        </w:rPr>
        <w:t>hardening</w:t>
      </w:r>
      <w:r>
        <w:t xml:space="preserve"> aplicades.</w:t>
      </w:r>
    </w:p>
    <w:p>
      <w:r>
        <w:t xml:space="preserve">Aquest és el capítol on el teu servidor passa de "joguina" a "infraestructura". Tot el que hi ha aquí és </w:t>
      </w:r>
      <w:r>
        <w:rPr>
          <w:b/>
        </w:rPr>
        <w:t>defensa en profunditat</w:t>
      </w:r>
      <w:r>
        <w:t xml:space="preserve"> (recorda el </w:t>
      </w:r>
      <w:r>
        <w:rPr>
          <w:b/>
        </w:rPr>
        <w:t>Cap 43</w:t>
      </w:r>
      <w:r>
        <w:t>, filosofia de seguretat).</w:t>
      </w:r>
    </w:p>
    <w:p>
      <w:pPr>
        <w:pStyle w:val="Heading2"/>
      </w:pPr>
      <w:r>
        <w:rPr>
          <w:color w:val="1F3A5F"/>
        </w:rPr>
        <w:t>60.2 Durada estimada</w:t>
      </w:r>
    </w:p>
    <w:p>
      <w:pPr>
        <w:pStyle w:val="ListBullet"/>
      </w:pPr>
      <w:r>
        <w:t>Amb experiència: 30-45 min.</w:t>
      </w:r>
    </w:p>
    <w:p>
      <w:pPr>
        <w:pStyle w:val="ListBullet"/>
      </w:pPr>
      <w:r>
        <w:t>Primer cop: 1-1.5 hores (comptant la generació de claus).</w:t>
      </w:r>
    </w:p>
    <w:p>
      <w:pPr>
        <w:pStyle w:val="Heading2"/>
      </w:pPr>
      <w:r>
        <w:rPr>
          <w:color w:val="1F3A5F"/>
        </w:rPr>
        <w:t>60.3 Abans de començar</w:t>
      </w:r>
    </w:p>
    <w:p>
      <w:r>
        <w:t>Assegura't que:</w:t>
      </w:r>
    </w:p>
    <w:p>
      <w:pPr>
        <w:pStyle w:val="ListBullet"/>
      </w:pPr>
      <w:r>
        <w:t>Estàs connectat a la RPi per SSH.</w:t>
      </w:r>
    </w:p>
    <w:p>
      <w:pPr>
        <w:pStyle w:val="ListBullet"/>
      </w:pPr>
      <w:r>
        <w:t>Tens accés a un altre terminal (el del teu ordinador, per generar les claus).</w:t>
      </w:r>
    </w:p>
    <w:p>
      <w:pPr>
        <w:pStyle w:val="ListBullet"/>
      </w:pPr>
      <w:r>
        <w:t xml:space="preserve">Tens </w:t>
      </w:r>
      <w:r>
        <w:rPr>
          <w:b/>
        </w:rPr>
        <w:t>dos dispositius preparats</w:t>
      </w:r>
      <w:r>
        <w:t>: la RPi i el teu ordinador.</w:t>
      </w:r>
    </w:p>
    <w:p>
      <w:r>
        <w:t xml:space="preserve">Si tens problemes durant el capítol, recorda que </w:t>
      </w:r>
      <w:r>
        <w:rPr>
          <w:b/>
        </w:rPr>
        <w:t>no has de tancar la sessió SSH actual</w:t>
      </w:r>
      <w:r>
        <w:t xml:space="preserve"> fins que tot funcioni. Si la configures malament, et pots quedar fora.</w:t>
      </w:r>
    </w:p>
    <w:p>
      <w:pPr>
        <w:pStyle w:val="Heading2"/>
      </w:pPr>
      <w:r>
        <w:rPr>
          <w:color w:val="1F3A5F"/>
        </w:rPr>
        <w:t>60.4 Pas 1: generar una clau SSH forta</w:t>
      </w:r>
    </w:p>
    <w:p>
      <w:r>
        <w:t xml:space="preserve">Al </w:t>
      </w:r>
      <w:r>
        <w:rPr>
          <w:b/>
        </w:rPr>
        <w:t>teu ordinador</w:t>
      </w:r>
      <w:r>
        <w:t xml:space="preserve"> (no a la RPi), obre un terminal i genera una clau SSH: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ssh-keygen -t ed25519 -C "bernat@bernat-mbp" -f ~/.ssh/bernatlab</w:t>
      </w:r>
    </w:p>
    <w:p>
      <w:r>
        <w:t>Explicació:</w:t>
      </w:r>
    </w:p>
    <w:p>
      <w:pPr>
        <w:pStyle w:val="ListBullet"/>
      </w:pPr>
      <w:r>
        <w:rPr>
          <w:rFonts w:ascii="Consolas" w:hAnsi="Consolas"/>
          <w:sz w:val="18"/>
        </w:rPr>
        <w:t>-t ed25519</w:t>
      </w:r>
      <w:r>
        <w:t>: tipus de clau. Ed25519 és moderna, curta i segura.</w:t>
      </w:r>
    </w:p>
    <w:p>
      <w:pPr>
        <w:pStyle w:val="ListBullet"/>
      </w:pPr>
      <w:r>
        <w:rPr>
          <w:rFonts w:ascii="Consolas" w:hAnsi="Consolas"/>
          <w:sz w:val="18"/>
        </w:rPr>
        <w:t>-C "..."</w:t>
      </w:r>
      <w:r>
        <w:t>: comentari per identificar-la (el teu correu o usuari).</w:t>
      </w:r>
    </w:p>
    <w:p>
      <w:pPr>
        <w:pStyle w:val="ListBullet"/>
      </w:pPr>
      <w:r>
        <w:rPr>
          <w:rFonts w:ascii="Consolas" w:hAnsi="Consolas"/>
          <w:sz w:val="18"/>
        </w:rPr>
        <w:t>-f ~/.ssh/bernatlab</w:t>
      </w:r>
      <w:r>
        <w:t xml:space="preserve">: on guardar-la. </w:t>
      </w:r>
      <w:r>
        <w:rPr>
          <w:b/>
        </w:rPr>
        <w:t>No usis el nom per defecte</w:t>
      </w:r>
      <w:r>
        <w:t xml:space="preserve"> (</w:t>
      </w:r>
      <w:r>
        <w:rPr>
          <w:rFonts w:ascii="Consolas" w:hAnsi="Consolas"/>
          <w:sz w:val="18"/>
        </w:rPr>
        <w:t>id_ed25519</w:t>
      </w:r>
      <w:r>
        <w:t>), perquè si més endavant tens altres claus per a altres servidors, no es barregen.</w:t>
      </w:r>
    </w:p>
    <w:p>
      <w:r>
        <w:t xml:space="preserve">Et demanarà una </w:t>
      </w:r>
      <w:r>
        <w:rPr>
          <w:b/>
        </w:rPr>
        <w:t>passphrase</w:t>
      </w:r>
      <w:r>
        <w:t xml:space="preserve">. </w:t>
      </w:r>
      <w:r>
        <w:rPr>
          <w:b/>
        </w:rPr>
        <w:t>Sempre posa'n una</w:t>
      </w:r>
      <w:r>
        <w:t>. Això xifra la clau privada al teu disc: si algú te la roba, no pot fer-la servir.</w:t>
      </w:r>
    </w:p>
    <w:p>
      <w:r>
        <w:t>Recorda la passphrase al teu gestor de contrasenyes.</w:t>
      </w:r>
    </w:p>
    <w:p>
      <w:r>
        <w:t>Això genera dos fitxers:</w:t>
      </w:r>
    </w:p>
    <w:p>
      <w:pPr>
        <w:pStyle w:val="ListBullet"/>
      </w:pPr>
      <w:r>
        <w:rPr>
          <w:rFonts w:ascii="Consolas" w:hAnsi="Consolas"/>
          <w:sz w:val="18"/>
        </w:rPr>
        <w:t>~/.ssh/bernatlab</w:t>
      </w:r>
      <w:r>
        <w:t xml:space="preserve"> (clau privada — </w:t>
      </w:r>
      <w:r>
        <w:rPr>
          <w:b/>
        </w:rPr>
        <w:t>no la comparteixis mai</w:t>
      </w:r>
      <w:r>
        <w:t>).</w:t>
      </w:r>
    </w:p>
    <w:p>
      <w:pPr>
        <w:pStyle w:val="ListBullet"/>
      </w:pPr>
      <w:r>
        <w:rPr>
          <w:rFonts w:ascii="Consolas" w:hAnsi="Consolas"/>
          <w:sz w:val="18"/>
        </w:rPr>
        <w:t>~/.ssh/bernatlab.pub</w:t>
      </w:r>
      <w:r>
        <w:t xml:space="preserve"> (clau pública — la pots penjar a la RPi).</w:t>
      </w:r>
    </w:p>
    <w:p>
      <w:pPr>
        <w:pStyle w:val="Heading2"/>
      </w:pPr>
      <w:r>
        <w:rPr>
          <w:color w:val="1F3A5F"/>
        </w:rPr>
        <w:t>60.5 Pas 2: afegir la clau pública a la Raspberry</w:t>
      </w:r>
    </w:p>
    <w:p>
      <w:r>
        <w:t xml:space="preserve">Des del teu </w:t>
      </w:r>
      <w:r>
        <w:rPr>
          <w:b/>
        </w:rPr>
        <w:t>ordinador</w:t>
      </w:r>
      <w:r>
        <w:t>, copia la clau pública a la RPi: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ssh-copy-id -i ~/.ssh/bernatlab.pub bernat@hortosona</w:t>
      </w:r>
    </w:p>
    <w:p>
      <w:r>
        <w:t xml:space="preserve">Et demanarà la contrasenya (l'última vegada que l'hauràs de posar). Quan acabi, la clau pública estarà a </w:t>
      </w:r>
      <w:r>
        <w:rPr>
          <w:rFonts w:ascii="Consolas" w:hAnsi="Consolas"/>
          <w:sz w:val="18"/>
        </w:rPr>
        <w:t>~/.ssh/authorized_keys</w:t>
      </w:r>
      <w:r>
        <w:t xml:space="preserve"> de la RPi.</w:t>
      </w:r>
    </w:p>
    <w:p>
      <w:r>
        <w:t xml:space="preserve">Alternativa manual (si </w:t>
      </w:r>
      <w:r>
        <w:rPr>
          <w:rFonts w:ascii="Consolas" w:hAnsi="Consolas"/>
          <w:sz w:val="18"/>
        </w:rPr>
        <w:t>ssh-copy-id</w:t>
      </w:r>
      <w:r>
        <w:t xml:space="preserve"> no funciona):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cat ~/.ssh/bernatlab.pub | ssh bernat@hortosona "mkdir -p ~/.ssh &amp;&amp; chmod 700 ~/.ssh &amp;&amp; cat &gt;&gt; ~/.ssh/authorized_keys &amp;&amp; chmod 600 ~/.ssh/authorized_keys"</w:t>
      </w:r>
    </w:p>
    <w:p>
      <w:pPr>
        <w:pStyle w:val="Heading2"/>
      </w:pPr>
      <w:r>
        <w:rPr>
          <w:color w:val="1F3A5F"/>
        </w:rPr>
        <w:t>60.6 Pas 3: provar la connexió amb clau</w:t>
      </w:r>
    </w:p>
    <w:p>
      <w:r>
        <w:t>Ara intenta entrar amb la clau:</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 -i ~/.ssh/bernatlab bernat@hortosona</w:t>
      </w:r>
    </w:p>
    <w:p>
      <w:r>
        <w:t xml:space="preserve">Si et demana la passphrase de la clau (no la contrasenya!), és que tot funciona. Si entra directament sense demanar res, tens </w:t>
      </w:r>
      <w:r>
        <w:rPr>
          <w:rFonts w:ascii="Consolas" w:hAnsi="Consolas"/>
          <w:sz w:val="18"/>
        </w:rPr>
        <w:t>ssh-agent</w:t>
      </w:r>
      <w:r>
        <w:t xml:space="preserve"> actiu i la clau ja està desxifrada.</w:t>
      </w:r>
    </w:p>
    <w:p>
      <w:r>
        <w:t>Per evitar haver d'escriure la passphrase cada vegada, afegeix la clau a l'agent:</w:t>
      </w:r>
    </w:p>
    <w:p>
      <w:r>
        <w:rPr>
          <w:b/>
        </w:rPr>
        <w:t>Mac</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ssh-add --apple-use-keychain ~/.ssh/bernatlab</w:t>
      </w:r>
    </w:p>
    <w:p>
      <w:r>
        <w:rPr>
          <w:b/>
        </w:rPr>
        <w:t>Linux</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ssh-add ~/.ssh/bernatlab</w:t>
      </w:r>
    </w:p>
    <w:p>
      <w:r>
        <w:t>Ara ja no hauries de necessitar posar la passphrase cada vegada.</w:t>
      </w:r>
    </w:p>
    <w:p>
      <w:pPr>
        <w:pStyle w:val="Heading2"/>
      </w:pPr>
      <w:r>
        <w:rPr>
          <w:color w:val="1F3A5F"/>
        </w:rPr>
        <w:t>60.7 Pas 4: simplificar la configuració SSH al teu ordinador</w:t>
      </w:r>
    </w:p>
    <w:p>
      <w:r>
        <w:t xml:space="preserve">Al teu </w:t>
      </w:r>
      <w:r>
        <w:rPr>
          <w:b/>
        </w:rPr>
        <w:t>ordinador</w:t>
      </w:r>
      <w:r>
        <w:t xml:space="preserve">, crea o edita </w:t>
      </w:r>
      <w:r>
        <w:rPr>
          <w:rFonts w:ascii="Consolas" w:hAnsi="Consolas"/>
          <w:sz w:val="18"/>
        </w:rPr>
        <w:t>~/.ssh/config</w:t>
      </w:r>
      <w:r>
        <w:t>:</w:t>
      </w:r>
    </w:p>
    <w:p>
      <w:r>
        <w:rPr>
          <w:b/>
        </w:rPr>
        <w:t>Mac/Linux</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nano ~/.ssh/config</w:t>
      </w:r>
    </w:p>
    <w:p>
      <w:r>
        <w:rPr>
          <w:b/>
        </w:rPr>
        <w:t>Windows</w:t>
      </w:r>
      <w:r>
        <w:t xml:space="preserve"> (PowerShell): </w:t>
      </w:r>
      <w:r>
        <w:rPr>
          <w:rFonts w:ascii="Consolas" w:hAnsi="Consolas"/>
          <w:sz w:val="18"/>
        </w:rPr>
        <w:t>notepad $HOME\.ssh\config</w:t>
      </w:r>
    </w:p>
    <w:p>
      <w:r>
        <w:t>Afegeix:</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Host hortosona</w:t>
      </w:r>
      <w:r>
        <w:br/>
      </w:r>
      <w:r>
        <w:rPr>
          <w:rFonts w:ascii="Consolas" w:hAnsi="Consolas"/>
          <w:color w:val="1A1A1A"/>
          <w:sz w:val="17"/>
        </w:rPr>
        <w:t xml:space="preserve">    HostName 192.168.1.100</w:t>
      </w:r>
      <w:r>
        <w:br/>
      </w:r>
      <w:r>
        <w:rPr>
          <w:rFonts w:ascii="Consolas" w:hAnsi="Consolas"/>
          <w:color w:val="1A1A1A"/>
          <w:sz w:val="17"/>
        </w:rPr>
        <w:t xml:space="preserve">    User bernat</w:t>
      </w:r>
      <w:r>
        <w:br/>
      </w:r>
      <w:r>
        <w:rPr>
          <w:rFonts w:ascii="Consolas" w:hAnsi="Consolas"/>
          <w:color w:val="1A1A1A"/>
          <w:sz w:val="17"/>
        </w:rPr>
        <w:t xml:space="preserve">    IdentityFile ~/.ssh/bernatlab</w:t>
      </w:r>
      <w:r>
        <w:br/>
      </w:r>
      <w:r>
        <w:rPr>
          <w:rFonts w:ascii="Consolas" w:hAnsi="Consolas"/>
          <w:color w:val="1A1A1A"/>
          <w:sz w:val="17"/>
        </w:rPr>
        <w:t xml:space="preserve">    IdentitiesOnly yes</w:t>
      </w:r>
    </w:p>
    <w:p>
      <w:r>
        <w:t xml:space="preserve">Així, només amb </w:t>
      </w:r>
      <w:r>
        <w:rPr>
          <w:rFonts w:ascii="Consolas" w:hAnsi="Consolas"/>
          <w:sz w:val="18"/>
        </w:rPr>
        <w:t>ssh hortosona</w:t>
      </w:r>
      <w:r>
        <w:t>, el teu ordinador sap que ha de connectar a la IP correcta amb la clau correcta.</w:t>
      </w:r>
    </w:p>
    <w:p>
      <w:r>
        <w:t xml:space="preserve">Si tens Tailscale configurat (pas següent), pots canviar el </w:t>
      </w:r>
      <w:r>
        <w:rPr>
          <w:rFonts w:ascii="Consolas" w:hAnsi="Consolas"/>
          <w:sz w:val="18"/>
        </w:rPr>
        <w:t>HostName</w:t>
      </w:r>
      <w:r>
        <w:t xml:space="preserve"> per la IP del tailnet: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Host hortosona</w:t>
      </w:r>
      <w:r>
        <w:br/>
      </w:r>
      <w:r>
        <w:rPr>
          <w:rFonts w:ascii="Consolas" w:hAnsi="Consolas"/>
          <w:color w:val="1A1A1A"/>
          <w:sz w:val="17"/>
        </w:rPr>
        <w:t xml:space="preserve">    HostName 100.115.134.76</w:t>
      </w:r>
      <w:r>
        <w:br/>
      </w:r>
      <w:r>
        <w:rPr>
          <w:rFonts w:ascii="Consolas" w:hAnsi="Consolas"/>
          <w:color w:val="1A1A1A"/>
          <w:sz w:val="17"/>
        </w:rPr>
        <w:t xml:space="preserve">    User bernat</w:t>
      </w:r>
      <w:r>
        <w:br/>
      </w:r>
      <w:r>
        <w:rPr>
          <w:rFonts w:ascii="Consolas" w:hAnsi="Consolas"/>
          <w:color w:val="1A1A1A"/>
          <w:sz w:val="17"/>
        </w:rPr>
        <w:t xml:space="preserve">    IdentityFile ~/.ssh/bernatlab</w:t>
      </w:r>
      <w:r>
        <w:br/>
      </w:r>
      <w:r>
        <w:rPr>
          <w:rFonts w:ascii="Consolas" w:hAnsi="Consolas"/>
          <w:color w:val="1A1A1A"/>
          <w:sz w:val="17"/>
        </w:rPr>
        <w:t xml:space="preserve">    IdentitiesOnly yes</w:t>
      </w:r>
    </w:p>
    <w:p>
      <w:pPr>
        <w:pStyle w:val="Heading2"/>
      </w:pPr>
      <w:r>
        <w:rPr>
          <w:color w:val="1F3A5F"/>
        </w:rPr>
        <w:t>60.8 Pas 5: instal·lar Tailscale</w:t>
      </w:r>
    </w:p>
    <w:p>
      <w:r>
        <w:t>Tailscale et permet accedir a la teva RPi des de qualsevol lloc del món, sense obrir ports al router. És una VPN moderna basada en WireGuard.</w:t>
      </w:r>
    </w:p>
    <w:p>
      <w:r>
        <w:t xml:space="preserve">A la </w:t>
      </w:r>
      <w:r>
        <w:rPr>
          <w:b/>
        </w:rPr>
        <w:t>RPi</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curl -fsSL https://tailscale.com/install.sh | sh</w:t>
      </w:r>
    </w:p>
    <w:p>
      <w:r>
        <w:t>Després: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tailscale up</w:t>
      </w:r>
    </w:p>
    <w:p>
      <w:r>
        <w:t xml:space="preserve">Això et donarà una URL. Obre-la al navegador, autentica't amb el compte que has creat al </w:t>
      </w:r>
      <w:r>
        <w:rPr>
          <w:b/>
        </w:rPr>
        <w:t>Cap 58</w:t>
      </w:r>
      <w:r>
        <w:t>, i la RPi quedarà afegida al teu tailnet.</w:t>
      </w:r>
    </w:p>
    <w:p>
      <w:r>
        <w:t>Verifica: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tailscale status</w:t>
      </w:r>
    </w:p>
    <w:p>
      <w:r>
        <w:t xml:space="preserve">Hauries de veure la RPi amb una IP del tipus </w:t>
      </w:r>
      <w:r>
        <w:rPr>
          <w:rFonts w:ascii="Consolas" w:hAnsi="Consolas"/>
          <w:sz w:val="18"/>
        </w:rPr>
        <w:t>100.x.x.x</w:t>
      </w:r>
      <w:r>
        <w:t>. Aquesta és la IP Tailscale.</w:t>
      </w:r>
    </w:p>
    <w:p>
      <w:pPr>
        <w:pStyle w:val="Heading2"/>
      </w:pPr>
      <w:r>
        <w:rPr>
          <w:color w:val="1F3A5F"/>
        </w:rPr>
        <w:t>60.9 Pas 6: provar l'accés per Tailscale</w:t>
      </w:r>
    </w:p>
    <w:p>
      <w:r>
        <w:t xml:space="preserve">Ara, </w:t>
      </w:r>
      <w:r>
        <w:rPr>
          <w:b/>
        </w:rPr>
        <w:t>des del teu ordinador</w:t>
      </w:r>
      <w:r>
        <w:t xml:space="preserve"> (o des del mòbil!), intenta accedir per la IP Tailscale: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 bernat@100.115.134.76</w:t>
      </w:r>
    </w:p>
    <w:p>
      <w:r>
        <w:t>(Canvia la IP per la que t'hagi tocat.)</w:t>
      </w:r>
    </w:p>
    <w:p>
      <w:r>
        <w:t>Si funciona, ja tens accés a la RPi des de qualsevol lloc amb Tailscale instal·lat. Sense obrir cap port al router, sense IP pública, sense res.</w:t>
      </w:r>
    </w:p>
    <w:p>
      <w:r>
        <w:t>Si tens un amic amb qui vulguis compartir accés (per exemple, per ajudar-te amb el servidor), pots afegir-lo al teu tailnet des de la consola de Tailscale: https://login.tailscale.com/admin.</w:t>
      </w:r>
    </w:p>
    <w:p>
      <w:pPr>
        <w:pStyle w:val="Heading2"/>
      </w:pPr>
      <w:r>
        <w:rPr>
          <w:color w:val="1F3A5F"/>
        </w:rPr>
        <w:t>60.10 Pas 7: desactivar l'accés per contrasenya</w:t>
      </w:r>
    </w:p>
    <w:p>
      <w:r>
        <w:t xml:space="preserve">Un cop la clau SSH funciona, </w:t>
      </w:r>
      <w:r>
        <w:rPr>
          <w:b/>
        </w:rPr>
        <w:t>desactiva l'autenticació per contrasenya</w:t>
      </w:r>
      <w:r>
        <w:t>. Això evita atacs de força bruta.</w:t>
      </w:r>
    </w:p>
    <w:p>
      <w:r>
        <w:t xml:space="preserve">A la </w:t>
      </w:r>
      <w:r>
        <w:rPr>
          <w:b/>
        </w:rPr>
        <w:t>RPi</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nano /etc/ssh/sshd_config</w:t>
      </w:r>
    </w:p>
    <w:p>
      <w:r>
        <w:t xml:space="preserve">Cerca o afegeix aquestes línies (assegurant-te que no estan comentades amb </w:t>
      </w:r>
      <w:r>
        <w:rPr>
          <w:rFonts w:ascii="Consolas" w:hAnsi="Consolas"/>
          <w:sz w:val="18"/>
        </w:rPr>
        <w:t>#</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PermitRootLogin no</w:t>
      </w:r>
      <w:r>
        <w:br/>
      </w:r>
      <w:r>
        <w:rPr>
          <w:rFonts w:ascii="Consolas" w:hAnsi="Consolas"/>
          <w:color w:val="1A1A1A"/>
          <w:sz w:val="17"/>
        </w:rPr>
        <w:t>PasswordAuthentication no</w:t>
      </w:r>
      <w:r>
        <w:br/>
      </w:r>
      <w:r>
        <w:rPr>
          <w:rFonts w:ascii="Consolas" w:hAnsi="Consolas"/>
          <w:color w:val="1A1A1A"/>
          <w:sz w:val="17"/>
        </w:rPr>
        <w:t>PubkeyAuthentication yes</w:t>
      </w:r>
      <w:r>
        <w:br/>
      </w:r>
      <w:r>
        <w:rPr>
          <w:rFonts w:ascii="Consolas" w:hAnsi="Consolas"/>
          <w:color w:val="1A1A1A"/>
          <w:sz w:val="17"/>
        </w:rPr>
        <w:t>PermitEmptyPasswords no</w:t>
      </w:r>
    </w:p>
    <w:p>
      <w:r>
        <w:t>Per trobar-les ràpid, pots fer: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grep -E "^#?(PermitRootLogin|PasswordAuthentication|PubkeyAuthentication|PermitEmptyPasswords)" /etc/ssh/sshd_config</w:t>
      </w:r>
    </w:p>
    <w:p>
      <w:r>
        <w:t>Si una línia està comentada (</w:t>
      </w:r>
      <w:r>
        <w:rPr>
          <w:rFonts w:ascii="Consolas" w:hAnsi="Consolas"/>
          <w:sz w:val="18"/>
        </w:rPr>
        <w:t>#PasswordAuthentication yes</w:t>
      </w:r>
      <w:r>
        <w:t xml:space="preserve">), lleva-li el </w:t>
      </w:r>
      <w:r>
        <w:rPr>
          <w:rFonts w:ascii="Consolas" w:hAnsi="Consolas"/>
          <w:sz w:val="18"/>
        </w:rPr>
        <w:t>#</w:t>
      </w:r>
      <w:r>
        <w:t xml:space="preserve"> i canvia el valor a </w:t>
      </w:r>
      <w:r>
        <w:rPr>
          <w:rFonts w:ascii="Consolas" w:hAnsi="Consolas"/>
          <w:sz w:val="18"/>
        </w:rPr>
        <w:t>no</w:t>
      </w:r>
      <w:r>
        <w:t>.</w:t>
      </w:r>
    </w:p>
    <w:p>
      <w:r>
        <w:t>Desa i reinicia SSH: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restart sshd</w:t>
      </w:r>
    </w:p>
    <w:p>
      <w:r>
        <w:rPr>
          <w:b/>
        </w:rPr>
        <w:t>Important</w:t>
      </w:r>
      <w:r>
        <w:t>: no tanquis la sessió SSH actual! Prova primer des d'un altre terminal: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 bernat@hortosona</w:t>
      </w:r>
    </w:p>
    <w:p>
      <w:r>
        <w:t>Si funciona, llavors pots tancar la sessió original.</w:t>
      </w:r>
    </w:p>
    <w:p>
      <w:pPr>
        <w:pStyle w:val="Heading2"/>
      </w:pPr>
      <w:r>
        <w:rPr>
          <w:color w:val="1F3A5F"/>
        </w:rPr>
        <w:t>60.11 Pas 8: instal·lar 2FA a SSH (opcional però recomanat)</w:t>
      </w:r>
    </w:p>
    <w:p>
      <w:r>
        <w:t>Afegeix una capa extra amb 2FA. Així, encara que robin la teva clau SSH, no podran entrar.</w:t>
      </w:r>
    </w:p>
    <w:p>
      <w:r>
        <w:t xml:space="preserve">A la </w:t>
      </w:r>
      <w:r>
        <w:rPr>
          <w:b/>
        </w:rPr>
        <w:t>RPi</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install libpam-google-authenticator</w:t>
      </w:r>
    </w:p>
    <w:p>
      <w:r>
        <w:t>Configura per al teu usuari: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google-authenticator</w:t>
      </w:r>
    </w:p>
    <w:p>
      <w:r>
        <w:t>Et mostrarà un codi QR. Escaneja'l amb Google Authenticator, Authy o 1Password al teu mòbil.</w:t>
      </w:r>
    </w:p>
    <w:p>
      <w:r>
        <w:t xml:space="preserve">Guarda els </w:t>
      </w:r>
      <w:r>
        <w:rPr>
          <w:b/>
        </w:rPr>
        <w:t>codis de recuperació</w:t>
      </w:r>
      <w:r>
        <w:t xml:space="preserve"> en un lloc segur (Bitwarden, paper en una caixa forta). Si perds el mòbil, aquests codis et deixaran entrar.</w:t>
      </w:r>
    </w:p>
    <w:p>
      <w:r>
        <w:t>Edita la configuració de PAM: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nano /etc/pam.d/sshd</w:t>
      </w:r>
    </w:p>
    <w:p>
      <w:r>
        <w:t>Afegeix al final: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auth required pam_google_authenticator.so</w:t>
      </w:r>
    </w:p>
    <w:p>
      <w:r>
        <w:t>Edita la configuració de SSH: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nano /etc/ssh/sshd_config</w:t>
      </w:r>
    </w:p>
    <w:p>
      <w:r>
        <w:t>Canvia o afegeix:</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ChallengeResponseAuthentication yes</w:t>
      </w:r>
      <w:r>
        <w:br/>
      </w:r>
      <w:r>
        <w:rPr>
          <w:rFonts w:ascii="Consolas" w:hAnsi="Consolas"/>
          <w:color w:val="1A1A1A"/>
          <w:sz w:val="17"/>
        </w:rPr>
        <w:t>AuthenticationMethods publickey,keyboard-interactive</w:t>
      </w:r>
    </w:p>
    <w:p>
      <w:r>
        <w:t>Reinicia SSH: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restart sshd</w:t>
      </w:r>
    </w:p>
    <w:p>
      <w:r>
        <w:t>Prova des d'un altre terminal: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ssh bernat@hortosona</w:t>
      </w:r>
    </w:p>
    <w:p>
      <w:r>
        <w:t>Ara hauries de veure:</w:t>
      </w:r>
    </w:p>
    <w:p>
      <w:pPr>
        <w:pStyle w:val="ListNumber"/>
      </w:pPr>
      <w:r>
        <w:t>Contrasenya de la clau (si tens passphrase).</w:t>
      </w:r>
    </w:p>
    <w:p>
      <w:pPr>
        <w:pStyle w:val="ListNumber"/>
      </w:pPr>
      <w:r>
        <w:t>Codi de Google Authenticator.</w:t>
      </w:r>
    </w:p>
    <w:p>
      <w:r>
        <w:t xml:space="preserve">Si tot funciona, ja tens SSH amb clau + 2FA. </w:t>
      </w:r>
      <w:r>
        <w:rPr>
          <w:b/>
        </w:rPr>
        <w:t>Molt segur</w:t>
      </w:r>
      <w:r>
        <w:t>.</w:t>
      </w:r>
    </w:p>
    <w:p>
      <w:pPr>
        <w:pStyle w:val="Heading2"/>
      </w:pPr>
      <w:r>
        <w:rPr>
          <w:color w:val="1F3A5F"/>
        </w:rPr>
        <w:t>60.12 Pas 9: configurar actualitzacions automàtiques</w:t>
      </w:r>
    </w:p>
    <w:p>
      <w:r>
        <w:t xml:space="preserve">Hem parlat d'això al </w:t>
      </w:r>
      <w:r>
        <w:rPr>
          <w:b/>
        </w:rPr>
        <w:t>Cap 48</w:t>
      </w:r>
      <w:r>
        <w:t xml:space="preserve"> (hardening). Apliquem-ho ara: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install unattended-upgrades</w:t>
      </w:r>
      <w:r>
        <w:br/>
      </w:r>
      <w:r>
        <w:rPr>
          <w:rFonts w:ascii="Consolas" w:hAnsi="Consolas"/>
          <w:color w:val="1A1A1A"/>
          <w:sz w:val="17"/>
        </w:rPr>
        <w:t>sudo dpkg-reconfigure -plow unattended-upgrades</w:t>
      </w:r>
    </w:p>
    <w:p>
      <w:r>
        <w:t>Tria "Yes" a la pregunta.</w:t>
      </w:r>
    </w:p>
    <w:p>
      <w:r>
        <w:t>Edita la configuració:</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nano /etc/apt/apt.conf.d/50unattended-upgrades</w:t>
      </w:r>
    </w:p>
    <w:p>
      <w:r>
        <w:t>Assegura't que tens aquestes línies (algunes poden estar comentades):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Unattended-Upgrade::Allowed-Origins {</w:t>
      </w:r>
      <w:r>
        <w:br/>
      </w:r>
      <w:r>
        <w:rPr>
          <w:rFonts w:ascii="Consolas" w:hAnsi="Consolas"/>
          <w:color w:val="1A1A1A"/>
          <w:sz w:val="17"/>
        </w:rPr>
        <w:t xml:space="preserve">    "Debian bookworm-security";</w:t>
      </w:r>
      <w:r>
        <w:br/>
      </w:r>
      <w:r>
        <w:rPr>
          <w:rFonts w:ascii="Consolas" w:hAnsi="Consolas"/>
          <w:color w:val="1A1A1A"/>
          <w:sz w:val="17"/>
        </w:rPr>
        <w:t xml:space="preserve">    "Debian bookworm-updates";</w:t>
      </w:r>
      <w:r>
        <w:br/>
      </w:r>
      <w:r>
        <w:rPr>
          <w:rFonts w:ascii="Consolas" w:hAnsi="Consolas"/>
          <w:color w:val="1A1A1A"/>
          <w:sz w:val="17"/>
        </w:rPr>
        <w:t>};</w:t>
      </w:r>
      <w:r>
        <w:br/>
      </w:r>
      <w:r>
        <w:rPr>
          <w:rFonts w:ascii="Consolas" w:hAnsi="Consolas"/>
          <w:color w:val="1A1A1A"/>
          <w:sz w:val="17"/>
        </w:rPr>
        <w:t>Unattended-Upgrade::AutoFixInterruptedDpkg "true";</w:t>
      </w:r>
      <w:r>
        <w:br/>
      </w:r>
      <w:r>
        <w:rPr>
          <w:rFonts w:ascii="Consolas" w:hAnsi="Consolas"/>
          <w:color w:val="1A1A1A"/>
          <w:sz w:val="17"/>
        </w:rPr>
        <w:t>Unattended-Upgrade::Remove-Unused-Kernel-Packages "true";</w:t>
      </w:r>
      <w:r>
        <w:br/>
      </w:r>
      <w:r>
        <w:rPr>
          <w:rFonts w:ascii="Consolas" w:hAnsi="Consolas"/>
          <w:color w:val="1A1A1A"/>
          <w:sz w:val="17"/>
        </w:rPr>
        <w:t>Unattended-Upgrade::Remove-Unused-Dependencies "true";</w:t>
      </w:r>
      <w:r>
        <w:br/>
      </w:r>
      <w:r>
        <w:rPr>
          <w:rFonts w:ascii="Consolas" w:hAnsi="Consolas"/>
          <w:color w:val="1A1A1A"/>
          <w:sz w:val="17"/>
        </w:rPr>
        <w:t>Unattended-Upgrade::Automatic-Reboot "false";</w:t>
      </w:r>
    </w:p>
    <w:p>
      <w:r>
        <w:t xml:space="preserve">(Ajusta </w:t>
      </w:r>
      <w:r>
        <w:rPr>
          <w:rFonts w:ascii="Consolas" w:hAnsi="Consolas"/>
          <w:sz w:val="18"/>
        </w:rPr>
        <w:t>bookworm</w:t>
      </w:r>
      <w:r>
        <w:t xml:space="preserve"> per la teva versió; a Debian 13 és </w:t>
      </w:r>
      <w:r>
        <w:rPr>
          <w:rFonts w:ascii="Consolas" w:hAnsi="Consolas"/>
          <w:sz w:val="18"/>
        </w:rPr>
        <w:t>trixie</w:t>
      </w:r>
      <w:r>
        <w:t>.)</w:t>
      </w:r>
    </w:p>
    <w:p>
      <w:r>
        <w:t>Prova: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unattended-upgrades --dry-run</w:t>
      </w:r>
    </w:p>
    <w:p>
      <w:r>
        <w:t>Hauries de veure què passaria si s'executés ara.</w:t>
      </w:r>
    </w:p>
    <w:p>
      <w:pPr>
        <w:pStyle w:val="Heading2"/>
      </w:pPr>
      <w:r>
        <w:rPr>
          <w:color w:val="1F3A5F"/>
        </w:rPr>
        <w:t>60.13 Pas 10: configurar el tallafocs (UFW)</w:t>
      </w:r>
    </w:p>
    <w:p>
      <w:r>
        <w:t xml:space="preserve">Hem parlat d'UFW al </w:t>
      </w:r>
      <w:r>
        <w:rPr>
          <w:b/>
        </w:rPr>
        <w:t>Cap 47</w:t>
      </w:r>
      <w:r>
        <w:t xml:space="preserve"> (fail2ban i tallafocs). Apliquem una política restrictiva: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install ufw</w:t>
      </w:r>
    </w:p>
    <w:p>
      <w:r>
        <w:t>Política per defecte: denega tot, permet el necessari: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ufw default deny incoming</w:t>
      </w:r>
      <w:r>
        <w:br/>
      </w:r>
      <w:r>
        <w:rPr>
          <w:rFonts w:ascii="Consolas" w:hAnsi="Consolas"/>
          <w:color w:val="1A1A1A"/>
          <w:sz w:val="17"/>
        </w:rPr>
        <w:t>sudo ufw default allow outgoing</w:t>
      </w:r>
    </w:p>
    <w:p>
      <w:r>
        <w:t>Permet SSH: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Si tens 2FA, permet només per Tailscale</w:t>
      </w:r>
      <w:r>
        <w:br/>
      </w:r>
      <w:r>
        <w:rPr>
          <w:rFonts w:ascii="Consolas" w:hAnsi="Consolas"/>
          <w:color w:val="1A1A1A"/>
          <w:sz w:val="17"/>
        </w:rPr>
        <w:t>sudo ufw allow in on tailscale0 to any port 22</w:t>
      </w:r>
      <w:r>
        <w:br/>
      </w:r>
      <w:r>
        <w:rPr>
          <w:rFonts w:ascii="Consolas" w:hAnsi="Consolas"/>
          <w:color w:val="1A1A1A"/>
          <w:sz w:val="17"/>
        </w:rPr>
        <w:t xml:space="preserve"> </w:t>
      </w:r>
      <w:r>
        <w:br/>
      </w:r>
      <w:r>
        <w:rPr>
          <w:rFonts w:ascii="Consolas" w:hAnsi="Consolas"/>
          <w:color w:val="1A1A1A"/>
          <w:sz w:val="17"/>
        </w:rPr>
        <w:t># Si vols SSH per la xarxa local també</w:t>
      </w:r>
      <w:r>
        <w:br/>
      </w:r>
      <w:r>
        <w:rPr>
          <w:rFonts w:ascii="Consolas" w:hAnsi="Consolas"/>
          <w:color w:val="1A1A1A"/>
          <w:sz w:val="17"/>
        </w:rPr>
        <w:t>sudo ufw allow from 192.168.1.0/24 to any port 22</w:t>
      </w:r>
    </w:p>
    <w:p>
      <w:r>
        <w:t>Activa: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ufw enable</w:t>
      </w:r>
      <w:r>
        <w:br/>
      </w:r>
      <w:r>
        <w:rPr>
          <w:rFonts w:ascii="Consolas" w:hAnsi="Consolas"/>
          <w:color w:val="1A1A1A"/>
          <w:sz w:val="17"/>
        </w:rPr>
        <w:t>sudo ufw status verbose</w:t>
      </w:r>
    </w:p>
    <w:p>
      <w:r>
        <w:rPr>
          <w:b/>
        </w:rPr>
        <w:t>Important</w:t>
      </w:r>
      <w:r>
        <w:t>: comprova que pots seguir connectant per SSH abans de fer res més! Si UFW et talla l'accés, hauràs d'anar amb un monitor a la RPi.</w:t>
      </w:r>
    </w:p>
    <w:p>
      <w:pPr>
        <w:pStyle w:val="Heading2"/>
      </w:pPr>
      <w:r>
        <w:rPr>
          <w:color w:val="1F3A5F"/>
        </w:rPr>
        <w:t>60.14 Pas 11: instal·lar fail2ban</w:t>
      </w:r>
    </w:p>
    <w:p>
      <w:r>
        <w:t xml:space="preserve">Recordeu el </w:t>
      </w:r>
      <w:r>
        <w:rPr>
          <w:b/>
        </w:rPr>
        <w:t>Cap 47</w:t>
      </w:r>
      <w:r>
        <w:t>: fail2ban bloqueja IPs que fan massa intents fallits. Activem-lo:</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install fail2ban</w:t>
      </w:r>
    </w:p>
    <w:p>
      <w:r>
        <w:t>Crea la configuració local: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nano /etc/fail2ban/jail.local</w:t>
      </w:r>
    </w:p>
    <w:p>
      <w:r>
        <w:t>Afegeix:</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[DEFAULT]</w:t>
      </w:r>
      <w:r>
        <w:br/>
      </w:r>
      <w:r>
        <w:rPr>
          <w:rFonts w:ascii="Consolas" w:hAnsi="Consolas"/>
          <w:color w:val="1A1A1A"/>
          <w:sz w:val="17"/>
        </w:rPr>
        <w:t>bantime = 1h</w:t>
      </w:r>
      <w:r>
        <w:br/>
      </w:r>
      <w:r>
        <w:rPr>
          <w:rFonts w:ascii="Consolas" w:hAnsi="Consolas"/>
          <w:color w:val="1A1A1A"/>
          <w:sz w:val="17"/>
        </w:rPr>
        <w:t>findtime = 10m</w:t>
      </w:r>
      <w:r>
        <w:br/>
      </w:r>
      <w:r>
        <w:rPr>
          <w:rFonts w:ascii="Consolas" w:hAnsi="Consolas"/>
          <w:color w:val="1A1A1A"/>
          <w:sz w:val="17"/>
        </w:rPr>
        <w:t>maxretry = 3</w:t>
      </w:r>
      <w:r>
        <w:br/>
      </w:r>
      <w:r>
        <w:rPr>
          <w:rFonts w:ascii="Consolas" w:hAnsi="Consolas"/>
          <w:color w:val="1A1A1A"/>
          <w:sz w:val="17"/>
        </w:rPr>
        <w:t>ignoreip = 127.0.0.1/8 100.64.0.0/10</w:t>
      </w:r>
      <w:r>
        <w:br/>
      </w:r>
      <w:r>
        <w:rPr>
          <w:rFonts w:ascii="Consolas" w:hAnsi="Consolas"/>
          <w:color w:val="1A1A1A"/>
          <w:sz w:val="17"/>
        </w:rPr>
        <w:t xml:space="preserve"> </w:t>
      </w:r>
      <w:r>
        <w:br/>
      </w:r>
      <w:r>
        <w:rPr>
          <w:rFonts w:ascii="Consolas" w:hAnsi="Consolas"/>
          <w:color w:val="1A1A1A"/>
          <w:sz w:val="17"/>
        </w:rPr>
        <w:t>[sshd]</w:t>
      </w:r>
      <w:r>
        <w:br/>
      </w:r>
      <w:r>
        <w:rPr>
          <w:rFonts w:ascii="Consolas" w:hAnsi="Consolas"/>
          <w:color w:val="1A1A1A"/>
          <w:sz w:val="17"/>
        </w:rPr>
        <w:t>enabled = true</w:t>
      </w:r>
      <w:r>
        <w:br/>
      </w:r>
      <w:r>
        <w:rPr>
          <w:rFonts w:ascii="Consolas" w:hAnsi="Consolas"/>
          <w:color w:val="1A1A1A"/>
          <w:sz w:val="17"/>
        </w:rPr>
        <w:t>port = ssh</w:t>
      </w:r>
      <w:r>
        <w:br/>
      </w:r>
      <w:r>
        <w:rPr>
          <w:rFonts w:ascii="Consolas" w:hAnsi="Consolas"/>
          <w:color w:val="1A1A1A"/>
          <w:sz w:val="17"/>
        </w:rPr>
        <w:t>filter = sshd</w:t>
      </w:r>
      <w:r>
        <w:br/>
      </w:r>
      <w:r>
        <w:rPr>
          <w:rFonts w:ascii="Consolas" w:hAnsi="Consolas"/>
          <w:color w:val="1A1A1A"/>
          <w:sz w:val="17"/>
        </w:rPr>
        <w:t>logpath = /var/log/auth.log</w:t>
      </w:r>
      <w:r>
        <w:br/>
      </w:r>
      <w:r>
        <w:rPr>
          <w:rFonts w:ascii="Consolas" w:hAnsi="Consolas"/>
          <w:color w:val="1A1A1A"/>
          <w:sz w:val="17"/>
        </w:rPr>
        <w:t>maxretry = 3</w:t>
      </w:r>
      <w:r>
        <w:br/>
      </w:r>
      <w:r>
        <w:rPr>
          <w:rFonts w:ascii="Consolas" w:hAnsi="Consolas"/>
          <w:color w:val="1A1A1A"/>
          <w:sz w:val="17"/>
        </w:rPr>
        <w:t>bantime = 24h</w:t>
      </w:r>
    </w:p>
    <w:p>
      <w:r>
        <w:t xml:space="preserve">El rang </w:t>
      </w:r>
      <w:r>
        <w:rPr>
          <w:rFonts w:ascii="Consolas" w:hAnsi="Consolas"/>
          <w:sz w:val="18"/>
        </w:rPr>
        <w:t>100.64.0.0/10</w:t>
      </w:r>
      <w:r>
        <w:t xml:space="preserve"> és la xarxa Tailscale — molt important per no auto-bloquejar-te.</w:t>
      </w:r>
    </w:p>
    <w:p>
      <w:r>
        <w:t>Reinicia: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restart fail2ban</w:t>
      </w:r>
    </w:p>
    <w:p>
      <w:r>
        <w:t>Verifica: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fail2ban-client status sshd</w:t>
      </w:r>
    </w:p>
    <w:p>
      <w:pPr>
        <w:pStyle w:val="Heading2"/>
      </w:pPr>
      <w:r>
        <w:rPr>
          <w:color w:val="1F3A5F"/>
        </w:rPr>
        <w:t>60.15 Pas 12: permisos estrictes als fitxers crítics</w:t>
      </w:r>
    </w:p>
    <w:p>
      <w:r>
        <w:t xml:space="preserve">Aplica els permisos del </w:t>
      </w:r>
      <w:r>
        <w:rPr>
          <w:b/>
        </w:rPr>
        <w:t>Cap 48</w:t>
      </w:r>
      <w:r>
        <w:t xml:space="preserve"> (hardening):</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chmod 600 /etc/shadow</w:t>
      </w:r>
      <w:r>
        <w:br/>
      </w:r>
      <w:r>
        <w:rPr>
          <w:rFonts w:ascii="Consolas" w:hAnsi="Consolas"/>
          <w:color w:val="1A1A1A"/>
          <w:sz w:val="17"/>
        </w:rPr>
        <w:t>sudo chmod 600 /etc/gshadow</w:t>
      </w:r>
      <w:r>
        <w:br/>
      </w:r>
      <w:r>
        <w:rPr>
          <w:rFonts w:ascii="Consolas" w:hAnsi="Consolas"/>
          <w:color w:val="1A1A1A"/>
          <w:sz w:val="17"/>
        </w:rPr>
        <w:t>sudo chmod 644 /etc/passwd</w:t>
      </w:r>
      <w:r>
        <w:br/>
      </w:r>
      <w:r>
        <w:rPr>
          <w:rFonts w:ascii="Consolas" w:hAnsi="Consolas"/>
          <w:color w:val="1A1A1A"/>
          <w:sz w:val="17"/>
        </w:rPr>
        <w:t>sudo chmod 644 /etc/group</w:t>
      </w:r>
      <w:r>
        <w:br/>
      </w:r>
      <w:r>
        <w:rPr>
          <w:rFonts w:ascii="Consolas" w:hAnsi="Consolas"/>
          <w:color w:val="1A1A1A"/>
          <w:sz w:val="17"/>
        </w:rPr>
        <w:t>sudo chmod 600 /etc/ssh/sshd_config</w:t>
      </w:r>
    </w:p>
    <w:p>
      <w:pPr>
        <w:pStyle w:val="Heading2"/>
      </w:pPr>
      <w:r>
        <w:rPr>
          <w:color w:val="1F3A5F"/>
        </w:rPr>
        <w:t>60.16 Pas 13: crear la primera còpia amb restic</w:t>
      </w:r>
    </w:p>
    <w:p>
      <w:r>
        <w:t xml:space="preserve">Recordeu el </w:t>
      </w:r>
      <w:r>
        <w:rPr>
          <w:b/>
        </w:rPr>
        <w:t>Cap 45</w:t>
      </w:r>
      <w:r>
        <w:t xml:space="preserve"> (còpies de seguretat). Ara que el sistema base està net, fem la primera còpia: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apt install restic</w:t>
      </w:r>
    </w:p>
    <w:p>
      <w:r>
        <w:t>Crea una carpeta per a les còpies (pot ser a una SSD USB, a la microSD, o al núvol — decideix tu):</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mkdir -p /home/bernat/backups</w:t>
      </w:r>
    </w:p>
    <w:p>
      <w:r>
        <w:t>Inicialitza el repositori: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restic init --repo /home/bernat/backups</w:t>
      </w:r>
    </w:p>
    <w:p>
      <w:r>
        <w:t xml:space="preserve">Et demanarà una </w:t>
      </w:r>
      <w:r>
        <w:rPr>
          <w:b/>
        </w:rPr>
        <w:t>contrasenya</w:t>
      </w:r>
      <w:r>
        <w:t xml:space="preserve"> per al repo. </w:t>
      </w:r>
      <w:r>
        <w:rPr>
          <w:b/>
        </w:rPr>
        <w:t>Guarda-la al gestor de contrasenyes</w:t>
      </w:r>
      <w:r>
        <w:t>. Si la perds, les dades són irrecuperables.</w:t>
      </w:r>
    </w:p>
    <w:p>
      <w:r>
        <w:t>Fes la primera còpia: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restic --repo /home/bernat/backups backup \</w:t>
      </w:r>
      <w:r>
        <w:br/>
      </w:r>
      <w:r>
        <w:rPr>
          <w:rFonts w:ascii="Consolas" w:hAnsi="Consolas"/>
          <w:color w:val="1A1A1A"/>
          <w:sz w:val="17"/>
        </w:rPr>
        <w:t xml:space="preserve">    /home/bernat \</w:t>
      </w:r>
      <w:r>
        <w:br/>
      </w:r>
      <w:r>
        <w:rPr>
          <w:rFonts w:ascii="Consolas" w:hAnsi="Consolas"/>
          <w:color w:val="1A1A1A"/>
          <w:sz w:val="17"/>
        </w:rPr>
        <w:t xml:space="preserve">    /etc \</w:t>
      </w:r>
      <w:r>
        <w:br/>
      </w:r>
      <w:r>
        <w:rPr>
          <w:rFonts w:ascii="Consolas" w:hAnsi="Consolas"/>
          <w:color w:val="1A1A1A"/>
          <w:sz w:val="17"/>
        </w:rPr>
        <w:t xml:space="preserve">    /var/lib/docker 2&gt;/dev/null || true</w:t>
      </w:r>
    </w:p>
    <w:p>
      <w:r>
        <w:t xml:space="preserve">(El </w:t>
      </w:r>
      <w:r>
        <w:rPr>
          <w:rFonts w:ascii="Consolas" w:hAnsi="Consolas"/>
          <w:sz w:val="18"/>
        </w:rPr>
        <w:t>2&gt;/dev/null || true</w:t>
      </w:r>
      <w:r>
        <w:t xml:space="preserve"> evita errors si la carpeta Docker encara no existeix.)</w:t>
      </w:r>
    </w:p>
    <w:p>
      <w:r>
        <w:t>Comprova: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restic --repo /home/bernat/backups snapshots</w:t>
      </w:r>
    </w:p>
    <w:p>
      <w:r>
        <w:t>Hauries de veure una còpia recent.</w:t>
      </w:r>
    </w:p>
    <w:p>
      <w:pPr>
        <w:pStyle w:val="Heading2"/>
      </w:pPr>
      <w:r>
        <w:rPr>
          <w:color w:val="1F3A5F"/>
        </w:rPr>
        <w:t>60.17 Pas 14: configurar el hostname i el missatge d'avís</w:t>
      </w:r>
    </w:p>
    <w:p>
      <w:r>
        <w:t xml:space="preserve">Edita </w:t>
      </w:r>
      <w:r>
        <w:rPr>
          <w:rFonts w:ascii="Consolas" w:hAnsi="Consolas"/>
          <w:sz w:val="18"/>
        </w:rPr>
        <w:t>/etc/issue.net</w:t>
      </w:r>
      <w:r>
        <w:t xml:space="preserve"> per mostrar un avís quan algú intenti accedir per SSH: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nano /etc/issue.net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ALERTA: Aquest sistema és d'ús privat.</w:t>
      </w:r>
      <w:r>
        <w:br/>
      </w:r>
      <w:r>
        <w:rPr>
          <w:rFonts w:ascii="Consolas" w:hAnsi="Consolas"/>
          <w:color w:val="1A1A1A"/>
          <w:sz w:val="17"/>
        </w:rPr>
        <w:t>Tots els accessos queden registrats.</w:t>
      </w:r>
      <w:r>
        <w:br/>
      </w:r>
      <w:r>
        <w:rPr>
          <w:rFonts w:ascii="Consolas" w:hAnsi="Consolas"/>
          <w:color w:val="1A1A1A"/>
          <w:sz w:val="17"/>
        </w:rPr>
        <w:t>L'accés no autoritzat està prohibit i pot ser perseguit legalment.</w:t>
      </w:r>
      <w:r>
        <w:br/>
      </w:r>
      <w:r>
        <w:rPr>
          <w:rFonts w:ascii="Consolas" w:hAnsi="Consolas"/>
          <w:color w:val="1A1A1A"/>
          <w:sz w:val="17"/>
        </w:rPr>
        <w:t>======================================================================</w:t>
      </w:r>
    </w:p>
    <w:p>
      <w:r>
        <w:t>Activa'l a SSH: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nano /etc/ssh/sshd_config</w:t>
      </w:r>
    </w:p>
    <w:p>
      <w:r>
        <w:t>Assegura't que tens: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Banner /etc/issue.net</w:t>
      </w:r>
    </w:p>
    <w:p>
      <w:r>
        <w:t>Reinicia SSH:</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systemctl restart sshd</w:t>
      </w:r>
    </w:p>
    <w:p>
      <w:pPr>
        <w:pStyle w:val="Heading2"/>
      </w:pPr>
      <w:r>
        <w:rPr>
          <w:color w:val="1F3A5F"/>
        </w:rPr>
        <w:t>60.18 Pas 15: fer una còpia de la microSD amb el sistema base segur</w:t>
      </w:r>
    </w:p>
    <w:p>
      <w:r>
        <w:t xml:space="preserve">Ara que el sistema està endureït, </w:t>
      </w:r>
      <w:r>
        <w:rPr>
          <w:b/>
        </w:rPr>
        <w:t>torna a fer una còpia de la microSD</w:t>
      </w:r>
      <w:r>
        <w:t>. Aquesta és la còpia "bona", la pots restaurar si tot es trenca.</w:t>
      </w:r>
    </w:p>
    <w:p>
      <w:r>
        <w:t>Apaga: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shutdown -h now</w:t>
      </w:r>
    </w:p>
    <w:p>
      <w:r>
        <w:t xml:space="preserve">Fes la còpia igual que al </w:t>
      </w:r>
      <w:r>
        <w:rPr>
          <w:b/>
        </w:rPr>
        <w:t>Cap 59</w:t>
      </w:r>
      <w:r>
        <w:t xml:space="preserve"> (pas 14). Guarda-la amb un nom clar, com </w:t>
      </w:r>
      <w:r>
        <w:rPr>
          <w:rFonts w:ascii="Consolas" w:hAnsi="Consolas"/>
          <w:sz w:val="18"/>
        </w:rPr>
        <w:t>bernatlab-base-segur-2026-07-09.img</w:t>
      </w:r>
      <w:r>
        <w:t>.</w:t>
      </w:r>
    </w:p>
    <w:p>
      <w:pPr>
        <w:pStyle w:val="Heading2"/>
      </w:pPr>
      <w:r>
        <w:rPr>
          <w:color w:val="1F3A5F"/>
        </w:rPr>
        <w:t>60.19 Què has après</w:t>
      </w:r>
    </w:p>
    <w:p>
      <w:r>
        <w:t>Al final d'aquest capítol tens:</w:t>
      </w:r>
    </w:p>
    <w:p>
      <w:pPr>
        <w:pStyle w:val="ListBullet"/>
      </w:pPr>
      <w:r>
        <w:rPr>
          <w:b/>
        </w:rPr>
        <w:t>SSH amb clau</w:t>
      </w:r>
      <w:r>
        <w:t xml:space="preserve"> (sense contrasenya).</w:t>
      </w:r>
    </w:p>
    <w:p>
      <w:pPr>
        <w:pStyle w:val="ListBullet"/>
      </w:pPr>
      <w:r>
        <w:rPr>
          <w:b/>
        </w:rPr>
        <w:t>2FA opcional</w:t>
      </w:r>
      <w:r>
        <w:t xml:space="preserve"> a SSH.</w:t>
      </w:r>
    </w:p>
    <w:p>
      <w:pPr>
        <w:pStyle w:val="ListBullet"/>
      </w:pPr>
      <w:r>
        <w:rPr>
          <w:b/>
        </w:rPr>
        <w:t>Tailscale</w:t>
      </w:r>
      <w:r>
        <w:t xml:space="preserve"> funcionant (accés remot segur).</w:t>
      </w:r>
    </w:p>
    <w:p>
      <w:pPr>
        <w:pStyle w:val="ListBullet"/>
      </w:pPr>
      <w:r>
        <w:rPr>
          <w:b/>
        </w:rPr>
        <w:t>Tallafocs UFW</w:t>
      </w:r>
      <w:r>
        <w:t xml:space="preserve"> actiu.</w:t>
      </w:r>
    </w:p>
    <w:p>
      <w:pPr>
        <w:pStyle w:val="ListBullet"/>
      </w:pPr>
      <w:r>
        <w:rPr>
          <w:b/>
        </w:rPr>
        <w:t>fail2ban</w:t>
      </w:r>
      <w:r>
        <w:t xml:space="preserve"> actiu.</w:t>
      </w:r>
    </w:p>
    <w:p>
      <w:pPr>
        <w:pStyle w:val="ListBullet"/>
      </w:pPr>
      <w:r>
        <w:rPr>
          <w:b/>
        </w:rPr>
        <w:t>Actualitzacions automàtiques</w:t>
      </w:r>
      <w:r>
        <w:t xml:space="preserve"> configurades.</w:t>
      </w:r>
    </w:p>
    <w:p>
      <w:pPr>
        <w:pStyle w:val="ListBullet"/>
      </w:pPr>
      <w:r>
        <w:rPr>
          <w:b/>
        </w:rPr>
        <w:t>Còpia de seguretat</w:t>
      </w:r>
      <w:r>
        <w:t xml:space="preserve"> inicial feta.</w:t>
      </w:r>
    </w:p>
    <w:p>
      <w:pPr>
        <w:pStyle w:val="ListBullet"/>
      </w:pPr>
      <w:r>
        <w:rPr>
          <w:b/>
        </w:rPr>
        <w:t>Permisos estrictes</w:t>
      </w:r>
      <w:r>
        <w:t xml:space="preserve"> als fitxers crítics.</w:t>
      </w:r>
    </w:p>
    <w:p>
      <w:pPr>
        <w:pStyle w:val="ListBullet"/>
      </w:pPr>
      <w:r>
        <w:rPr>
          <w:b/>
        </w:rPr>
        <w:t>Còpia de la microSD</w:t>
      </w:r>
      <w:r>
        <w:t xml:space="preserve"> amb el sistema endureït.</w:t>
      </w:r>
    </w:p>
    <w:p>
      <w:r>
        <w:t>Això és la base sobre la qual construirem la resta del BernatLab. Qualsevol cosa que instal·lem a partir d'ara partirà d'aquesta base sòlida.</w:t>
      </w:r>
    </w:p>
    <w:p>
      <w:pPr>
        <w:pStyle w:val="Heading2"/>
      </w:pPr>
      <w:r>
        <w:rPr>
          <w:color w:val="1F3A5F"/>
        </w:rPr>
        <w:t>60.20 Errors habituals</w:t>
      </w:r>
    </w:p>
    <w:p>
      <w:r>
        <w:rPr>
          <w:b/>
        </w:rPr>
        <w:t>Error 1: pèrdua d'accés SSH</w:t>
      </w:r>
      <w:r>
        <w:t>.</w:t>
      </w:r>
    </w:p>
    <w:p>
      <w:r>
        <w:t xml:space="preserve">Si canvies alguna cosa malament, pots perdre l'accés. </w:t>
      </w:r>
      <w:r>
        <w:rPr>
          <w:b/>
        </w:rPr>
        <w:t>Mai tanquis la sessió actual</w:t>
      </w:r>
      <w:r>
        <w:t xml:space="preserve"> fins que no hagis provat des d'un altre terminal.</w:t>
      </w:r>
    </w:p>
    <w:p>
      <w:r>
        <w:rPr>
          <w:b/>
        </w:rPr>
        <w:t>Error 2: UFW et talla l'accés</w:t>
      </w:r>
      <w:r>
        <w:t>.</w:t>
      </w:r>
    </w:p>
    <w:p>
      <w:r>
        <w:t xml:space="preserve">Si t'has equivocat amb la regla, UFW et pot tallar SSH. Solució: connectar un monitor + teclat a la RPi i fer </w:t>
      </w:r>
      <w:r>
        <w:rPr>
          <w:rFonts w:ascii="Consolas" w:hAnsi="Consolas"/>
          <w:sz w:val="18"/>
        </w:rPr>
        <w:t>sudo ufw disable</w:t>
      </w:r>
      <w:r>
        <w:t>.</w:t>
      </w:r>
    </w:p>
    <w:p>
      <w:r>
        <w:rPr>
          <w:b/>
        </w:rPr>
        <w:t>Error 3: 2FA et bloqueja</w:t>
      </w:r>
      <w:r>
        <w:t>.</w:t>
      </w:r>
    </w:p>
    <w:p>
      <w:r>
        <w:t xml:space="preserve">Si canvies de mòbil o perds els codis, no podràs entrar. </w:t>
      </w:r>
      <w:r>
        <w:rPr>
          <w:b/>
        </w:rPr>
        <w:t>Guarda sempre els codis de recuperació</w:t>
      </w:r>
      <w:r>
        <w:t xml:space="preserve"> en un lloc segur.</w:t>
      </w:r>
    </w:p>
    <w:p>
      <w:r>
        <w:rPr>
          <w:b/>
        </w:rPr>
        <w:t>Error 4: clau SSH sense passphrase</w:t>
      </w:r>
      <w:r>
        <w:t>.</w:t>
      </w:r>
    </w:p>
    <w:p>
      <w:r>
        <w:t>Si la clau no té passphrase, qualsevol que accedeixi al teu ordinador pot entrar al servidor. Sempre passphrase.</w:t>
      </w:r>
    </w:p>
    <w:p>
      <w:r>
        <w:rPr>
          <w:b/>
        </w:rPr>
        <w:t>Error 5: oblidar la contrasenya de restic</w:t>
      </w:r>
      <w:r>
        <w:t>.</w:t>
      </w:r>
    </w:p>
    <w:p>
      <w:r>
        <w:t>Si oblides la contrasenya, les còpies són irrecuperables. Guarda-la al gestor.</w:t>
      </w:r>
    </w:p>
    <w:p>
      <w:pPr>
        <w:pStyle w:val="Heading2"/>
      </w:pPr>
      <w:r>
        <w:rPr>
          <w:color w:val="1F3A5F"/>
        </w:rPr>
        <w:t>60.21 Resum</w:t>
      </w:r>
    </w:p>
    <w:p>
      <w:r>
        <w:t xml:space="preserve">Aquest capítol converteix la teva RPi en un servidor </w:t>
      </w:r>
      <w:r>
        <w:rPr>
          <w:b/>
        </w:rPr>
        <w:t>professional</w:t>
      </w:r>
      <w:r>
        <w:t>. Hem vist:</w:t>
      </w:r>
    </w:p>
    <w:p>
      <w:pPr>
        <w:pStyle w:val="ListBullet"/>
      </w:pPr>
      <w:r>
        <w:t>Generació i còpia de claus SSH.</w:t>
      </w:r>
    </w:p>
    <w:p>
      <w:pPr>
        <w:pStyle w:val="ListBullet"/>
      </w:pPr>
      <w:r>
        <w:t>Tailscale per a accés remot segur.</w:t>
      </w:r>
    </w:p>
    <w:p>
      <w:pPr>
        <w:pStyle w:val="ListBullet"/>
      </w:pPr>
      <w:r>
        <w:t>Desactivació de l'autenticació per contrasenya.</w:t>
      </w:r>
    </w:p>
    <w:p>
      <w:pPr>
        <w:pStyle w:val="ListBullet"/>
      </w:pPr>
      <w:r>
        <w:t>2FA per SSH (opcional però recomanat).</w:t>
      </w:r>
    </w:p>
    <w:p>
      <w:pPr>
        <w:pStyle w:val="ListBullet"/>
      </w:pPr>
      <w:r>
        <w:t>Tallafocs UFW.</w:t>
      </w:r>
    </w:p>
    <w:p>
      <w:pPr>
        <w:pStyle w:val="ListBullet"/>
      </w:pPr>
      <w:r>
        <w:t>fail2ban.</w:t>
      </w:r>
    </w:p>
    <w:p>
      <w:pPr>
        <w:pStyle w:val="ListBullet"/>
      </w:pPr>
      <w:r>
        <w:t>Actualitzacions automàtiques.</w:t>
      </w:r>
    </w:p>
    <w:p>
      <w:pPr>
        <w:pStyle w:val="ListBullet"/>
      </w:pPr>
      <w:r>
        <w:t>Còpia de seguretat amb restic.</w:t>
      </w:r>
    </w:p>
    <w:p>
      <w:pPr>
        <w:pStyle w:val="ListBullet"/>
      </w:pPr>
      <w:r>
        <w:t>Còpia de la microSD amb el sistema endureït.</w:t>
      </w:r>
    </w:p>
    <w:p>
      <w:r>
        <w:t xml:space="preserve">Al </w:t>
      </w:r>
      <w:r>
        <w:rPr>
          <w:b/>
        </w:rPr>
        <w:t>Cap 61</w:t>
      </w:r>
      <w:r>
        <w:t xml:space="preserve"> instal·larem </w:t>
      </w:r>
      <w:r>
        <w:rPr>
          <w:b/>
        </w:rPr>
        <w:t>Docker</w:t>
      </w:r>
      <w:r>
        <w:t xml:space="preserve"> i </w:t>
      </w:r>
      <w:r>
        <w:rPr>
          <w:b/>
        </w:rPr>
        <w:t>Portainer</w:t>
      </w:r>
      <w:r>
        <w:t>, la base de tots els serveis del BernatLab.</w:t>
      </w:r>
    </w:p>
    <w:p>
      <w:pPr>
        <w:pStyle w:val="Heading2"/>
      </w:pPr>
      <w:r>
        <w:rPr>
          <w:color w:val="1F3A5F"/>
        </w:rPr>
        <w:t>60.22 Exercicis pràctics</w:t>
      </w:r>
    </w:p>
    <w:p>
      <w:pPr>
        <w:pStyle w:val="ListNumber"/>
      </w:pPr>
      <w:r>
        <w:t>Genera una clau SSH ed25519 amb passphrase.</w:t>
      </w:r>
    </w:p>
    <w:p>
      <w:pPr>
        <w:pStyle w:val="ListNumber"/>
      </w:pPr>
      <w:r>
        <w:t>Afegeix-la a la RPi.</w:t>
      </w:r>
    </w:p>
    <w:p>
      <w:pPr>
        <w:pStyle w:val="ListNumber"/>
      </w:pPr>
      <w:r>
        <w:t xml:space="preserve">Configura </w:t>
      </w:r>
      <w:r>
        <w:rPr>
          <w:rFonts w:ascii="Consolas" w:hAnsi="Consolas"/>
          <w:sz w:val="18"/>
        </w:rPr>
        <w:t>~/.ssh/config</w:t>
      </w:r>
      <w:r>
        <w:t xml:space="preserve"> per simplificar la connexió.</w:t>
      </w:r>
    </w:p>
    <w:p>
      <w:pPr>
        <w:pStyle w:val="ListNumber"/>
      </w:pPr>
      <w:r>
        <w:t>Instal·la Tailscale.</w:t>
      </w:r>
    </w:p>
    <w:p>
      <w:pPr>
        <w:pStyle w:val="ListNumber"/>
      </w:pPr>
      <w:r>
        <w:t>Desactiva l'autenticació per contrasenya.</w:t>
      </w:r>
    </w:p>
    <w:p>
      <w:pPr>
        <w:pStyle w:val="ListNumber"/>
      </w:pPr>
      <w:r>
        <w:t>Activa 2FA a SSH.</w:t>
      </w:r>
    </w:p>
    <w:p>
      <w:pPr>
        <w:pStyle w:val="ListNumber"/>
      </w:pPr>
      <w:r>
        <w:t>Configura actualitzacions automàtiques.</w:t>
      </w:r>
    </w:p>
    <w:p>
      <w:pPr>
        <w:pStyle w:val="ListNumber"/>
      </w:pPr>
      <w:r>
        <w:t>Activa UFW amb polítiques restrictives.</w:t>
      </w:r>
    </w:p>
    <w:p>
      <w:pPr>
        <w:pStyle w:val="ListNumber"/>
      </w:pPr>
      <w:r>
        <w:t>Instal·la fail2ban.</w:t>
      </w:r>
    </w:p>
    <w:p>
      <w:pPr>
        <w:pStyle w:val="ListNumber"/>
      </w:pPr>
      <w:r>
        <w:t>Aplica permisos estrictes.</w:t>
      </w:r>
    </w:p>
    <w:p>
      <w:pPr>
        <w:pStyle w:val="ListNumber"/>
      </w:pPr>
      <w:r>
        <w:t>Fes la primera còpia amb restic.</w:t>
      </w:r>
    </w:p>
    <w:p>
      <w:pPr>
        <w:pStyle w:val="ListNumber"/>
      </w:pPr>
      <w:r>
        <w:t>Fes una còpia de la microSD.</w:t>
      </w:r>
    </w:p>
    <w:p>
      <w:pPr>
        <w:pStyle w:val="ListNumber"/>
      </w:pPr>
      <w:r>
        <w:t xml:space="preserve">Documenta-ho tot al </w:t>
      </w:r>
      <w:r>
        <w:rPr>
          <w:rFonts w:ascii="Consolas" w:hAnsi="Consolas"/>
          <w:sz w:val="18"/>
        </w:rPr>
        <w:t>homelab/setup-log.md</w:t>
      </w:r>
      <w:r>
        <w:t>.</w:t>
      </w:r>
    </w:p>
    <w:p>
      <w:r>
        <w:br w:type="page"/>
      </w:r>
    </w:p>
    <w:p>
      <w:pPr>
        <w:pStyle w:val="Heading1"/>
      </w:pPr>
      <w:r>
        <w:rPr>
          <w:color w:val="1F3A5F"/>
        </w:rPr>
        <w:t>Capitol 61 — Docker i Portainer: la base dels serveis</w:t>
      </w:r>
    </w:p>
    <w:p>
      <w:pPr>
        <w:spacing w:after="80"/>
        <w:ind w:left="454" w:right="283"/>
      </w:pPr>
      <w:r>
        <w:rPr>
          <w:i/>
          <w:color w:val="3A3A3A"/>
        </w:rPr>
        <w:t>*"Si has d'instal·lar una sola aplicació al teu servidor, fes-ho amb Docker. Si n'has d'instal·lar vint, fes-ho també amb Docker. La diferència és que amb la següent opció, vint aplicacions esdevenen un infern de dependències. Amb Docker, segueixen sent vint aplicacions, però cadascuna en una capsa."*</w:t>
      </w:r>
    </w:p>
    <w:p>
      <w:pPr>
        <w:pStyle w:val="Heading2"/>
      </w:pPr>
      <w:r>
        <w:rPr>
          <w:color w:val="1F3A5F"/>
        </w:rPr>
        <w:t>61.1 Què aprendràs</w:t>
      </w:r>
    </w:p>
    <w:p>
      <w:pPr>
        <w:pStyle w:val="ListBullet"/>
      </w:pPr>
      <w:r>
        <w:t>Què és Docker i per què serveix.</w:t>
      </w:r>
    </w:p>
    <w:p>
      <w:pPr>
        <w:pStyle w:val="ListBullet"/>
      </w:pPr>
      <w:r>
        <w:t>Com instal·lar Docker i Docker Compose.</w:t>
      </w:r>
    </w:p>
    <w:p>
      <w:pPr>
        <w:pStyle w:val="ListBullet"/>
      </w:pPr>
      <w:r>
        <w:t>Com instal·lar Portainer.</w:t>
      </w:r>
    </w:p>
    <w:p>
      <w:pPr>
        <w:pStyle w:val="ListBullet"/>
      </w:pPr>
      <w:r>
        <w:t>Com crear el teu primer contenidor.</w:t>
      </w:r>
    </w:p>
    <w:p>
      <w:pPr>
        <w:pStyle w:val="ListBullet"/>
      </w:pPr>
      <w:r>
        <w:t xml:space="preserve">Com organitzar els teus serveis amb </w:t>
      </w:r>
      <w:r>
        <w:rPr>
          <w:rFonts w:ascii="Consolas" w:hAnsi="Consolas"/>
          <w:sz w:val="18"/>
        </w:rPr>
        <w:t>docker-compose</w:t>
      </w:r>
      <w:r>
        <w:t>.</w:t>
      </w:r>
    </w:p>
    <w:p>
      <w:pPr>
        <w:pStyle w:val="Heading2"/>
      </w:pPr>
      <w:r>
        <w:rPr>
          <w:color w:val="1F3A5F"/>
        </w:rPr>
        <w:t>61.2 Durada estimada</w:t>
      </w:r>
    </w:p>
    <w:p>
      <w:r>
        <w:t>30-45 minuts.</w:t>
      </w:r>
    </w:p>
    <w:p>
      <w:pPr>
        <w:pStyle w:val="Heading2"/>
      </w:pPr>
      <w:r>
        <w:rPr>
          <w:color w:val="1F3A5F"/>
        </w:rPr>
        <w:t>61.3 Per què Docker</w:t>
      </w:r>
    </w:p>
    <w:p>
      <w:r>
        <w:t>A la Raspberry, si instal·léssim cada aplicació directament (</w:t>
      </w:r>
      <w:r>
        <w:rPr>
          <w:rFonts w:ascii="Consolas" w:hAnsi="Consolas"/>
          <w:sz w:val="18"/>
        </w:rPr>
        <w:t>apt install grafana</w:t>
      </w:r>
      <w:r>
        <w:t xml:space="preserve">, </w:t>
      </w:r>
      <w:r>
        <w:rPr>
          <w:rFonts w:ascii="Consolas" w:hAnsi="Consolas"/>
          <w:sz w:val="18"/>
        </w:rPr>
        <w:t>apt install mosquitto</w:t>
      </w:r>
      <w:r>
        <w:t>...), tindríem un món de:</w:t>
      </w:r>
    </w:p>
    <w:p>
      <w:pPr>
        <w:pStyle w:val="ListBullet"/>
      </w:pPr>
      <w:r>
        <w:t>Versions barrejades.</w:t>
      </w:r>
    </w:p>
    <w:p>
      <w:pPr>
        <w:pStyle w:val="ListBullet"/>
      </w:pPr>
      <w:r>
        <w:t>Conflictes de dependències.</w:t>
      </w:r>
    </w:p>
    <w:p>
      <w:pPr>
        <w:pStyle w:val="ListBullet"/>
      </w:pPr>
      <w:r>
        <w:t>Dificultat per actualitzar.</w:t>
      </w:r>
    </w:p>
    <w:p>
      <w:pPr>
        <w:pStyle w:val="ListBullet"/>
      </w:pPr>
      <w:r>
        <w:t>Dificultat per reproduir la instal·lació en una altra màquina.</w:t>
      </w:r>
    </w:p>
    <w:p>
      <w:r>
        <w:t xml:space="preserve">Docker ho soluciona tot. Cada aplicació va en un </w:t>
      </w:r>
      <w:r>
        <w:rPr>
          <w:b/>
        </w:rPr>
        <w:t>contenidor</w:t>
      </w:r>
      <w:r>
        <w:t xml:space="preserve"> que conté:</w:t>
      </w:r>
    </w:p>
    <w:p>
      <w:pPr>
        <w:pStyle w:val="ListBullet"/>
      </w:pPr>
      <w:r>
        <w:t>El codi.</w:t>
      </w:r>
    </w:p>
    <w:p>
      <w:pPr>
        <w:pStyle w:val="ListBullet"/>
      </w:pPr>
      <w:r>
        <w:t>Les llibreries.</w:t>
      </w:r>
    </w:p>
    <w:p>
      <w:pPr>
        <w:pStyle w:val="ListBullet"/>
      </w:pPr>
      <w:r>
        <w:t>La configuració.</w:t>
      </w:r>
    </w:p>
    <w:p>
      <w:pPr>
        <w:pStyle w:val="ListBullet"/>
      </w:pPr>
      <w:r>
        <w:t>Tot el que necessita per funcionar.</w:t>
      </w:r>
    </w:p>
    <w:p>
      <w:r>
        <w:t xml:space="preserve">I aquests contenidors </w:t>
      </w:r>
      <w:r>
        <w:rPr>
          <w:b/>
        </w:rPr>
        <w:t>no es barregen entre ells</w:t>
      </w:r>
      <w:r>
        <w:t>. Pots tenir 20 contenidors corrent simultàniament, cadascun amb les seves pròpies dependències, sense conflictes.</w:t>
      </w:r>
    </w:p>
    <w:p>
      <w:r>
        <w:t>Si alguna cosa falla, esborres el contenidor i el tornes a crear. Com si fos nova.</w:t>
      </w:r>
    </w:p>
    <w:p>
      <w:pPr>
        <w:pStyle w:val="Heading2"/>
      </w:pPr>
      <w:r>
        <w:rPr>
          <w:color w:val="1F3A5F"/>
        </w:rPr>
        <w:t>61.4 Instal·lar Docker</w:t>
      </w:r>
    </w:p>
    <w:p>
      <w:r>
        <w:t>Docker ja ve preparat per a Debian. A la RPi: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Script oficial d'instal·lació</w:t>
      </w:r>
      <w:r>
        <w:br/>
      </w:r>
      <w:r>
        <w:rPr>
          <w:rFonts w:ascii="Consolas" w:hAnsi="Consolas"/>
          <w:color w:val="1A1A1A"/>
          <w:sz w:val="17"/>
        </w:rPr>
        <w:t>curl -fsSL https://get.docker.com -o get-docker.sh</w:t>
      </w:r>
      <w:r>
        <w:br/>
      </w:r>
      <w:r>
        <w:rPr>
          <w:rFonts w:ascii="Consolas" w:hAnsi="Consolas"/>
          <w:color w:val="1A1A1A"/>
          <w:sz w:val="17"/>
        </w:rPr>
        <w:t>sudo sh get-docker.sh</w:t>
      </w:r>
      <w:r>
        <w:br/>
      </w:r>
      <w:r>
        <w:rPr>
          <w:rFonts w:ascii="Consolas" w:hAnsi="Consolas"/>
          <w:color w:val="1A1A1A"/>
          <w:sz w:val="17"/>
        </w:rPr>
        <w:t>rm get-docker.sh</w:t>
      </w:r>
    </w:p>
    <w:p>
      <w:r>
        <w:t xml:space="preserve">Afegeix el teu usuari al grup </w:t>
      </w:r>
      <w:r>
        <w:rPr>
          <w:rFonts w:ascii="Consolas" w:hAnsi="Consolas"/>
          <w:sz w:val="18"/>
        </w:rPr>
        <w:t>docker</w:t>
      </w:r>
      <w:r>
        <w:t xml:space="preserve"> per no haver de fer servir </w:t>
      </w:r>
      <w:r>
        <w:rPr>
          <w:rFonts w:ascii="Consolas" w:hAnsi="Consolas"/>
          <w:sz w:val="18"/>
        </w:rPr>
        <w:t>sudo</w:t>
      </w:r>
      <w:r>
        <w:t xml:space="preserve"> cada vegada: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usermod -aG docker bernat</w:t>
      </w:r>
    </w:p>
    <w:p>
      <w:r>
        <w:t>Tanca la sessió SSH i torna a entrar perquè el canvi tingui efecte: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exit</w:t>
      </w:r>
      <w:r>
        <w:br/>
      </w:r>
      <w:r>
        <w:rPr>
          <w:rFonts w:ascii="Consolas" w:hAnsi="Consolas"/>
          <w:color w:val="1A1A1A"/>
          <w:sz w:val="17"/>
        </w:rPr>
        <w:t>ssh bernat@hortosona</w:t>
      </w:r>
    </w:p>
    <w:p>
      <w:r>
        <w:t>Verifica: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--version</w:t>
      </w:r>
      <w:r>
        <w:br/>
      </w:r>
      <w:r>
        <w:rPr>
          <w:rFonts w:ascii="Consolas" w:hAnsi="Consolas"/>
          <w:color w:val="1A1A1A"/>
          <w:sz w:val="17"/>
        </w:rPr>
        <w:t>docker compose version</w:t>
      </w:r>
      <w:r>
        <w:br/>
      </w:r>
      <w:r>
        <w:rPr>
          <w:rFonts w:ascii="Consolas" w:hAnsi="Consolas"/>
          <w:color w:val="1A1A1A"/>
          <w:sz w:val="17"/>
        </w:rPr>
        <w:t>docker run hello-world</w:t>
      </w:r>
    </w:p>
    <w:p>
      <w:r>
        <w:t>L'últim comanda descarrega una imatge de prova i l'executa. Si funciona, tens Docker correctament instal·lat.</w:t>
      </w:r>
    </w:p>
    <w:p>
      <w:pPr>
        <w:pStyle w:val="Heading2"/>
      </w:pPr>
      <w:r>
        <w:rPr>
          <w:color w:val="1F3A5F"/>
        </w:rPr>
        <w:t>61.5 Instal·lar Portainer</w:t>
      </w:r>
    </w:p>
    <w:p>
      <w:r>
        <w:rPr>
          <w:b/>
        </w:rPr>
        <w:t>Portainer</w:t>
      </w:r>
      <w:r>
        <w:t xml:space="preserve"> és una interfície web per gestionar Docker. Per a un homelab és perfecta: pots veure contenidors, imatges, volums, xarxes, logs — tot des del navegador.</w:t>
      </w:r>
    </w:p>
    <w:p>
      <w:r>
        <w:t>Crea una carpeta per a Portainer: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mkdir -p ~/homelab/portainer</w:t>
      </w:r>
    </w:p>
    <w:p>
      <w:r>
        <w:t>Crea el contenidor: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run -d -p 9443:9443 --name portainer \</w:t>
      </w:r>
      <w:r>
        <w:br/>
      </w:r>
      <w:r>
        <w:rPr>
          <w:rFonts w:ascii="Consolas" w:hAnsi="Consolas"/>
          <w:color w:val="1A1A1A"/>
          <w:sz w:val="17"/>
        </w:rPr>
        <w:t xml:space="preserve">    --restart=always \</w:t>
      </w:r>
      <w:r>
        <w:br/>
      </w:r>
      <w:r>
        <w:rPr>
          <w:rFonts w:ascii="Consolas" w:hAnsi="Consolas"/>
          <w:color w:val="1A1A1A"/>
          <w:sz w:val="17"/>
        </w:rPr>
        <w:t xml:space="preserve">    -v /var/run/docker.sock:/var/run/docker.sock \</w:t>
      </w:r>
      <w:r>
        <w:br/>
      </w:r>
      <w:r>
        <w:rPr>
          <w:rFonts w:ascii="Consolas" w:hAnsi="Consolas"/>
          <w:color w:val="1A1A1A"/>
          <w:sz w:val="17"/>
        </w:rPr>
        <w:t xml:space="preserve">    -v ~/homelab/portainer/data:/data \</w:t>
      </w:r>
      <w:r>
        <w:br/>
      </w:r>
      <w:r>
        <w:rPr>
          <w:rFonts w:ascii="Consolas" w:hAnsi="Consolas"/>
          <w:color w:val="1A1A1A"/>
          <w:sz w:val="17"/>
        </w:rPr>
        <w:t xml:space="preserve">    portainer/portainer-ce:latest</w:t>
      </w:r>
    </w:p>
    <w:p>
      <w:r>
        <w:t>Explicació:</w:t>
      </w:r>
    </w:p>
    <w:p>
      <w:pPr>
        <w:pStyle w:val="ListBullet"/>
      </w:pPr>
      <w:r>
        <w:rPr>
          <w:rFonts w:ascii="Consolas" w:hAnsi="Consolas"/>
          <w:sz w:val="18"/>
        </w:rPr>
        <w:t>-d</w:t>
      </w:r>
      <w:r>
        <w:t>: en segon pla (detached).</w:t>
      </w:r>
    </w:p>
    <w:p>
      <w:pPr>
        <w:pStyle w:val="ListBullet"/>
      </w:pPr>
      <w:r>
        <w:rPr>
          <w:rFonts w:ascii="Consolas" w:hAnsi="Consolas"/>
          <w:sz w:val="18"/>
        </w:rPr>
        <w:t>-p 9443:9443</w:t>
      </w:r>
      <w:r>
        <w:t>: exposa el port 9443 (HTTPS) al host.</w:t>
      </w:r>
    </w:p>
    <w:p>
      <w:pPr>
        <w:pStyle w:val="ListBullet"/>
      </w:pPr>
      <w:r>
        <w:rPr>
          <w:rFonts w:ascii="Consolas" w:hAnsi="Consolas"/>
          <w:sz w:val="18"/>
        </w:rPr>
        <w:t>--name portainer</w:t>
      </w:r>
      <w:r>
        <w:t>: li posa nom.</w:t>
      </w:r>
    </w:p>
    <w:p>
      <w:pPr>
        <w:pStyle w:val="ListBullet"/>
      </w:pPr>
      <w:r>
        <w:rPr>
          <w:rFonts w:ascii="Consolas" w:hAnsi="Consolas"/>
          <w:sz w:val="18"/>
        </w:rPr>
        <w:t>--restart=always</w:t>
      </w:r>
      <w:r>
        <w:t>: si la RPi es reinicia, Portainer torna a engegar.</w:t>
      </w:r>
    </w:p>
    <w:p>
      <w:pPr>
        <w:pStyle w:val="ListBullet"/>
      </w:pPr>
      <w:r>
        <w:rPr>
          <w:rFonts w:ascii="Consolas" w:hAnsi="Consolas"/>
          <w:sz w:val="18"/>
        </w:rPr>
        <w:t>-v /var/run/docker.sock:/var/run/docker.sock</w:t>
      </w:r>
      <w:r>
        <w:t>: li dóna accés a Docker.</w:t>
      </w:r>
    </w:p>
    <w:p>
      <w:pPr>
        <w:pStyle w:val="ListBullet"/>
      </w:pPr>
      <w:r>
        <w:rPr>
          <w:rFonts w:ascii="Consolas" w:hAnsi="Consolas"/>
          <w:sz w:val="18"/>
        </w:rPr>
        <w:t>-v ~/homelab/portainer/data:/data</w:t>
      </w:r>
      <w:r>
        <w:t>: persistència de dades.</w:t>
      </w:r>
    </w:p>
    <w:p>
      <w:r>
        <w:t xml:space="preserve">Obre el navegador a </w:t>
      </w:r>
      <w:r>
        <w:rPr>
          <w:rFonts w:ascii="Consolas" w:hAnsi="Consolas"/>
          <w:sz w:val="18"/>
        </w:rPr>
        <w:t>https://hortosona:9443</w:t>
      </w:r>
      <w:r>
        <w:t xml:space="preserve"> (o </w:t>
      </w:r>
      <w:r>
        <w:rPr>
          <w:rFonts w:ascii="Consolas" w:hAnsi="Consolas"/>
          <w:sz w:val="18"/>
        </w:rPr>
        <w:t>https://IP-LOCAL:9443</w:t>
      </w:r>
      <w:r>
        <w:t xml:space="preserve">). La primera vegada et demanarà crear un compte d'administrador. </w:t>
      </w:r>
      <w:r>
        <w:rPr>
          <w:b/>
        </w:rPr>
        <w:t>Fes-ho immediatament</w:t>
      </w:r>
      <w:r>
        <w:t xml:space="preserve"> — Portainer sense admin és un forat de seguretat.</w:t>
      </w:r>
    </w:p>
    <w:p>
      <w:r>
        <w:t>A la primera configuració, tria "Get Started" (entorn local). Ja tens Portainer.</w:t>
      </w:r>
    </w:p>
    <w:p>
      <w:pPr>
        <w:pStyle w:val="Heading2"/>
      </w:pPr>
      <w:r>
        <w:rPr>
          <w:color w:val="1F3A5F"/>
        </w:rPr>
        <w:t>61.6 Explorar Portainer</w:t>
      </w:r>
    </w:p>
    <w:p>
      <w:r>
        <w:t>Al panell principal veuràs:</w:t>
      </w:r>
    </w:p>
    <w:p>
      <w:pPr>
        <w:pStyle w:val="ListBullet"/>
      </w:pPr>
      <w:r>
        <w:rPr>
          <w:b/>
        </w:rPr>
        <w:t>Stacks</w:t>
      </w:r>
      <w:r>
        <w:t>: grups de contenidors (els teus "serveis").</w:t>
      </w:r>
    </w:p>
    <w:p>
      <w:pPr>
        <w:pStyle w:val="ListBullet"/>
      </w:pPr>
      <w:r>
        <w:rPr>
          <w:b/>
        </w:rPr>
        <w:t>Containers</w:t>
      </w:r>
      <w:r>
        <w:t>: contenidors individuals.</w:t>
      </w:r>
    </w:p>
    <w:p>
      <w:pPr>
        <w:pStyle w:val="ListBullet"/>
      </w:pPr>
      <w:r>
        <w:rPr>
          <w:b/>
        </w:rPr>
        <w:t>Images</w:t>
      </w:r>
      <w:r>
        <w:t>: imatges Docker descarregades.</w:t>
      </w:r>
    </w:p>
    <w:p>
      <w:pPr>
        <w:pStyle w:val="ListBullet"/>
      </w:pPr>
      <w:r>
        <w:rPr>
          <w:b/>
        </w:rPr>
        <w:t>Volumes</w:t>
      </w:r>
      <w:r>
        <w:t>: emmagatzematge persistent.</w:t>
      </w:r>
    </w:p>
    <w:p>
      <w:pPr>
        <w:pStyle w:val="ListBullet"/>
      </w:pPr>
      <w:r>
        <w:rPr>
          <w:b/>
        </w:rPr>
        <w:t>Networks</w:t>
      </w:r>
      <w:r>
        <w:t>: xarxes virtuals entre contenidors.</w:t>
      </w:r>
    </w:p>
    <w:p>
      <w:pPr>
        <w:pStyle w:val="ListBullet"/>
      </w:pPr>
      <w:r>
        <w:rPr>
          <w:b/>
        </w:rPr>
        <w:t>Events</w:t>
      </w:r>
      <w:r>
        <w:t>: registre d'activitat.</w:t>
      </w:r>
    </w:p>
    <w:p>
      <w:r>
        <w:t>Per ara, explora. Encara no tens gaire cosa per mirar.</w:t>
      </w:r>
    </w:p>
    <w:p>
      <w:pPr>
        <w:pStyle w:val="Heading2"/>
      </w:pPr>
      <w:r>
        <w:rPr>
          <w:color w:val="1F3A5F"/>
        </w:rPr>
        <w:t>61.7 Crear el teu primer contenidor a mà</w:t>
      </w:r>
    </w:p>
    <w:p>
      <w:r>
        <w:t xml:space="preserve">A la terminal, creem un contenidor de prova: </w:t>
      </w:r>
      <w:r>
        <w:rPr>
          <w:b/>
        </w:rPr>
        <w:t>Nginx</w:t>
      </w:r>
      <w:r>
        <w:t>, el servidor web més usat del món.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run -d -p 8080:80 --name nginx-test nginx</w:t>
      </w:r>
    </w:p>
    <w:p>
      <w:r>
        <w:t>Ara:</w:t>
      </w:r>
    </w:p>
    <w:p>
      <w:pPr>
        <w:pStyle w:val="ListBullet"/>
      </w:pPr>
      <w:r>
        <w:t xml:space="preserve">Portainer mostra el contenidor </w:t>
      </w:r>
      <w:r>
        <w:rPr>
          <w:rFonts w:ascii="Consolas" w:hAnsi="Consolas"/>
          <w:sz w:val="18"/>
        </w:rPr>
        <w:t>nginx-test</w:t>
      </w:r>
      <w:r>
        <w:t xml:space="preserve"> en marxa.</w:t>
      </w:r>
    </w:p>
    <w:p>
      <w:pPr>
        <w:pStyle w:val="ListBullet"/>
      </w:pPr>
      <w:r>
        <w:t xml:space="preserve">Si obres </w:t>
      </w:r>
      <w:r>
        <w:rPr>
          <w:rFonts w:ascii="Consolas" w:hAnsi="Consolas"/>
          <w:sz w:val="18"/>
        </w:rPr>
        <w:t>http://hortosona:8080</w:t>
      </w:r>
      <w:r>
        <w:t xml:space="preserve"> al navegador, veuràs la pàgina de benvinguda de Nginx.</w:t>
      </w:r>
    </w:p>
    <w:p>
      <w:r>
        <w:t>Per veure els logs del contenidor: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logs nginx-test</w:t>
      </w:r>
    </w:p>
    <w:p>
      <w:r>
        <w:t>Per aturar-lo:</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stop nginx-test</w:t>
      </w:r>
    </w:p>
    <w:p>
      <w:r>
        <w:t>Per tornar-lo a engegar: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start nginx-test</w:t>
      </w:r>
    </w:p>
    <w:p>
      <w:r>
        <w:t>Per esborrar-lo:</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rm -f nginx-test</w:t>
      </w:r>
    </w:p>
    <w:p>
      <w:pPr>
        <w:pStyle w:val="Heading2"/>
      </w:pPr>
      <w:r>
        <w:rPr>
          <w:color w:val="1F3A5F"/>
        </w:rPr>
        <w:t>61.8 Què és Docker Compose</w:t>
      </w:r>
    </w:p>
    <w:p>
      <w:r>
        <w:t xml:space="preserve">Quan tens més d'un contenidor, gestionar-los amb </w:t>
      </w:r>
      <w:r>
        <w:rPr>
          <w:rFonts w:ascii="Consolas" w:hAnsi="Consolas"/>
          <w:sz w:val="18"/>
        </w:rPr>
        <w:t>docker run</w:t>
      </w:r>
      <w:r>
        <w:t xml:space="preserve"> un per un és tediós. </w:t>
      </w:r>
      <w:r>
        <w:rPr>
          <w:b/>
        </w:rPr>
        <w:t>Docker Compose</w:t>
      </w:r>
      <w:r>
        <w:t xml:space="preserve"> permet definir tots els teus serveis en un fitxer YAML.</w:t>
      </w:r>
    </w:p>
    <w:p>
      <w:r>
        <w:t xml:space="preserve">Exemple: un fitxer </w:t>
      </w:r>
      <w:r>
        <w:rPr>
          <w:rFonts w:ascii="Consolas" w:hAnsi="Consolas"/>
          <w:sz w:val="18"/>
        </w:rPr>
        <w:t>docker-compose.yml</w:t>
      </w:r>
      <w:r>
        <w:t xml:space="preserve"> per a Portainer: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version: "3.8"</w:t>
      </w:r>
      <w:r>
        <w:br/>
      </w:r>
      <w:r>
        <w:rPr>
          <w:rFonts w:ascii="Consolas" w:hAnsi="Consolas"/>
          <w:color w:val="1A1A1A"/>
          <w:sz w:val="17"/>
        </w:rPr>
        <w:t xml:space="preserve"> </w:t>
      </w:r>
      <w:r>
        <w:br/>
      </w:r>
      <w:r>
        <w:rPr>
          <w:rFonts w:ascii="Consolas" w:hAnsi="Consolas"/>
          <w:color w:val="1A1A1A"/>
          <w:sz w:val="17"/>
        </w:rPr>
        <w:t>services:</w:t>
      </w:r>
      <w:r>
        <w:br/>
      </w:r>
      <w:r>
        <w:rPr>
          <w:rFonts w:ascii="Consolas" w:hAnsi="Consolas"/>
          <w:color w:val="1A1A1A"/>
          <w:sz w:val="17"/>
        </w:rPr>
        <w:t xml:space="preserve">  portainer:</w:t>
      </w:r>
      <w:r>
        <w:br/>
      </w:r>
      <w:r>
        <w:rPr>
          <w:rFonts w:ascii="Consolas" w:hAnsi="Consolas"/>
          <w:color w:val="1A1A1A"/>
          <w:sz w:val="17"/>
        </w:rPr>
        <w:t xml:space="preserve">    image: portainer/portainer-ce:latest</w:t>
      </w:r>
      <w:r>
        <w:br/>
      </w:r>
      <w:r>
        <w:rPr>
          <w:rFonts w:ascii="Consolas" w:hAnsi="Consolas"/>
          <w:color w:val="1A1A1A"/>
          <w:sz w:val="17"/>
        </w:rPr>
        <w:t xml:space="preserve">    container_name: portainer</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"9443:9443"</w:t>
      </w:r>
      <w:r>
        <w:br/>
      </w:r>
      <w:r>
        <w:rPr>
          <w:rFonts w:ascii="Consolas" w:hAnsi="Consolas"/>
          <w:color w:val="1A1A1A"/>
          <w:sz w:val="17"/>
        </w:rPr>
        <w:t xml:space="preserve">    volumes:</w:t>
      </w:r>
      <w:r>
        <w:br/>
      </w:r>
      <w:r>
        <w:rPr>
          <w:rFonts w:ascii="Consolas" w:hAnsi="Consolas"/>
          <w:color w:val="1A1A1A"/>
          <w:sz w:val="17"/>
        </w:rPr>
        <w:t xml:space="preserve">      - /var/run/docker.sock:/var/run/docker.sock</w:t>
      </w:r>
      <w:r>
        <w:br/>
      </w:r>
      <w:r>
        <w:rPr>
          <w:rFonts w:ascii="Consolas" w:hAnsi="Consolas"/>
          <w:color w:val="1A1A1A"/>
          <w:sz w:val="17"/>
        </w:rPr>
        <w:t xml:space="preserve">      - ./portainer/data:/data</w:t>
      </w:r>
    </w:p>
    <w:p>
      <w:r>
        <w:t xml:space="preserve">Aquest fitxer fa exactament el mateix que la comanda </w:t>
      </w:r>
      <w:r>
        <w:rPr>
          <w:rFonts w:ascii="Consolas" w:hAnsi="Consolas"/>
          <w:sz w:val="18"/>
        </w:rPr>
        <w:t>docker run</w:t>
      </w:r>
      <w:r>
        <w:t xml:space="preserve"> d'abans, però en format declaratiu.</w:t>
      </w:r>
    </w:p>
    <w:p>
      <w:r>
        <w:t>Per engegar: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compose up -d</w:t>
      </w:r>
    </w:p>
    <w:p>
      <w:r>
        <w:t>Per aturar: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compose down</w:t>
      </w:r>
    </w:p>
    <w:p>
      <w:r>
        <w:t>Per veure els logs: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compose logs -f</w:t>
      </w:r>
    </w:p>
    <w:p>
      <w:pPr>
        <w:pStyle w:val="Heading2"/>
      </w:pPr>
      <w:r>
        <w:rPr>
          <w:color w:val="1F3A5F"/>
        </w:rPr>
        <w:t>61.9 Estructura recomanada per a serveis</w:t>
      </w:r>
    </w:p>
    <w:p>
      <w:r>
        <w:t>A la teva RPi, crea aquesta estructura: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~/homelab/</w:t>
      </w:r>
      <w:r>
        <w:br/>
      </w:r>
      <w:r>
        <w:rPr>
          <w:rFonts w:ascii="Consolas" w:hAnsi="Consolas"/>
          <w:color w:val="1A1A1A"/>
          <w:sz w:val="17"/>
        </w:rPr>
        <w:t>├── README.md              # Notes generals</w:t>
      </w:r>
      <w:r>
        <w:br/>
      </w:r>
      <w:r>
        <w:rPr>
          <w:rFonts w:ascii="Consolas" w:hAnsi="Consolas"/>
          <w:color w:val="1A1A1A"/>
          <w:sz w:val="17"/>
        </w:rPr>
        <w:t>├── compose/               # Tots els docker-compose</w:t>
      </w:r>
      <w:r>
        <w:br/>
      </w:r>
      <w:r>
        <w:rPr>
          <w:rFonts w:ascii="Consolas" w:hAnsi="Consolas"/>
          <w:color w:val="1A1A1A"/>
          <w:sz w:val="17"/>
        </w:rPr>
        <w:t>│   ├── portainer.yml</w:t>
      </w:r>
      <w:r>
        <w:br/>
      </w:r>
      <w:r>
        <w:rPr>
          <w:rFonts w:ascii="Consolas" w:hAnsi="Consolas"/>
          <w:color w:val="1A1A1A"/>
          <w:sz w:val="17"/>
        </w:rPr>
        <w:t>│   ├── uptime-kuma.yml</w:t>
      </w:r>
      <w:r>
        <w:br/>
      </w:r>
      <w:r>
        <w:rPr>
          <w:rFonts w:ascii="Consolas" w:hAnsi="Consolas"/>
          <w:color w:val="1A1A1A"/>
          <w:sz w:val="17"/>
        </w:rPr>
        <w:t>│   ├── mqtt.yml</w:t>
      </w:r>
      <w:r>
        <w:br/>
      </w:r>
      <w:r>
        <w:rPr>
          <w:rFonts w:ascii="Consolas" w:hAnsi="Consolas"/>
          <w:color w:val="1A1A1A"/>
          <w:sz w:val="17"/>
        </w:rPr>
        <w:t>│   ├── influxdb.yml</w:t>
      </w:r>
      <w:r>
        <w:br/>
      </w:r>
      <w:r>
        <w:rPr>
          <w:rFonts w:ascii="Consolas" w:hAnsi="Consolas"/>
          <w:color w:val="1A1A1A"/>
          <w:sz w:val="17"/>
        </w:rPr>
        <w:t>│   ├── grafana.yml</w:t>
      </w:r>
      <w:r>
        <w:br/>
      </w:r>
      <w:r>
        <w:rPr>
          <w:rFonts w:ascii="Consolas" w:hAnsi="Consolas"/>
          <w:color w:val="1A1A1A"/>
          <w:sz w:val="17"/>
        </w:rPr>
        <w:t>│   └── ...</w:t>
      </w:r>
      <w:r>
        <w:br/>
      </w:r>
      <w:r>
        <w:rPr>
          <w:rFonts w:ascii="Consolas" w:hAnsi="Consolas"/>
          <w:color w:val="1A1A1A"/>
          <w:sz w:val="17"/>
        </w:rPr>
        <w:t>├── data/                  # Volums persistents</w:t>
      </w:r>
      <w:r>
        <w:br/>
      </w:r>
      <w:r>
        <w:rPr>
          <w:rFonts w:ascii="Consolas" w:hAnsi="Consolas"/>
          <w:color w:val="1A1A1A"/>
          <w:sz w:val="17"/>
        </w:rPr>
        <w:t>│   ├── portainer/</w:t>
      </w:r>
      <w:r>
        <w:br/>
      </w:r>
      <w:r>
        <w:rPr>
          <w:rFonts w:ascii="Consolas" w:hAnsi="Consolas"/>
          <w:color w:val="1A1A1A"/>
          <w:sz w:val="17"/>
        </w:rPr>
        <w:t>│   ├── uptime-kuma/</w:t>
      </w:r>
      <w:r>
        <w:br/>
      </w:r>
      <w:r>
        <w:rPr>
          <w:rFonts w:ascii="Consolas" w:hAnsi="Consolas"/>
          <w:color w:val="1A1A1A"/>
          <w:sz w:val="17"/>
        </w:rPr>
        <w:t>│   ├── mqtt/</w:t>
      </w:r>
      <w:r>
        <w:br/>
      </w:r>
      <w:r>
        <w:rPr>
          <w:rFonts w:ascii="Consolas" w:hAnsi="Consolas"/>
          <w:color w:val="1A1A1A"/>
          <w:sz w:val="17"/>
        </w:rPr>
        <w:t>│   └── ...</w:t>
      </w:r>
      <w:r>
        <w:br/>
      </w:r>
      <w:r>
        <w:rPr>
          <w:rFonts w:ascii="Consolas" w:hAnsi="Consolas"/>
          <w:color w:val="1A1A1A"/>
          <w:sz w:val="17"/>
        </w:rPr>
        <w:t>├── secrets/               # Fitxers .env amb secrets</w:t>
      </w:r>
      <w:r>
        <w:br/>
      </w:r>
      <w:r>
        <w:rPr>
          <w:rFonts w:ascii="Consolas" w:hAnsi="Consolas"/>
          <w:color w:val="1A1A1A"/>
          <w:sz w:val="17"/>
        </w:rPr>
        <w:t>│   ├── mqtt.env</w:t>
      </w:r>
      <w:r>
        <w:br/>
      </w:r>
      <w:r>
        <w:rPr>
          <w:rFonts w:ascii="Consolas" w:hAnsi="Consolas"/>
          <w:color w:val="1A1A1A"/>
          <w:sz w:val="17"/>
        </w:rPr>
        <w:t>│   ├── influxdb.env</w:t>
      </w:r>
      <w:r>
        <w:br/>
      </w:r>
      <w:r>
        <w:rPr>
          <w:rFonts w:ascii="Consolas" w:hAnsi="Consolas"/>
          <w:color w:val="1A1A1A"/>
          <w:sz w:val="17"/>
        </w:rPr>
        <w:t>│   └── ...</w:t>
      </w:r>
      <w:r>
        <w:br/>
      </w:r>
      <w:r>
        <w:rPr>
          <w:rFonts w:ascii="Consolas" w:hAnsi="Consolas"/>
          <w:color w:val="1A1A1A"/>
          <w:sz w:val="17"/>
        </w:rPr>
        <w:t>└── scripts/               # Scripts de manteniment</w:t>
      </w:r>
      <w:r>
        <w:br/>
      </w:r>
      <w:r>
        <w:rPr>
          <w:rFonts w:ascii="Consolas" w:hAnsi="Consolas"/>
          <w:color w:val="1A1A1A"/>
          <w:sz w:val="17"/>
        </w:rPr>
        <w:t xml:space="preserve">    ├── backup.sh</w:t>
      </w:r>
      <w:r>
        <w:br/>
      </w:r>
      <w:r>
        <w:rPr>
          <w:rFonts w:ascii="Consolas" w:hAnsi="Consolas"/>
          <w:color w:val="1A1A1A"/>
          <w:sz w:val="17"/>
        </w:rPr>
        <w:t xml:space="preserve">    ├── update.sh</w:t>
      </w:r>
      <w:r>
        <w:br/>
      </w:r>
      <w:r>
        <w:rPr>
          <w:rFonts w:ascii="Consolas" w:hAnsi="Consolas"/>
          <w:color w:val="1A1A1A"/>
          <w:sz w:val="17"/>
        </w:rPr>
        <w:t xml:space="preserve">    └── healthcheck.sh</w:t>
      </w:r>
    </w:p>
    <w:p>
      <w:r>
        <w:t>Aquesta estructura t'acompanyarà durant anys.</w:t>
      </w:r>
    </w:p>
    <w:p>
      <w:pPr>
        <w:pStyle w:val="Heading2"/>
      </w:pPr>
      <w:r>
        <w:rPr>
          <w:color w:val="1F3A5F"/>
        </w:rPr>
        <w:t>61.10 Convertir Portainer a Compose</w:t>
      </w:r>
    </w:p>
    <w:p>
      <w:r>
        <w:t>Mou el Portainer que hem creat a mà a un fitxer Compose:</w:t>
      </w:r>
    </w:p>
    <w:p>
      <w:r>
        <w:t xml:space="preserve">Crea </w:t>
      </w:r>
      <w:r>
        <w:rPr>
          <w:rFonts w:ascii="Consolas" w:hAnsi="Consolas"/>
          <w:sz w:val="18"/>
        </w:rPr>
        <w:t>~/homelab/compose/portainer.yml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version: "3.8"</w:t>
      </w:r>
      <w:r>
        <w:br/>
      </w:r>
      <w:r>
        <w:rPr>
          <w:rFonts w:ascii="Consolas" w:hAnsi="Consolas"/>
          <w:color w:val="1A1A1A"/>
          <w:sz w:val="17"/>
        </w:rPr>
        <w:t xml:space="preserve"> </w:t>
      </w:r>
      <w:r>
        <w:br/>
      </w:r>
      <w:r>
        <w:rPr>
          <w:rFonts w:ascii="Consolas" w:hAnsi="Consolas"/>
          <w:color w:val="1A1A1A"/>
          <w:sz w:val="17"/>
        </w:rPr>
        <w:t>services:</w:t>
      </w:r>
      <w:r>
        <w:br/>
      </w:r>
      <w:r>
        <w:rPr>
          <w:rFonts w:ascii="Consolas" w:hAnsi="Consolas"/>
          <w:color w:val="1A1A1A"/>
          <w:sz w:val="17"/>
        </w:rPr>
        <w:t xml:space="preserve">  portainer:</w:t>
      </w:r>
      <w:r>
        <w:br/>
      </w:r>
      <w:r>
        <w:rPr>
          <w:rFonts w:ascii="Consolas" w:hAnsi="Consolas"/>
          <w:color w:val="1A1A1A"/>
          <w:sz w:val="17"/>
        </w:rPr>
        <w:t xml:space="preserve">    image: portainer/portainer-ce:latest</w:t>
      </w:r>
      <w:r>
        <w:br/>
      </w:r>
      <w:r>
        <w:rPr>
          <w:rFonts w:ascii="Consolas" w:hAnsi="Consolas"/>
          <w:color w:val="1A1A1A"/>
          <w:sz w:val="17"/>
        </w:rPr>
        <w:t xml:space="preserve">    container_name: portainer</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"9443:9443"</w:t>
      </w:r>
      <w:r>
        <w:br/>
      </w:r>
      <w:r>
        <w:rPr>
          <w:rFonts w:ascii="Consolas" w:hAnsi="Consolas"/>
          <w:color w:val="1A1A1A"/>
          <w:sz w:val="17"/>
        </w:rPr>
        <w:t xml:space="preserve">    volumes:</w:t>
      </w:r>
      <w:r>
        <w:br/>
      </w:r>
      <w:r>
        <w:rPr>
          <w:rFonts w:ascii="Consolas" w:hAnsi="Consolas"/>
          <w:color w:val="1A1A1A"/>
          <w:sz w:val="17"/>
        </w:rPr>
        <w:t xml:space="preserve">      - /var/run/docker.sock:/var/run/docker.sock</w:t>
      </w:r>
      <w:r>
        <w:br/>
      </w:r>
      <w:r>
        <w:rPr>
          <w:rFonts w:ascii="Consolas" w:hAnsi="Consolas"/>
          <w:color w:val="1A1A1A"/>
          <w:sz w:val="17"/>
        </w:rPr>
        <w:t xml:space="preserve">      - ./data/portainer:/data</w:t>
      </w:r>
    </w:p>
    <w:p>
      <w:r>
        <w:t xml:space="preserve">Aquest fitxer farà servir </w:t>
      </w:r>
      <w:r>
        <w:rPr>
          <w:rFonts w:ascii="Consolas" w:hAnsi="Consolas"/>
          <w:sz w:val="18"/>
        </w:rPr>
        <w:t>./data/portainer/</w:t>
      </w:r>
      <w:r>
        <w:t xml:space="preserve"> dins de la carpeta </w:t>
      </w:r>
      <w:r>
        <w:rPr>
          <w:rFonts w:ascii="Consolas" w:hAnsi="Consolas"/>
          <w:sz w:val="18"/>
        </w:rPr>
        <w:t>compose/</w:t>
      </w:r>
      <w:r>
        <w:t>, que és la mateixa ruta que ja estem usant.</w:t>
      </w:r>
    </w:p>
    <w:p>
      <w:r>
        <w:t>Atura i esborra el contenidor antic:</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stop portainer</w:t>
      </w:r>
      <w:r>
        <w:br/>
      </w:r>
      <w:r>
        <w:rPr>
          <w:rFonts w:ascii="Consolas" w:hAnsi="Consolas"/>
          <w:color w:val="1A1A1A"/>
          <w:sz w:val="17"/>
        </w:rPr>
        <w:t>docker rm portainer</w:t>
      </w:r>
    </w:p>
    <w:p>
      <w:r>
        <w:t>Engega'l amb Compose: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~/homelab/compose</w:t>
      </w:r>
      <w:r>
        <w:br/>
      </w:r>
      <w:r>
        <w:rPr>
          <w:rFonts w:ascii="Consolas" w:hAnsi="Consolas"/>
          <w:color w:val="1A1A1A"/>
          <w:sz w:val="17"/>
        </w:rPr>
        <w:t>docker compose -f portainer.yml up -d</w:t>
      </w:r>
    </w:p>
    <w:p>
      <w:r>
        <w:t xml:space="preserve">Verifica que funciona obrint </w:t>
      </w:r>
      <w:r>
        <w:rPr>
          <w:rFonts w:ascii="Consolas" w:hAnsi="Consolas"/>
          <w:sz w:val="18"/>
        </w:rPr>
        <w:t>https://hortosona:9443</w:t>
      </w:r>
      <w:r>
        <w:t>. Si tot va bé, ja tens Portainer sota Compose.</w:t>
      </w:r>
    </w:p>
    <w:p>
      <w:pPr>
        <w:pStyle w:val="Heading2"/>
      </w:pPr>
      <w:r>
        <w:rPr>
          <w:color w:val="1F3A5F"/>
        </w:rPr>
        <w:t>61.11 Comandes útils de Docker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Veure contenidors en marxa</w:t>
      </w:r>
      <w:r>
        <w:br/>
      </w:r>
      <w:r>
        <w:rPr>
          <w:rFonts w:ascii="Consolas" w:hAnsi="Consolas"/>
          <w:color w:val="1A1A1A"/>
          <w:sz w:val="17"/>
        </w:rPr>
        <w:t>docker ps</w:t>
      </w:r>
      <w:r>
        <w:br/>
      </w:r>
      <w:r>
        <w:rPr>
          <w:rFonts w:ascii="Consolas" w:hAnsi="Consolas"/>
          <w:color w:val="1A1A1A"/>
          <w:sz w:val="17"/>
        </w:rPr>
        <w:t xml:space="preserve"> </w:t>
      </w:r>
      <w:r>
        <w:br/>
      </w:r>
      <w:r>
        <w:rPr>
          <w:rFonts w:ascii="Consolas" w:hAnsi="Consolas"/>
          <w:color w:val="1A1A1A"/>
          <w:sz w:val="17"/>
        </w:rPr>
        <w:t># Veure tots els contenidors (inclosos aturats)</w:t>
      </w:r>
      <w:r>
        <w:br/>
      </w:r>
      <w:r>
        <w:rPr>
          <w:rFonts w:ascii="Consolas" w:hAnsi="Consolas"/>
          <w:color w:val="1A1A1A"/>
          <w:sz w:val="17"/>
        </w:rPr>
        <w:t>docker ps -a</w:t>
      </w:r>
      <w:r>
        <w:br/>
      </w:r>
      <w:r>
        <w:rPr>
          <w:rFonts w:ascii="Consolas" w:hAnsi="Consolas"/>
          <w:color w:val="1A1A1A"/>
          <w:sz w:val="17"/>
        </w:rPr>
        <w:t xml:space="preserve"> </w:t>
      </w:r>
      <w:r>
        <w:br/>
      </w:r>
      <w:r>
        <w:rPr>
          <w:rFonts w:ascii="Consolas" w:hAnsi="Consolas"/>
          <w:color w:val="1A1A1A"/>
          <w:sz w:val="17"/>
        </w:rPr>
        <w:t># Veure imatges descarregades</w:t>
      </w:r>
      <w:r>
        <w:br/>
      </w:r>
      <w:r>
        <w:rPr>
          <w:rFonts w:ascii="Consolas" w:hAnsi="Consolas"/>
          <w:color w:val="1A1A1A"/>
          <w:sz w:val="17"/>
        </w:rPr>
        <w:t>docker images</w:t>
      </w:r>
      <w:r>
        <w:br/>
      </w:r>
      <w:r>
        <w:rPr>
          <w:rFonts w:ascii="Consolas" w:hAnsi="Consolas"/>
          <w:color w:val="1A1A1A"/>
          <w:sz w:val="17"/>
        </w:rPr>
        <w:t xml:space="preserve"> </w:t>
      </w:r>
      <w:r>
        <w:br/>
      </w:r>
      <w:r>
        <w:rPr>
          <w:rFonts w:ascii="Consolas" w:hAnsi="Consolas"/>
          <w:color w:val="1A1A1A"/>
          <w:sz w:val="17"/>
        </w:rPr>
        <w:t># Veure espai ocupat per Docker</w:t>
      </w:r>
      <w:r>
        <w:br/>
      </w:r>
      <w:r>
        <w:rPr>
          <w:rFonts w:ascii="Consolas" w:hAnsi="Consolas"/>
          <w:color w:val="1A1A1A"/>
          <w:sz w:val="17"/>
        </w:rPr>
        <w:t>docker system df</w:t>
      </w:r>
      <w:r>
        <w:br/>
      </w:r>
      <w:r>
        <w:rPr>
          <w:rFonts w:ascii="Consolas" w:hAnsi="Consolas"/>
          <w:color w:val="1A1A1A"/>
          <w:sz w:val="17"/>
        </w:rPr>
        <w:t xml:space="preserve"> </w:t>
      </w:r>
      <w:r>
        <w:br/>
      </w:r>
      <w:r>
        <w:rPr>
          <w:rFonts w:ascii="Consolas" w:hAnsi="Consolas"/>
          <w:color w:val="1A1A1A"/>
          <w:sz w:val="17"/>
        </w:rPr>
        <w:t># Netejar recursos no utilitzats</w:t>
      </w:r>
      <w:r>
        <w:br/>
      </w:r>
      <w:r>
        <w:rPr>
          <w:rFonts w:ascii="Consolas" w:hAnsi="Consolas"/>
          <w:color w:val="1A1A1A"/>
          <w:sz w:val="17"/>
        </w:rPr>
        <w:t>docker system prune -a</w:t>
      </w:r>
      <w:r>
        <w:br/>
      </w:r>
      <w:r>
        <w:rPr>
          <w:rFonts w:ascii="Consolas" w:hAnsi="Consolas"/>
          <w:color w:val="1A1A1A"/>
          <w:sz w:val="17"/>
        </w:rPr>
        <w:t># Compte: això esborra imatges, contenidors aturats, xarxes no usades.</w:t>
      </w:r>
      <w:r>
        <w:br/>
      </w:r>
      <w:r>
        <w:rPr>
          <w:rFonts w:ascii="Consolas" w:hAnsi="Consolas"/>
          <w:color w:val="1A1A1A"/>
          <w:sz w:val="17"/>
        </w:rPr>
        <w:t># NO esborra volums (per seguretat).</w:t>
      </w:r>
      <w:r>
        <w:br/>
      </w:r>
      <w:r>
        <w:rPr>
          <w:rFonts w:ascii="Consolas" w:hAnsi="Consolas"/>
          <w:color w:val="1A1A1A"/>
          <w:sz w:val="17"/>
        </w:rPr>
        <w:t xml:space="preserve"> </w:t>
      </w:r>
      <w:r>
        <w:br/>
      </w:r>
      <w:r>
        <w:rPr>
          <w:rFonts w:ascii="Consolas" w:hAnsi="Consolas"/>
          <w:color w:val="1A1A1A"/>
          <w:sz w:val="17"/>
        </w:rPr>
        <w:t># Veure logs d'un contenidor</w:t>
      </w:r>
      <w:r>
        <w:br/>
      </w:r>
      <w:r>
        <w:rPr>
          <w:rFonts w:ascii="Consolas" w:hAnsi="Consolas"/>
          <w:color w:val="1A1A1A"/>
          <w:sz w:val="17"/>
        </w:rPr>
        <w:t>docker logs -f portainer</w:t>
      </w:r>
      <w:r>
        <w:br/>
      </w:r>
      <w:r>
        <w:rPr>
          <w:rFonts w:ascii="Consolas" w:hAnsi="Consolas"/>
          <w:color w:val="1A1A1A"/>
          <w:sz w:val="17"/>
        </w:rPr>
        <w:t># -f = follow (en temps real)</w:t>
      </w:r>
      <w:r>
        <w:br/>
      </w:r>
      <w:r>
        <w:rPr>
          <w:rFonts w:ascii="Consolas" w:hAnsi="Consolas"/>
          <w:color w:val="1A1A1A"/>
          <w:sz w:val="17"/>
        </w:rPr>
        <w:t xml:space="preserve"> </w:t>
      </w:r>
      <w:r>
        <w:br/>
      </w:r>
      <w:r>
        <w:rPr>
          <w:rFonts w:ascii="Consolas" w:hAnsi="Consolas"/>
          <w:color w:val="1A1A1A"/>
          <w:sz w:val="17"/>
        </w:rPr>
        <w:t># Entrar dins d'un contenidor</w:t>
      </w:r>
      <w:r>
        <w:br/>
      </w:r>
      <w:r>
        <w:rPr>
          <w:rFonts w:ascii="Consolas" w:hAnsi="Consolas"/>
          <w:color w:val="1A1A1A"/>
          <w:sz w:val="17"/>
        </w:rPr>
        <w:t>docker exec -it portainer /bin/sh</w:t>
      </w:r>
      <w:r>
        <w:br/>
      </w:r>
      <w:r>
        <w:rPr>
          <w:rFonts w:ascii="Consolas" w:hAnsi="Consolas"/>
          <w:color w:val="1A1A1A"/>
          <w:sz w:val="17"/>
        </w:rPr>
        <w:t># Per Nginx Alpine, /bin/sh</w:t>
      </w:r>
      <w:r>
        <w:br/>
      </w:r>
      <w:r>
        <w:rPr>
          <w:rFonts w:ascii="Consolas" w:hAnsi="Consolas"/>
          <w:color w:val="1A1A1A"/>
          <w:sz w:val="17"/>
        </w:rPr>
        <w:t># Per Debian/Ubuntu, /bin/bash</w:t>
      </w:r>
      <w:r>
        <w:br/>
      </w:r>
      <w:r>
        <w:rPr>
          <w:rFonts w:ascii="Consolas" w:hAnsi="Consolas"/>
          <w:color w:val="1A1A1A"/>
          <w:sz w:val="17"/>
        </w:rPr>
        <w:t xml:space="preserve"> </w:t>
      </w:r>
      <w:r>
        <w:br/>
      </w:r>
      <w:r>
        <w:rPr>
          <w:rFonts w:ascii="Consolas" w:hAnsi="Consolas"/>
          <w:color w:val="1A1A1A"/>
          <w:sz w:val="17"/>
        </w:rPr>
        <w:t># Estadístiques en temps real</w:t>
      </w:r>
      <w:r>
        <w:br/>
      </w:r>
      <w:r>
        <w:rPr>
          <w:rFonts w:ascii="Consolas" w:hAnsi="Consolas"/>
          <w:color w:val="1A1A1A"/>
          <w:sz w:val="17"/>
        </w:rPr>
        <w:t>docker stats</w:t>
      </w:r>
    </w:p>
    <w:p>
      <w:pPr>
        <w:pStyle w:val="Heading2"/>
      </w:pPr>
      <w:r>
        <w:rPr>
          <w:color w:val="1F3A5F"/>
        </w:rPr>
        <w:t>61.12 Bones pràctiques</w:t>
      </w:r>
    </w:p>
    <w:p>
      <w:pPr>
        <w:pStyle w:val="ListNumber"/>
      </w:pPr>
      <w:r>
        <w:rPr>
          <w:b/>
        </w:rPr>
        <w:t>No posis secrets al docker-compose.yml</w:t>
      </w:r>
      <w:r>
        <w:t xml:space="preserve">. Usa un fitxer </w:t>
      </w:r>
      <w:r>
        <w:rPr>
          <w:rFonts w:ascii="Consolas" w:hAnsi="Consolas"/>
          <w:sz w:val="18"/>
        </w:rPr>
        <w:t>.env</w:t>
      </w:r>
      <w:r>
        <w:t xml:space="preserve"> a part.</w:t>
      </w:r>
    </w:p>
    <w:p>
      <w:pPr>
        <w:pStyle w:val="ListNumber"/>
      </w:pPr>
      <w:r>
        <w:rPr>
          <w:b/>
        </w:rPr>
        <w:t>Posa `restart: unless-stopped`</w:t>
      </w:r>
      <w:r>
        <w:t xml:space="preserve"> a tots els serveis. Si la RPi es reinicia, tot torna a engegar.</w:t>
      </w:r>
    </w:p>
    <w:p>
      <w:pPr>
        <w:pStyle w:val="ListNumber"/>
      </w:pPr>
      <w:r>
        <w:rPr>
          <w:b/>
        </w:rPr>
        <w:t>Fes servir volums</w:t>
      </w:r>
      <w:r>
        <w:t xml:space="preserve"> per a totes les dades persistents. Mai guardis dades dins del contenidor.</w:t>
      </w:r>
    </w:p>
    <w:p>
      <w:pPr>
        <w:pStyle w:val="ListNumber"/>
      </w:pPr>
      <w:r>
        <w:rPr>
          <w:b/>
        </w:rPr>
        <w:t>Etiqueta les imatges</w:t>
      </w:r>
      <w:r>
        <w:t>: usa tags específics (</w:t>
      </w:r>
      <w:r>
        <w:rPr>
          <w:rFonts w:ascii="Consolas" w:hAnsi="Consolas"/>
          <w:sz w:val="18"/>
        </w:rPr>
        <w:t>nginx:1.25.3</w:t>
      </w:r>
      <w:r>
        <w:t xml:space="preserve">) en lloc de </w:t>
      </w:r>
      <w:r>
        <w:rPr>
          <w:rFonts w:ascii="Consolas" w:hAnsi="Consolas"/>
          <w:sz w:val="18"/>
        </w:rPr>
        <w:t>:latest</w:t>
      </w:r>
      <w:r>
        <w:t>.</w:t>
      </w:r>
    </w:p>
    <w:p>
      <w:pPr>
        <w:pStyle w:val="ListNumber"/>
      </w:pPr>
      <w:r>
        <w:rPr>
          <w:b/>
        </w:rPr>
        <w:t>Limita els recursos</w:t>
      </w:r>
      <w:r>
        <w:t xml:space="preserve"> dels contenidors que poden consumir molt.</w:t>
      </w:r>
    </w:p>
    <w:p>
      <w:pPr>
        <w:pStyle w:val="ListNumber"/>
      </w:pPr>
      <w:r>
        <w:rPr>
          <w:b/>
        </w:rPr>
        <w:t>Monitora</w:t>
      </w:r>
      <w:r>
        <w:t xml:space="preserve"> els contenidors (capítol 67).</w:t>
      </w:r>
    </w:p>
    <w:p>
      <w:pPr>
        <w:pStyle w:val="Heading2"/>
      </w:pPr>
      <w:r>
        <w:rPr>
          <w:color w:val="1F3A5F"/>
        </w:rPr>
        <w:t>61.13 Què ve després</w:t>
      </w:r>
    </w:p>
    <w:p>
      <w:r>
        <w:t xml:space="preserve">Ara tens Docker i Portainer funcionant. Al </w:t>
      </w:r>
      <w:r>
        <w:rPr>
          <w:b/>
        </w:rPr>
        <w:t>Cap 62</w:t>
      </w:r>
      <w:r>
        <w:t xml:space="preserve"> afegirem el primer servei de monitoratge: </w:t>
      </w:r>
      <w:r>
        <w:rPr>
          <w:b/>
        </w:rPr>
        <w:t>Uptime Kuma</w:t>
      </w:r>
      <w:r>
        <w:t>.</w:t>
      </w:r>
    </w:p>
    <w:p>
      <w:pPr>
        <w:pStyle w:val="Heading2"/>
      </w:pPr>
      <w:r>
        <w:rPr>
          <w:color w:val="1F3A5F"/>
        </w:rPr>
        <w:t>61.14 Resum</w:t>
      </w:r>
    </w:p>
    <w:p>
      <w:r>
        <w:t>Docker + Portainer és la base de tot el que vindrà. Hem vist:</w:t>
      </w:r>
    </w:p>
    <w:p>
      <w:pPr>
        <w:pStyle w:val="ListBullet"/>
      </w:pPr>
      <w:r>
        <w:t>Què és Docker i per què serveix.</w:t>
      </w:r>
    </w:p>
    <w:p>
      <w:pPr>
        <w:pStyle w:val="ListBullet"/>
      </w:pPr>
      <w:r>
        <w:t>Com instal·lar Docker i Docker Compose.</w:t>
      </w:r>
    </w:p>
    <w:p>
      <w:pPr>
        <w:pStyle w:val="ListBullet"/>
      </w:pPr>
      <w:r>
        <w:t>Com instal·lar Portainer i gestionar-lo via web.</w:t>
      </w:r>
    </w:p>
    <w:p>
      <w:pPr>
        <w:pStyle w:val="ListBullet"/>
      </w:pPr>
      <w:r>
        <w:t>Comandes bàsiques de Docker.</w:t>
      </w:r>
    </w:p>
    <w:p>
      <w:pPr>
        <w:pStyle w:val="ListBullet"/>
      </w:pPr>
      <w:r>
        <w:t>L'estructura recomanada per als teus serveis.</w:t>
      </w:r>
    </w:p>
    <w:p>
      <w:pPr>
        <w:pStyle w:val="ListBullet"/>
      </w:pPr>
      <w:r>
        <w:t>Bones pràctiques.</w:t>
      </w:r>
    </w:p>
    <w:p>
      <w:pPr>
        <w:pStyle w:val="Heading2"/>
      </w:pPr>
      <w:r>
        <w:rPr>
          <w:color w:val="1F3A5F"/>
        </w:rPr>
        <w:t>61.15 Exercicis pràctics</w:t>
      </w:r>
    </w:p>
    <w:p>
      <w:pPr>
        <w:pStyle w:val="ListNumber"/>
      </w:pPr>
      <w:r>
        <w:t>Instal·la Docker.</w:t>
      </w:r>
    </w:p>
    <w:p>
      <w:pPr>
        <w:pStyle w:val="ListNumber"/>
      </w:pPr>
      <w:r>
        <w:t>Afegeix el teu usuari al grup docker.</w:t>
      </w:r>
    </w:p>
    <w:p>
      <w:pPr>
        <w:pStyle w:val="ListNumber"/>
      </w:pPr>
      <w:r>
        <w:t>Instal·la Portainer.</w:t>
      </w:r>
    </w:p>
    <w:p>
      <w:pPr>
        <w:pStyle w:val="ListNumber"/>
      </w:pPr>
      <w:r>
        <w:t>Crea el teu primer contenidor (Nginx de prova).</w:t>
      </w:r>
    </w:p>
    <w:p>
      <w:pPr>
        <w:pStyle w:val="ListNumber"/>
      </w:pPr>
      <w:r>
        <w:t>Esborra'l i crea'l de nou amb Compose.</w:t>
      </w:r>
    </w:p>
    <w:p>
      <w:pPr>
        <w:pStyle w:val="ListNumber"/>
      </w:pPr>
      <w:r>
        <w:t>Mou Portainer a Compose.</w:t>
      </w:r>
    </w:p>
    <w:p>
      <w:pPr>
        <w:pStyle w:val="ListNumber"/>
      </w:pPr>
      <w:r>
        <w:t>Explora Portainer des del navegador.</w:t>
      </w:r>
    </w:p>
    <w:p>
      <w:pPr>
        <w:pStyle w:val="ListNumber"/>
      </w:pPr>
      <w:r>
        <w:t xml:space="preserve">Crea l'estructura </w:t>
      </w:r>
      <w:r>
        <w:rPr>
          <w:rFonts w:ascii="Consolas" w:hAnsi="Consolas"/>
          <w:sz w:val="18"/>
        </w:rPr>
        <w:t>~/homelab/{compose,data,secrets,scripts}/</w:t>
      </w:r>
      <w:r>
        <w:t>.</w:t>
      </w:r>
    </w:p>
    <w:p>
      <w:pPr>
        <w:pStyle w:val="ListNumber"/>
      </w:pPr>
      <w:r>
        <w:t xml:space="preserve">Documenta-ho al </w:t>
      </w:r>
      <w:r>
        <w:rPr>
          <w:rFonts w:ascii="Consolas" w:hAnsi="Consolas"/>
          <w:sz w:val="18"/>
        </w:rPr>
        <w:t>homelab/setup-log.md</w:t>
      </w:r>
      <w:r>
        <w:t>.</w:t>
      </w:r>
    </w:p>
    <w:p>
      <w:r>
        <w:br w:type="page"/>
      </w:r>
    </w:p>
    <w:p>
      <w:pPr>
        <w:pStyle w:val="Heading1"/>
      </w:pPr>
      <w:r>
        <w:rPr>
          <w:color w:val="1F3A5F"/>
        </w:rPr>
        <w:t>Capitol 62 — Uptime Kuma: el primer monitor</w:t>
      </w:r>
    </w:p>
    <w:p>
      <w:pPr>
        <w:spacing w:after="80"/>
        <w:ind w:left="454" w:right="283"/>
      </w:pPr>
      <w:r>
        <w:rPr>
          <w:i/>
          <w:color w:val="3A3A3A"/>
        </w:rPr>
        <w:t>*"Si no saps si el teu servidor està viu o mort, no el pots arreglar. El monitoratge és la base de tot."*</w:t>
      </w:r>
    </w:p>
    <w:p>
      <w:pPr>
        <w:pStyle w:val="Heading2"/>
      </w:pPr>
      <w:r>
        <w:rPr>
          <w:color w:val="1F3A5F"/>
        </w:rPr>
        <w:t>62.1 Què aprendràs</w:t>
      </w:r>
    </w:p>
    <w:p>
      <w:pPr>
        <w:pStyle w:val="ListBullet"/>
      </w:pPr>
      <w:r>
        <w:t>Què és Uptime Kuma.</w:t>
      </w:r>
    </w:p>
    <w:p>
      <w:pPr>
        <w:pStyle w:val="ListBullet"/>
      </w:pPr>
      <w:r>
        <w:t>Com instal·lar-lo amb Docker Compose.</w:t>
      </w:r>
    </w:p>
    <w:p>
      <w:pPr>
        <w:pStyle w:val="ListBullet"/>
      </w:pPr>
      <w:r>
        <w:t>Com configurar els teus primers monitors.</w:t>
      </w:r>
    </w:p>
    <w:p>
      <w:pPr>
        <w:pStyle w:val="ListBullet"/>
      </w:pPr>
      <w:r>
        <w:t>Com rebre alertes per Telegram i correu.</w:t>
      </w:r>
    </w:p>
    <w:p>
      <w:pPr>
        <w:pStyle w:val="ListBullet"/>
      </w:pPr>
      <w:r>
        <w:t>Com monitorar la pròpia Raspberry.</w:t>
      </w:r>
    </w:p>
    <w:p>
      <w:pPr>
        <w:pStyle w:val="Heading2"/>
      </w:pPr>
      <w:r>
        <w:rPr>
          <w:color w:val="1F3A5F"/>
        </w:rPr>
        <w:t>62.2 Durada estimada</w:t>
      </w:r>
    </w:p>
    <w:p>
      <w:r>
        <w:t>20-30 minuts.</w:t>
      </w:r>
    </w:p>
    <w:p>
      <w:pPr>
        <w:pStyle w:val="Heading2"/>
      </w:pPr>
      <w:r>
        <w:rPr>
          <w:color w:val="1F3A5F"/>
        </w:rPr>
        <w:t>62.3 Què és Uptime Kuma</w:t>
      </w:r>
    </w:p>
    <w:p>
      <w:r>
        <w:rPr>
          <w:b/>
        </w:rPr>
        <w:t>Uptime Kuma</w:t>
      </w:r>
      <w:r>
        <w:t xml:space="preserve"> és una eina de monitoratge self-hosted (l'allotges tu). Et permet:</w:t>
      </w:r>
    </w:p>
    <w:p>
      <w:pPr>
        <w:pStyle w:val="ListBullet"/>
      </w:pPr>
      <w:r>
        <w:t>Fer ping a serveis (HTTP, TCP, ping ICMP, DNS, etc.).</w:t>
      </w:r>
    </w:p>
    <w:p>
      <w:pPr>
        <w:pStyle w:val="ListBullet"/>
      </w:pPr>
      <w:r>
        <w:t>Veure l'estat en temps real.</w:t>
      </w:r>
    </w:p>
    <w:p>
      <w:pPr>
        <w:pStyle w:val="ListBullet"/>
      </w:pPr>
      <w:r>
        <w:t>Rebre alertes quan alguna cosa falla.</w:t>
      </w:r>
    </w:p>
    <w:p>
      <w:pPr>
        <w:pStyle w:val="ListBullet"/>
      </w:pPr>
      <w:r>
        <w:t>Veure gràfiques de latència i temps de resposta.</w:t>
      </w:r>
    </w:p>
    <w:p>
      <w:pPr>
        <w:pStyle w:val="ListBullet"/>
      </w:pPr>
      <w:r>
        <w:t>Crear pàgines d'estat públiques.</w:t>
      </w:r>
    </w:p>
    <w:p>
      <w:r>
        <w:t>Alternatives:</w:t>
      </w:r>
    </w:p>
    <w:p>
      <w:pPr>
        <w:pStyle w:val="ListBullet"/>
      </w:pPr>
      <w:r>
        <w:rPr>
          <w:b/>
        </w:rPr>
        <w:t>UptimeRobot</w:t>
      </w:r>
      <w:r>
        <w:t xml:space="preserve"> (cloud, gratuït fins a 50 monitors).</w:t>
      </w:r>
    </w:p>
    <w:p>
      <w:pPr>
        <w:pStyle w:val="ListBullet"/>
      </w:pPr>
      <w:r>
        <w:rPr>
          <w:b/>
        </w:rPr>
        <w:t>Healthchecks.io</w:t>
      </w:r>
      <w:r>
        <w:t xml:space="preserve"> (molt simple, basat en cron).</w:t>
      </w:r>
    </w:p>
    <w:p>
      <w:pPr>
        <w:pStyle w:val="ListBullet"/>
      </w:pPr>
      <w:r>
        <w:rPr>
          <w:b/>
        </w:rPr>
        <w:t>Prometheus + Alertmanager</w:t>
      </w:r>
      <w:r>
        <w:t xml:space="preserve"> (molt potent, però més complex — el veurem al cap 67).</w:t>
      </w:r>
    </w:p>
    <w:p>
      <w:r>
        <w:t xml:space="preserve">Uptime Kuma és el </w:t>
      </w:r>
      <w:r>
        <w:rPr>
          <w:b/>
        </w:rPr>
        <w:t>just mig</w:t>
      </w:r>
      <w:r>
        <w:t>: potent però fàcil.</w:t>
      </w:r>
    </w:p>
    <w:p>
      <w:pPr>
        <w:pStyle w:val="Heading2"/>
      </w:pPr>
      <w:r>
        <w:rPr>
          <w:color w:val="1F3A5F"/>
        </w:rPr>
        <w:t>62.4 Instal·lació</w:t>
      </w:r>
    </w:p>
    <w:p>
      <w:r>
        <w:t xml:space="preserve">Crea </w:t>
      </w:r>
      <w:r>
        <w:rPr>
          <w:rFonts w:ascii="Consolas" w:hAnsi="Consolas"/>
          <w:sz w:val="18"/>
        </w:rPr>
        <w:t>~/homelab/compose/uptime-kuma.yml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version: "3.8"</w:t>
      </w:r>
      <w:r>
        <w:br/>
      </w:r>
      <w:r>
        <w:rPr>
          <w:rFonts w:ascii="Consolas" w:hAnsi="Consolas"/>
          <w:color w:val="1A1A1A"/>
          <w:sz w:val="17"/>
        </w:rPr>
        <w:t xml:space="preserve"> </w:t>
      </w:r>
      <w:r>
        <w:br/>
      </w:r>
      <w:r>
        <w:rPr>
          <w:rFonts w:ascii="Consolas" w:hAnsi="Consolas"/>
          <w:color w:val="1A1A1A"/>
          <w:sz w:val="17"/>
        </w:rPr>
        <w:t>services:</w:t>
      </w:r>
      <w:r>
        <w:br/>
      </w:r>
      <w:r>
        <w:rPr>
          <w:rFonts w:ascii="Consolas" w:hAnsi="Consolas"/>
          <w:color w:val="1A1A1A"/>
          <w:sz w:val="17"/>
        </w:rPr>
        <w:t xml:space="preserve">  uptime-kuma:</w:t>
      </w:r>
      <w:r>
        <w:br/>
      </w:r>
      <w:r>
        <w:rPr>
          <w:rFonts w:ascii="Consolas" w:hAnsi="Consolas"/>
          <w:color w:val="1A1A1A"/>
          <w:sz w:val="17"/>
        </w:rPr>
        <w:t xml:space="preserve">    image: louislam/uptime-kuma:1</w:t>
      </w:r>
      <w:r>
        <w:br/>
      </w:r>
      <w:r>
        <w:rPr>
          <w:rFonts w:ascii="Consolas" w:hAnsi="Consolas"/>
          <w:color w:val="1A1A1A"/>
          <w:sz w:val="17"/>
        </w:rPr>
        <w:t xml:space="preserve">    container_name: uptime-kuma</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"3001:3001"</w:t>
      </w:r>
      <w:r>
        <w:br/>
      </w:r>
      <w:r>
        <w:rPr>
          <w:rFonts w:ascii="Consolas" w:hAnsi="Consolas"/>
          <w:color w:val="1A1A1A"/>
          <w:sz w:val="17"/>
        </w:rPr>
        <w:t xml:space="preserve">    volumes:</w:t>
      </w:r>
      <w:r>
        <w:br/>
      </w:r>
      <w:r>
        <w:rPr>
          <w:rFonts w:ascii="Consolas" w:hAnsi="Consolas"/>
          <w:color w:val="1A1A1A"/>
          <w:sz w:val="17"/>
        </w:rPr>
        <w:t xml:space="preserve">      - ./data/uptime-kuma:/app/data</w:t>
      </w:r>
      <w:r>
        <w:br/>
      </w:r>
      <w:r>
        <w:rPr>
          <w:rFonts w:ascii="Consolas" w:hAnsi="Consolas"/>
          <w:color w:val="1A1A1A"/>
          <w:sz w:val="17"/>
        </w:rPr>
        <w:t xml:space="preserve">      - /var/run/docker.sock:/var/run/docker.sock:ro</w:t>
      </w:r>
    </w:p>
    <w:p>
      <w:r>
        <w:t>Explicació:</w:t>
      </w:r>
    </w:p>
    <w:p>
      <w:pPr>
        <w:pStyle w:val="ListBullet"/>
      </w:pPr>
      <w:r>
        <w:rPr>
          <w:rFonts w:ascii="Consolas" w:hAnsi="Consolas"/>
          <w:sz w:val="18"/>
        </w:rPr>
        <w:t>louislam/uptime-kuma:1</w:t>
      </w:r>
      <w:r>
        <w:t xml:space="preserve"> és la imatge oficial. La tag </w:t>
      </w:r>
      <w:r>
        <w:rPr>
          <w:rFonts w:ascii="Consolas" w:hAnsi="Consolas"/>
          <w:sz w:val="18"/>
        </w:rPr>
        <w:t>:1</w:t>
      </w:r>
      <w:r>
        <w:t xml:space="preserve"> segueix la darrera 1.x.</w:t>
      </w:r>
    </w:p>
    <w:p>
      <w:pPr>
        <w:pStyle w:val="ListBullet"/>
      </w:pPr>
      <w:r>
        <w:t>Port 3001 (HTTP).</w:t>
      </w:r>
    </w:p>
    <w:p>
      <w:pPr>
        <w:pStyle w:val="ListBullet"/>
      </w:pPr>
      <w:r>
        <w:t xml:space="preserve">Volum </w:t>
      </w:r>
      <w:r>
        <w:rPr>
          <w:rFonts w:ascii="Consolas" w:hAnsi="Consolas"/>
          <w:sz w:val="18"/>
        </w:rPr>
        <w:t>./data/uptime-kuma</w:t>
      </w:r>
      <w:r>
        <w:t xml:space="preserve"> per persistir la configuració.</w:t>
      </w:r>
    </w:p>
    <w:p>
      <w:pPr>
        <w:pStyle w:val="ListBullet"/>
      </w:pPr>
      <w:r>
        <w:rPr>
          <w:rFonts w:ascii="Consolas" w:hAnsi="Consolas"/>
          <w:sz w:val="18"/>
        </w:rPr>
        <w:t>docker.sock</w:t>
      </w:r>
      <w:r>
        <w:t xml:space="preserve"> perquè Uptime Kuma pugui monitorar contenidors Docker directament.</w:t>
      </w:r>
    </w:p>
    <w:p>
      <w:r>
        <w:t>Engega: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~/homelab/compose</w:t>
      </w:r>
      <w:r>
        <w:br/>
      </w:r>
      <w:r>
        <w:rPr>
          <w:rFonts w:ascii="Consolas" w:hAnsi="Consolas"/>
          <w:color w:val="1A1A1A"/>
          <w:sz w:val="17"/>
        </w:rPr>
        <w:t>docker compose -f uptime-kuma.yml up -d</w:t>
      </w:r>
    </w:p>
    <w:p>
      <w:r>
        <w:t xml:space="preserve">Obre </w:t>
      </w:r>
      <w:r>
        <w:rPr>
          <w:rFonts w:ascii="Consolas" w:hAnsi="Consolas"/>
          <w:sz w:val="18"/>
        </w:rPr>
        <w:t>http://hortosona:3001</w:t>
      </w:r>
      <w:r>
        <w:t xml:space="preserve"> al navegador. La primera vegada et demanarà crear un compte d'administrador.</w:t>
      </w:r>
    </w:p>
    <w:p>
      <w:pPr>
        <w:pStyle w:val="Heading2"/>
      </w:pPr>
      <w:r>
        <w:rPr>
          <w:color w:val="1F3A5F"/>
        </w:rPr>
        <w:t>62.5 Configuració inicial</w:t>
      </w:r>
    </w:p>
    <w:p>
      <w:r>
        <w:t>Un cop dins:</w:t>
      </w:r>
    </w:p>
    <w:p>
      <w:pPr>
        <w:pStyle w:val="ListNumber"/>
      </w:pPr>
      <w:r>
        <w:t>Crea el compte d'admin.</w:t>
      </w:r>
    </w:p>
    <w:p>
      <w:pPr>
        <w:pStyle w:val="ListNumber"/>
      </w:pPr>
      <w:r>
        <w:t>Tria el tema (clar o fosc).</w:t>
      </w:r>
    </w:p>
    <w:p>
      <w:pPr>
        <w:pStyle w:val="ListNumber"/>
      </w:pPr>
      <w:r>
        <w:t>Activa 2FA des de "Settings" → "General" → "2FA".</w:t>
      </w:r>
    </w:p>
    <w:p>
      <w:pPr>
        <w:pStyle w:val="Heading2"/>
      </w:pPr>
      <w:r>
        <w:rPr>
          <w:color w:val="1F3A5F"/>
        </w:rPr>
        <w:t>62.6 Crear el primer monitor</w:t>
      </w:r>
    </w:p>
    <w:p>
      <w:r>
        <w:t xml:space="preserve">A la pantalla principal, fes clic a </w:t>
      </w:r>
      <w:r>
        <w:rPr>
          <w:b/>
        </w:rPr>
        <w:t>"Add New Monitor"</w:t>
      </w:r>
      <w:r>
        <w:t>.</w:t>
      </w:r>
    </w:p>
    <w:p>
      <w:r>
        <w:t xml:space="preserve">Monitorem el </w:t>
      </w:r>
      <w:r>
        <w:rPr>
          <w:b/>
        </w:rPr>
        <w:t>Portainer</w:t>
      </w:r>
      <w:r>
        <w:t>:</w:t>
      </w:r>
    </w:p>
    <w:p>
      <w:pPr>
        <w:pStyle w:val="ListBullet"/>
      </w:pPr>
      <w:r>
        <w:rPr>
          <w:b/>
        </w:rPr>
        <w:t>Monitor Type</w:t>
      </w:r>
      <w:r>
        <w:t>: HTTPS</w:t>
      </w:r>
    </w:p>
    <w:p>
      <w:pPr>
        <w:pStyle w:val="ListBullet"/>
      </w:pPr>
      <w:r>
        <w:rPr>
          <w:b/>
        </w:rPr>
        <w:t>Friendly Name</w:t>
      </w:r>
      <w:r>
        <w:t>: Portainer</w:t>
      </w:r>
    </w:p>
    <w:p>
      <w:pPr>
        <w:pStyle w:val="ListBullet"/>
      </w:pPr>
      <w:r>
        <w:rPr>
          <w:b/>
        </w:rPr>
        <w:t>URL</w:t>
      </w:r>
      <w:r>
        <w:t xml:space="preserve">: </w:t>
      </w:r>
      <w:r>
        <w:rPr>
          <w:rFonts w:ascii="Consolas" w:hAnsi="Consolas"/>
          <w:sz w:val="18"/>
        </w:rPr>
        <w:t>https://localhost:9443</w:t>
      </w:r>
    </w:p>
    <w:p>
      <w:pPr>
        <w:pStyle w:val="ListBullet"/>
      </w:pPr>
      <w:r>
        <w:rPr>
          <w:b/>
        </w:rPr>
        <w:t>Monitoring Interval</w:t>
      </w:r>
      <w:r>
        <w:t>: 60 seconds</w:t>
      </w:r>
    </w:p>
    <w:p>
      <w:pPr>
        <w:pStyle w:val="ListBullet"/>
      </w:pPr>
      <w:r>
        <w:rPr>
          <w:b/>
        </w:rPr>
        <w:t>Retry</w:t>
      </w:r>
      <w:r>
        <w:t>: 1</w:t>
      </w:r>
    </w:p>
    <w:p>
      <w:pPr>
        <w:pStyle w:val="ListBullet"/>
      </w:pPr>
      <w:r>
        <w:rPr>
          <w:b/>
        </w:rPr>
        <w:t>Request Timeout</w:t>
      </w:r>
      <w:r>
        <w:t>: 10 seconds</w:t>
      </w:r>
    </w:p>
    <w:p>
      <w:pPr>
        <w:pStyle w:val="ListBullet"/>
      </w:pPr>
      <w:r>
        <w:rPr>
          <w:b/>
        </w:rPr>
        <w:t>Accepted Status Codes</w:t>
      </w:r>
      <w:r>
        <w:t>: 200-299</w:t>
      </w:r>
    </w:p>
    <w:p>
      <w:r>
        <w:t xml:space="preserve">Fes clic a </w:t>
      </w:r>
      <w:r>
        <w:rPr>
          <w:b/>
        </w:rPr>
        <w:t>"Save"</w:t>
      </w:r>
      <w:r>
        <w:t>. Ara Portainer apareix a la llista amb un punt verd (UP).</w:t>
      </w:r>
    </w:p>
    <w:p>
      <w:pPr>
        <w:pStyle w:val="Heading2"/>
      </w:pPr>
      <w:r>
        <w:rPr>
          <w:color w:val="1F3A5F"/>
        </w:rPr>
        <w:t>62.7 Què monitorar</w:t>
      </w:r>
    </w:p>
    <w:p>
      <w:r>
        <w:t>Afegeix aquests monitors bàsics: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w:t>
            </w:r>
          </w:p>
        </w:tc>
        <w:tc>
          <w:tcPr>
            <w:tcW w:type="dxa" w:w="2880"/>
          </w:tcPr>
          <w:p>
            <w:r>
              <w:rPr>
                <w:b/>
              </w:rPr>
              <w:t>Tipus</w:t>
            </w:r>
          </w:p>
        </w:tc>
        <w:tc>
          <w:tcPr>
            <w:tcW w:type="dxa" w:w="2880"/>
          </w:tcPr>
          <w:p>
            <w:r>
              <w:rPr>
                <w:b/>
              </w:rPr>
              <w:t>URL/Target</w:t>
            </w:r>
          </w:p>
        </w:tc>
      </w:tr>
      <w:tr>
        <w:tc>
          <w:tcPr>
            <w:tcW w:type="dxa" w:w="2880"/>
          </w:tcPr>
          <w:p>
            <w:r/>
            <w:r>
              <w:t>Portainer</w:t>
            </w:r>
          </w:p>
        </w:tc>
        <w:tc>
          <w:tcPr>
            <w:tcW w:type="dxa" w:w="2880"/>
          </w:tcPr>
          <w:p>
            <w:r/>
            <w:r>
              <w:t>HTTPS</w:t>
            </w:r>
          </w:p>
        </w:tc>
        <w:tc>
          <w:tcPr>
            <w:tcW w:type="dxa" w:w="2880"/>
          </w:tcPr>
          <w:p>
            <w:r/>
            <w:r>
              <w:t>https://localhost:9443</w:t>
            </w:r>
          </w:p>
        </w:tc>
      </w:tr>
      <w:tr>
        <w:tc>
          <w:tcPr>
            <w:tcW w:type="dxa" w:w="2880"/>
          </w:tcPr>
          <w:p>
            <w:r/>
            <w:r>
              <w:t>Uptime Kuma</w:t>
            </w:r>
          </w:p>
        </w:tc>
        <w:tc>
          <w:tcPr>
            <w:tcW w:type="dxa" w:w="2880"/>
          </w:tcPr>
          <w:p>
            <w:r/>
            <w:r>
              <w:t>HTTP</w:t>
            </w:r>
          </w:p>
        </w:tc>
        <w:tc>
          <w:tcPr>
            <w:tcW w:type="dxa" w:w="2880"/>
          </w:tcPr>
          <w:p>
            <w:r/>
            <w:r>
              <w:t>http://localhost:3001</w:t>
            </w:r>
          </w:p>
        </w:tc>
      </w:tr>
      <w:tr>
        <w:tc>
          <w:tcPr>
            <w:tcW w:type="dxa" w:w="2880"/>
          </w:tcPr>
          <w:p>
            <w:r/>
            <w:r>
              <w:t>Raspberry Pi (ping)</w:t>
            </w:r>
          </w:p>
        </w:tc>
        <w:tc>
          <w:tcPr>
            <w:tcW w:type="dxa" w:w="2880"/>
          </w:tcPr>
          <w:p>
            <w:r/>
            <w:r>
              <w:t>Ping</w:t>
            </w:r>
          </w:p>
        </w:tc>
        <w:tc>
          <w:tcPr>
            <w:tcW w:type="dxa" w:w="2880"/>
          </w:tcPr>
          <w:p>
            <w:r/>
            <w:r>
              <w:t>localhost</w:t>
            </w:r>
          </w:p>
        </w:tc>
      </w:tr>
      <w:tr>
        <w:tc>
          <w:tcPr>
            <w:tcW w:type="dxa" w:w="2880"/>
          </w:tcPr>
          <w:p>
            <w:r/>
            <w:r>
              <w:t>Grafana (futur)</w:t>
            </w:r>
          </w:p>
        </w:tc>
        <w:tc>
          <w:tcPr>
            <w:tcW w:type="dxa" w:w="2880"/>
          </w:tcPr>
          <w:p>
            <w:r/>
            <w:r>
              <w:t>HTTP</w:t>
            </w:r>
          </w:p>
        </w:tc>
        <w:tc>
          <w:tcPr>
            <w:tcW w:type="dxa" w:w="2880"/>
          </w:tcPr>
          <w:p>
            <w:r/>
            <w:r>
              <w:t>http://localhost:3000</w:t>
            </w:r>
          </w:p>
        </w:tc>
      </w:tr>
      <w:tr>
        <w:tc>
          <w:tcPr>
            <w:tcW w:type="dxa" w:w="2880"/>
          </w:tcPr>
          <w:p>
            <w:r/>
            <w:r>
              <w:t>Mosquitto (futur)</w:t>
            </w:r>
          </w:p>
        </w:tc>
        <w:tc>
          <w:tcPr>
            <w:tcW w:type="dxa" w:w="2880"/>
          </w:tcPr>
          <w:p>
            <w:r/>
            <w:r>
              <w:t>TCP</w:t>
            </w:r>
          </w:p>
        </w:tc>
        <w:tc>
          <w:tcPr>
            <w:tcW w:type="dxa" w:w="2880"/>
          </w:tcPr>
          <w:p>
            <w:r/>
            <w:r>
              <w:t>localhost:1883</w:t>
            </w:r>
          </w:p>
        </w:tc>
      </w:tr>
      <w:tr>
        <w:tc>
          <w:tcPr>
            <w:tcW w:type="dxa" w:w="2880"/>
          </w:tcPr>
          <w:p>
            <w:r/>
            <w:r>
              <w:t>InfluxDB (futur)</w:t>
            </w:r>
          </w:p>
        </w:tc>
        <w:tc>
          <w:tcPr>
            <w:tcW w:type="dxa" w:w="2880"/>
          </w:tcPr>
          <w:p>
            <w:r/>
            <w:r>
              <w:t>HTTP</w:t>
            </w:r>
          </w:p>
        </w:tc>
        <w:tc>
          <w:tcPr>
            <w:tcW w:type="dxa" w:w="2880"/>
          </w:tcPr>
          <w:p>
            <w:r/>
            <w:r>
              <w:t>http://localhost:8086</w:t>
            </w:r>
          </w:p>
        </w:tc>
      </w:tr>
    </w:tbl>
    <w:p>
      <w:r>
        <w:t xml:space="preserve">Per al ping, has de triar "Ping" com a tipus i posar </w:t>
      </w:r>
      <w:r>
        <w:rPr>
          <w:rFonts w:ascii="Consolas" w:hAnsi="Consolas"/>
          <w:sz w:val="18"/>
        </w:rPr>
        <w:t>localhost</w:t>
      </w:r>
      <w:r>
        <w:t xml:space="preserve"> com a target.</w:t>
      </w:r>
    </w:p>
    <w:p>
      <w:pPr>
        <w:pStyle w:val="Heading2"/>
      </w:pPr>
      <w:r>
        <w:rPr>
          <w:color w:val="1F3A5F"/>
        </w:rPr>
        <w:t>62.8 Configurar alertes per Telegram</w:t>
      </w:r>
    </w:p>
    <w:p>
      <w:r>
        <w:t>Això és el que realment val la pena: rebre alertes al mòbil quan alguna cosa falla.</w:t>
      </w:r>
    </w:p>
    <w:p>
      <w:r>
        <w:t xml:space="preserve">Primer, necessites un </w:t>
      </w:r>
      <w:r>
        <w:rPr>
          <w:b/>
        </w:rPr>
        <w:t>bot de Telegram</w:t>
      </w:r>
      <w:r>
        <w:t xml:space="preserve"> (si no el tens):</w:t>
      </w:r>
    </w:p>
    <w:p>
      <w:pPr>
        <w:pStyle w:val="ListNumber"/>
      </w:pPr>
      <w:r>
        <w:t xml:space="preserve">Obre Telegram, parla amb </w:t>
      </w:r>
      <w:r>
        <w:rPr>
          <w:rFonts w:ascii="Consolas" w:hAnsi="Consolas"/>
          <w:sz w:val="18"/>
        </w:rPr>
        <w:t>@BotFather</w:t>
      </w:r>
      <w:r>
        <w:t>.</w:t>
      </w:r>
    </w:p>
    <w:p>
      <w:pPr>
        <w:pStyle w:val="ListNumber"/>
      </w:pPr>
      <w:r>
        <w:t xml:space="preserve">Envia </w:t>
      </w:r>
      <w:r>
        <w:rPr>
          <w:rFonts w:ascii="Consolas" w:hAnsi="Consolas"/>
          <w:sz w:val="18"/>
        </w:rPr>
        <w:t>/newbot</w:t>
      </w:r>
      <w:r>
        <w:t>.</w:t>
      </w:r>
    </w:p>
    <w:p>
      <w:pPr>
        <w:pStyle w:val="ListNumber"/>
      </w:pPr>
      <w:r>
        <w:t xml:space="preserve">Segueix les instruccions. Et donarà un </w:t>
      </w:r>
      <w:r>
        <w:rPr>
          <w:b/>
        </w:rPr>
        <w:t>token</w:t>
      </w:r>
      <w:r>
        <w:t xml:space="preserve"> (una cadena llarga tipus </w:t>
      </w:r>
      <w:r>
        <w:rPr>
          <w:rFonts w:ascii="Consolas" w:hAnsi="Consolas"/>
          <w:sz w:val="18"/>
        </w:rPr>
        <w:t>1234567890:ABCdef...</w:t>
      </w:r>
      <w:r>
        <w:t>).</w:t>
      </w:r>
    </w:p>
    <w:p>
      <w:pPr>
        <w:pStyle w:val="ListNumber"/>
      </w:pPr>
      <w:r>
        <w:t>Crea un grup amb tu i el bot.</w:t>
      </w:r>
    </w:p>
    <w:p>
      <w:pPr>
        <w:pStyle w:val="ListNumber"/>
      </w:pPr>
      <w:r>
        <w:t xml:space="preserve">Per obtenir el </w:t>
      </w:r>
      <w:r>
        <w:rPr>
          <w:b/>
        </w:rPr>
        <w:t>chat_id</w:t>
      </w:r>
      <w:r>
        <w:t xml:space="preserve">, obre </w:t>
      </w:r>
      <w:r>
        <w:rPr>
          <w:rFonts w:ascii="Consolas" w:hAnsi="Consolas"/>
          <w:sz w:val="18"/>
        </w:rPr>
        <w:t>https://api.telegram.org/bot&lt;TOKEN&gt;/getUpdates</w:t>
      </w:r>
      <w:r>
        <w:t xml:space="preserve"> al navegador. Busca el </w:t>
      </w:r>
      <w:r>
        <w:rPr>
          <w:rFonts w:ascii="Consolas" w:hAnsi="Consolas"/>
          <w:sz w:val="18"/>
        </w:rPr>
        <w:t>chat.id</w:t>
      </w:r>
      <w:r>
        <w:t xml:space="preserve"> del grup.</w:t>
      </w:r>
    </w:p>
    <w:p>
      <w:r>
        <w:t>A Uptime Kuma:</w:t>
      </w:r>
    </w:p>
    <w:p>
      <w:pPr>
        <w:pStyle w:val="ListNumber"/>
      </w:pPr>
      <w:r>
        <w:t xml:space="preserve">Vés a </w:t>
      </w:r>
      <w:r>
        <w:rPr>
          <w:b/>
        </w:rPr>
        <w:t>Settings</w:t>
      </w:r>
      <w:r>
        <w:t xml:space="preserve"> → </w:t>
      </w:r>
      <w:r>
        <w:rPr>
          <w:b/>
        </w:rPr>
        <w:t>Notifications</w:t>
      </w:r>
      <w:r>
        <w:t xml:space="preserve"> → </w:t>
      </w:r>
      <w:r>
        <w:rPr>
          <w:b/>
        </w:rPr>
        <w:t>Telegram</w:t>
      </w:r>
      <w:r>
        <w:t>.</w:t>
      </w:r>
    </w:p>
    <w:p>
      <w:pPr>
        <w:pStyle w:val="ListNumber"/>
      </w:pPr>
      <w:r>
        <w:t>Activa.</w:t>
      </w:r>
    </w:p>
    <w:p>
      <w:pPr>
        <w:pStyle w:val="ListNumber"/>
      </w:pPr>
      <w:r>
        <w:t xml:space="preserve">Posa el </w:t>
      </w:r>
      <w:r>
        <w:rPr>
          <w:b/>
        </w:rPr>
        <w:t>bot token</w:t>
      </w:r>
      <w:r>
        <w:t xml:space="preserve"> i el </w:t>
      </w:r>
      <w:r>
        <w:rPr>
          <w:b/>
        </w:rPr>
        <w:t>chat ID</w:t>
      </w:r>
      <w:r>
        <w:t>.</w:t>
      </w:r>
    </w:p>
    <w:p>
      <w:pPr>
        <w:pStyle w:val="ListNumber"/>
      </w:pPr>
      <w:r>
        <w:t xml:space="preserve">Fes clic a </w:t>
      </w:r>
      <w:r>
        <w:rPr>
          <w:b/>
        </w:rPr>
        <w:t>"Test"</w:t>
      </w:r>
      <w:r>
        <w:t>. Si tot va bé, rebràs un missatge al grup de Telegram.</w:t>
      </w:r>
    </w:p>
    <w:p>
      <w:r>
        <w:t xml:space="preserve">Torna a </w:t>
      </w:r>
      <w:r>
        <w:rPr>
          <w:b/>
        </w:rPr>
        <w:t>"Add New Monitor"</w:t>
      </w:r>
      <w:r>
        <w:t xml:space="preserve"> i configura les notificacions per aquest monitor (a la secció "Notifications" del formulari).</w:t>
      </w:r>
    </w:p>
    <w:p>
      <w:pPr>
        <w:pStyle w:val="Heading2"/>
      </w:pPr>
      <w:r>
        <w:rPr>
          <w:color w:val="1F3A5F"/>
        </w:rPr>
        <w:t>62.9 Configurar alertes per correu</w:t>
      </w:r>
    </w:p>
    <w:p>
      <w:r>
        <w:t>Si vols rebre correus:</w:t>
      </w:r>
    </w:p>
    <w:p>
      <w:pPr>
        <w:pStyle w:val="ListNumber"/>
      </w:pPr>
      <w:r>
        <w:t>Settings → Notifications → Email (SMTP).</w:t>
      </w:r>
    </w:p>
    <w:p>
      <w:pPr>
        <w:pStyle w:val="ListNumber"/>
      </w:pPr>
      <w:r>
        <w:t>Configura el teu servidor SMTP. Si uses Gmail:</w:t>
        <w:br/>
        <w:t xml:space="preserve">- SMTP Host: </w:t>
      </w:r>
      <w:r>
        <w:rPr>
          <w:rFonts w:ascii="Consolas" w:hAnsi="Consolas"/>
          <w:sz w:val="18"/>
        </w:rPr>
        <w:t>smtp.gmail.com</w:t>
      </w:r>
      <w:r>
        <w:br/>
        <w:t>- Port: 587</w:t>
        <w:br/>
        <w:t>- Username: el teu correu.</w:t>
        <w:br/>
        <w:t xml:space="preserve">- Password: una </w:t>
      </w:r>
      <w:r>
        <w:rPr>
          <w:b/>
        </w:rPr>
        <w:t>app password</w:t>
      </w:r>
      <w:r>
        <w:t xml:space="preserve"> de Google (no la teva contrasenya normal).</w:t>
        <w:br/>
        <w:t>- From i To: el teu correu.</w:t>
      </w:r>
    </w:p>
    <w:p>
      <w:r>
        <w:t>Per obtenir una app password de Gmail:</w:t>
      </w:r>
    </w:p>
    <w:p>
      <w:pPr>
        <w:pStyle w:val="ListNumber"/>
      </w:pPr>
      <w:r>
        <w:t>Vés a https://myaccount.google.com/apppasswords.</w:t>
      </w:r>
    </w:p>
    <w:p>
      <w:pPr>
        <w:pStyle w:val="ListNumber"/>
      </w:pPr>
      <w:r>
        <w:t>Crea una nova "App password" per a "Mail / Uptime Kuma".</w:t>
      </w:r>
    </w:p>
    <w:p>
      <w:pPr>
        <w:pStyle w:val="ListNumber"/>
      </w:pPr>
      <w:r>
        <w:t>Google et donarà una contrasenya de 16 caràcters. Usa aquesta.</w:t>
      </w:r>
    </w:p>
    <w:p>
      <w:pPr>
        <w:pStyle w:val="Heading2"/>
      </w:pPr>
      <w:r>
        <w:rPr>
          <w:color w:val="1F3A5F"/>
        </w:rPr>
        <w:t>62.10 Monitorar la pròpia Raspberry</w:t>
      </w:r>
    </w:p>
    <w:p>
      <w:r>
        <w:t>Volem saber si la RPi està viva. Per a això, monitora:</w:t>
      </w:r>
    </w:p>
    <w:p>
      <w:pPr>
        <w:pStyle w:val="ListBullet"/>
      </w:pPr>
      <w:r>
        <w:rPr>
          <w:b/>
        </w:rPr>
        <w:t>Ping</w:t>
      </w:r>
      <w:r>
        <w:t xml:space="preserve"> a localhost (o a la seva IP).</w:t>
      </w:r>
    </w:p>
    <w:p>
      <w:pPr>
        <w:pStyle w:val="ListBullet"/>
      </w:pPr>
      <w:r>
        <w:rPr>
          <w:b/>
        </w:rPr>
        <w:t>CPU</w:t>
      </w:r>
      <w:r>
        <w:t xml:space="preserve"> i </w:t>
      </w:r>
      <w:r>
        <w:rPr>
          <w:b/>
        </w:rPr>
        <w:t>RAM</w:t>
      </w:r>
      <w:r>
        <w:t xml:space="preserve"> (no és directe a Uptime Kuma — cal un script).</w:t>
      </w:r>
    </w:p>
    <w:p>
      <w:pPr>
        <w:pStyle w:val="ListBullet"/>
      </w:pPr>
      <w:r>
        <w:rPr>
          <w:b/>
        </w:rPr>
        <w:t>Temperatura</w:t>
      </w:r>
      <w:r>
        <w:t xml:space="preserve"> (cal un script).</w:t>
      </w:r>
    </w:p>
    <w:p>
      <w:r>
        <w:t xml:space="preserve">Per a CPU/RAM/temperatura, podem afegir un monitor HTTP que apunti a un petit servidor de mètriques. Però això ho farem al </w:t>
      </w:r>
      <w:r>
        <w:rPr>
          <w:b/>
        </w:rPr>
        <w:t>Cap 67</w:t>
      </w:r>
      <w:r>
        <w:t xml:space="preserve"> (Prometheus). Per ara, el ping ja és bona cosa.</w:t>
      </w:r>
    </w:p>
    <w:p>
      <w:r>
        <w:t xml:space="preserve">També podem monitorar </w:t>
      </w:r>
      <w:r>
        <w:rPr>
          <w:b/>
        </w:rPr>
        <w:t>Uptime Kuma mateix</w:t>
      </w:r>
      <w:r>
        <w:t xml:space="preserve"> (un watchdog). Per fer-ho:</w:t>
      </w:r>
    </w:p>
    <w:p>
      <w:pPr>
        <w:pStyle w:val="ListNumber"/>
      </w:pPr>
      <w:r>
        <w:t xml:space="preserve">Crea un monitor de tipus HTTP a </w:t>
      </w:r>
      <w:r>
        <w:rPr>
          <w:rFonts w:ascii="Consolas" w:hAnsi="Consolas"/>
          <w:sz w:val="18"/>
        </w:rPr>
        <w:t>http://localhost:3001</w:t>
      </w:r>
      <w:r>
        <w:t>.</w:t>
      </w:r>
    </w:p>
    <w:p>
      <w:pPr>
        <w:pStyle w:val="ListNumber"/>
      </w:pPr>
      <w:r>
        <w:t>Si Uptime Kuma es cau, ell mateix no t'avisarà — però el monitor sí.</w:t>
      </w:r>
    </w:p>
    <w:p>
      <w:r>
        <w:t>Això és estrany però útil: si Uptime Kuma es reinicia i funciona, rebràs una alerta de "Recovered".</w:t>
      </w:r>
    </w:p>
    <w:p>
      <w:pPr>
        <w:pStyle w:val="Heading2"/>
      </w:pPr>
      <w:r>
        <w:rPr>
          <w:color w:val="1F3A5F"/>
        </w:rPr>
        <w:t>62.11 Pàgina d'estat pública</w:t>
      </w:r>
    </w:p>
    <w:p>
      <w:r>
        <w:t>Uptime Kuma permet crear una pàgina d'estat pública:</w:t>
      </w:r>
    </w:p>
    <w:p>
      <w:pPr>
        <w:pStyle w:val="ListNumber"/>
      </w:pPr>
      <w:r>
        <w:t>Settings → Status Page.</w:t>
      </w:r>
    </w:p>
    <w:p>
      <w:pPr>
        <w:pStyle w:val="ListNumber"/>
      </w:pPr>
      <w:r>
        <w:t>Crea una nova pàgina.</w:t>
      </w:r>
    </w:p>
    <w:p>
      <w:pPr>
        <w:pStyle w:val="ListNumber"/>
      </w:pPr>
      <w:r>
        <w:t>Afegeix els monitors que vols que siguin visibles.</w:t>
      </w:r>
    </w:p>
    <w:p>
      <w:pPr>
        <w:pStyle w:val="ListNumber"/>
      </w:pPr>
      <w:r>
        <w:t>Tria un nom (per exemple, "BernatLab Status").</w:t>
      </w:r>
    </w:p>
    <w:p>
      <w:pPr>
        <w:pStyle w:val="ListNumber"/>
      </w:pPr>
      <w:r>
        <w:t>Opcional: posa una contrasenya perquè només tu la puguis veure.</w:t>
      </w:r>
    </w:p>
    <w:p>
      <w:r>
        <w:t xml:space="preserve">La pàgina estarà disponible a </w:t>
      </w:r>
      <w:r>
        <w:rPr>
          <w:rFonts w:ascii="Consolas" w:hAnsi="Consolas"/>
          <w:sz w:val="18"/>
        </w:rPr>
        <w:t>http://hortosona:3001/status/bernatlab</w:t>
      </w:r>
      <w:r>
        <w:t xml:space="preserve"> o similar.</w:t>
      </w:r>
    </w:p>
    <w:p>
      <w:r>
        <w:t>Això és útil si vols compartir amb algú l'estat del sistema sense donar accés a la consola d'admin.</w:t>
      </w:r>
    </w:p>
    <w:p>
      <w:pPr>
        <w:pStyle w:val="Heading2"/>
      </w:pPr>
      <w:r>
        <w:rPr>
          <w:color w:val="1F3A5F"/>
        </w:rPr>
        <w:t>62.12 Què fer quan arriba una alerta</w:t>
      </w:r>
    </w:p>
    <w:p>
      <w:r>
        <w:t>Quan Uptime Kuma t'avisa per Telegram que un servei està caigut:</w:t>
      </w:r>
    </w:p>
    <w:p>
      <w:pPr>
        <w:pStyle w:val="ListNumber"/>
      </w:pPr>
      <w:r>
        <w:rPr>
          <w:b/>
        </w:rPr>
        <w:t>No entris en pànic</w:t>
      </w:r>
      <w:r>
        <w:t>. És normal que un servei caigui de tant en tant.</w:t>
      </w:r>
    </w:p>
    <w:p>
      <w:pPr>
        <w:pStyle w:val="ListNumber"/>
      </w:pPr>
      <w:r>
        <w:rPr>
          <w:b/>
        </w:rPr>
        <w:t>Mira els logs</w:t>
      </w:r>
      <w:r>
        <w:t>: a Portainer, selecciona el contenidor i mira els logs.</w:t>
      </w:r>
    </w:p>
    <w:p>
      <w:pPr>
        <w:pStyle w:val="ListNumber"/>
      </w:pPr>
      <w:r>
        <w:rPr>
          <w:b/>
        </w:rPr>
        <w:t>Comprova si és transitori</w:t>
      </w:r>
      <w:r>
        <w:t>: espera 5 minuts. Si torna sol, era un reinici de Docker o de la RPi.</w:t>
      </w:r>
    </w:p>
    <w:p>
      <w:pPr>
        <w:pStyle w:val="ListNumber"/>
      </w:pPr>
      <w:r>
        <w:rPr>
          <w:b/>
        </w:rPr>
        <w:t>Si persisteix</w:t>
      </w:r>
      <w:r>
        <w:t>: consulta el runbook pertinent (cap 68).</w:t>
      </w:r>
    </w:p>
    <w:p>
      <w:pPr>
        <w:pStyle w:val="ListNumber"/>
      </w:pPr>
      <w:r>
        <w:rPr>
          <w:b/>
        </w:rPr>
        <w:t>Si no hi ha runbook</w:t>
      </w:r>
      <w:r>
        <w:t>: consulta el cap 56 (diagnòstic).</w:t>
      </w:r>
    </w:p>
    <w:p>
      <w:pPr>
        <w:pStyle w:val="Heading2"/>
      </w:pPr>
      <w:r>
        <w:rPr>
          <w:color w:val="1F3A5F"/>
        </w:rPr>
        <w:t>62.13 Què ve després</w:t>
      </w:r>
    </w:p>
    <w:p>
      <w:r>
        <w:t xml:space="preserve">Ja tens Docker, Portainer i Uptime Kuma. Al </w:t>
      </w:r>
      <w:r>
        <w:rPr>
          <w:b/>
        </w:rPr>
        <w:t>Cap 63</w:t>
      </w:r>
      <w:r>
        <w:t xml:space="preserve"> muntarem la cadena de dades: </w:t>
      </w:r>
      <w:r>
        <w:rPr>
          <w:b/>
        </w:rPr>
        <w:t>Mosquitto (MQTT)</w:t>
      </w:r>
      <w:r>
        <w:t xml:space="preserve">, </w:t>
      </w:r>
      <w:r>
        <w:rPr>
          <w:b/>
        </w:rPr>
        <w:t>InfluxDB</w:t>
      </w:r>
      <w:r>
        <w:t xml:space="preserve"> i </w:t>
      </w:r>
      <w:r>
        <w:rPr>
          <w:b/>
        </w:rPr>
        <w:t>Grafana</w:t>
      </w:r>
      <w:r>
        <w:t>. Això és el cor de l'hort.</w:t>
      </w:r>
    </w:p>
    <w:p>
      <w:pPr>
        <w:pStyle w:val="Heading2"/>
      </w:pPr>
      <w:r>
        <w:rPr>
          <w:color w:val="1F3A5F"/>
        </w:rPr>
        <w:t>62.14 Errors habituals</w:t>
      </w:r>
    </w:p>
    <w:p>
      <w:r>
        <w:rPr>
          <w:b/>
        </w:rPr>
        <w:t>Error 1: el contenidor no arrenca</w:t>
      </w:r>
      <w:r>
        <w:t>.</w:t>
      </w:r>
    </w:p>
    <w:p>
      <w:r>
        <w:t>Mira els logs: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logs uptime-kuma</w:t>
      </w:r>
    </w:p>
    <w:p>
      <w:r>
        <w:t>Sovint és un conflicte de port o de volum.</w:t>
      </w:r>
    </w:p>
    <w:p>
      <w:r>
        <w:rPr>
          <w:b/>
        </w:rPr>
        <w:t>Error 2: Telegram no envia</w:t>
      </w:r>
      <w:r>
        <w:t>.</w:t>
      </w:r>
    </w:p>
    <w:p>
      <w:r>
        <w:t>Comprova que el token i el chat ID són correctes. Assegura't que el bot és membre del grup. Fes servir el botó "Test".</w:t>
      </w:r>
    </w:p>
    <w:p>
      <w:r>
        <w:rPr>
          <w:b/>
        </w:rPr>
        <w:t>Error 3: monitors falsos positius</w:t>
      </w:r>
      <w:r>
        <w:t>.</w:t>
      </w:r>
    </w:p>
    <w:p>
      <w:r>
        <w:t>Si la teva xarxa és inestable, rebràs alertes que no són reals. Augmenta l'interval de monitoratge o el "Retry" a 3 per evitar-ho.</w:t>
      </w:r>
    </w:p>
    <w:p>
      <w:r>
        <w:rPr>
          <w:b/>
        </w:rPr>
        <w:t>Error 4: pàgina d'estat inaccesible</w:t>
      </w:r>
      <w:r>
        <w:t>.</w:t>
      </w:r>
    </w:p>
    <w:p>
      <w:r>
        <w:t>Assegura't que el port 3001 és accessible. Si tens UFW, permet-ho per a la xarxa local.</w:t>
      </w:r>
    </w:p>
    <w:p>
      <w:pPr>
        <w:pStyle w:val="Heading2"/>
      </w:pPr>
      <w:r>
        <w:rPr>
          <w:color w:val="1F3A5F"/>
        </w:rPr>
        <w:t>62.15 Resum</w:t>
      </w:r>
    </w:p>
    <w:p>
      <w:r>
        <w:t>Uptime Kuma és la teva primera línia de defensa: si un servei cau, t'avisa. Hem vist:</w:t>
      </w:r>
    </w:p>
    <w:p>
      <w:pPr>
        <w:pStyle w:val="ListBullet"/>
      </w:pPr>
      <w:r>
        <w:t>Instal·lació amb Compose.</w:t>
      </w:r>
    </w:p>
    <w:p>
      <w:pPr>
        <w:pStyle w:val="ListBullet"/>
      </w:pPr>
      <w:r>
        <w:t>Configuració de monitors.</w:t>
      </w:r>
    </w:p>
    <w:p>
      <w:pPr>
        <w:pStyle w:val="ListBullet"/>
      </w:pPr>
      <w:r>
        <w:t>Alertes per Telegram i correu.</w:t>
      </w:r>
    </w:p>
    <w:p>
      <w:pPr>
        <w:pStyle w:val="ListBullet"/>
      </w:pPr>
      <w:r>
        <w:t>Pàgina d'estat pública.</w:t>
      </w:r>
    </w:p>
    <w:p>
      <w:r>
        <w:t xml:space="preserve">Al </w:t>
      </w:r>
      <w:r>
        <w:rPr>
          <w:b/>
        </w:rPr>
        <w:t>Cap 63</w:t>
      </w:r>
      <w:r>
        <w:t xml:space="preserve"> muntarem la cadena de dades de l'hort.</w:t>
      </w:r>
    </w:p>
    <w:p>
      <w:pPr>
        <w:pStyle w:val="Heading2"/>
      </w:pPr>
      <w:r>
        <w:rPr>
          <w:color w:val="1F3A5F"/>
        </w:rPr>
        <w:t>62.16 Exercicis pràctics</w:t>
      </w:r>
    </w:p>
    <w:p>
      <w:pPr>
        <w:pStyle w:val="ListNumber"/>
      </w:pPr>
      <w:r>
        <w:t>Instal·la Uptime Kuma amb Compose.</w:t>
      </w:r>
    </w:p>
    <w:p>
      <w:pPr>
        <w:pStyle w:val="ListNumber"/>
      </w:pPr>
      <w:r>
        <w:t>Crea el compte d'admin i activa 2FA.</w:t>
      </w:r>
    </w:p>
    <w:p>
      <w:pPr>
        <w:pStyle w:val="ListNumber"/>
      </w:pPr>
      <w:r>
        <w:t>Crea 5 monitors (Portainer, Uptime Kuma, ping, i 2 més).</w:t>
      </w:r>
    </w:p>
    <w:p>
      <w:pPr>
        <w:pStyle w:val="ListNumber"/>
      </w:pPr>
      <w:r>
        <w:t>Configura alertes per Telegram.</w:t>
      </w:r>
    </w:p>
    <w:p>
      <w:pPr>
        <w:pStyle w:val="ListNumber"/>
      </w:pPr>
      <w:r>
        <w:t>Configura alertes per correu.</w:t>
      </w:r>
    </w:p>
    <w:p>
      <w:pPr>
        <w:pStyle w:val="ListNumber"/>
      </w:pPr>
      <w:r>
        <w:t>Crea una pàgina d'estat pública.</w:t>
      </w:r>
    </w:p>
    <w:p>
      <w:pPr>
        <w:pStyle w:val="ListNumber"/>
      </w:pPr>
      <w:r>
        <w:t xml:space="preserve">Documenta els monitors al </w:t>
      </w:r>
      <w:r>
        <w:rPr>
          <w:rFonts w:ascii="Consolas" w:hAnsi="Consolas"/>
          <w:sz w:val="18"/>
        </w:rPr>
        <w:t>homelab/setup-log.md</w:t>
      </w:r>
      <w:r>
        <w:t>.</w:t>
      </w:r>
    </w:p>
    <w:p>
      <w:r>
        <w:br w:type="page"/>
      </w:r>
    </w:p>
    <w:p>
      <w:pPr>
        <w:pStyle w:val="Heading1"/>
      </w:pPr>
      <w:r>
        <w:rPr>
          <w:color w:val="1F3A5F"/>
        </w:rPr>
        <w:t>Capitol 63 — La cadena de dades: MQTT, InfluxDB, Grafana</w:t>
      </w:r>
    </w:p>
    <w:p>
      <w:pPr>
        <w:spacing w:after="80"/>
        <w:ind w:left="454" w:right="283"/>
      </w:pPr>
      <w:r>
        <w:rPr>
          <w:i/>
          <w:color w:val="3A3A3A"/>
        </w:rPr>
        <w:t>*"Aquest capítol és el cor de l'hort. Tot el que vingui després (nodes LoRa, sensors, automatitzacions) acaba passant per aquí."*</w:t>
      </w:r>
    </w:p>
    <w:p>
      <w:pPr>
        <w:pStyle w:val="Heading2"/>
      </w:pPr>
      <w:r>
        <w:rPr>
          <w:color w:val="1F3A5F"/>
        </w:rPr>
        <w:t>63.1 Què aprendràs</w:t>
      </w:r>
    </w:p>
    <w:p>
      <w:pPr>
        <w:pStyle w:val="ListBullet"/>
      </w:pPr>
      <w:r>
        <w:t>Què és MQTT i per què és el protocol estàndard per a IoT.</w:t>
      </w:r>
    </w:p>
    <w:p>
      <w:pPr>
        <w:pStyle w:val="ListBullet"/>
      </w:pPr>
      <w:r>
        <w:t xml:space="preserve">Com instal·lar </w:t>
      </w:r>
      <w:r>
        <w:rPr>
          <w:b/>
        </w:rPr>
        <w:t>Mosquitto</w:t>
      </w:r>
      <w:r>
        <w:t xml:space="preserve"> (broker MQTT).</w:t>
      </w:r>
    </w:p>
    <w:p>
      <w:pPr>
        <w:pStyle w:val="ListBullet"/>
      </w:pPr>
      <w:r>
        <w:t xml:space="preserve">Com instal·lar </w:t>
      </w:r>
      <w:r>
        <w:rPr>
          <w:b/>
        </w:rPr>
        <w:t>InfluxDB</w:t>
      </w:r>
      <w:r>
        <w:t xml:space="preserve"> (base de dades de sèries temporals).</w:t>
      </w:r>
    </w:p>
    <w:p>
      <w:pPr>
        <w:pStyle w:val="ListBullet"/>
      </w:pPr>
      <w:r>
        <w:t xml:space="preserve">Com instal·lar </w:t>
      </w:r>
      <w:r>
        <w:rPr>
          <w:b/>
        </w:rPr>
        <w:t>Telegraf</w:t>
      </w:r>
      <w:r>
        <w:t xml:space="preserve"> (ponte entre MQTT i InfluxDB).</w:t>
      </w:r>
    </w:p>
    <w:p>
      <w:pPr>
        <w:pStyle w:val="ListBullet"/>
      </w:pPr>
      <w:r>
        <w:t xml:space="preserve">Com instal·lar </w:t>
      </w:r>
      <w:r>
        <w:rPr>
          <w:b/>
        </w:rPr>
        <w:t>Grafana</w:t>
      </w:r>
      <w:r>
        <w:t xml:space="preserve"> (visualització).</w:t>
      </w:r>
    </w:p>
    <w:p>
      <w:pPr>
        <w:pStyle w:val="ListBullet"/>
      </w:pPr>
      <w:r>
        <w:t>Com veure les primeres dades a Grafana.</w:t>
      </w:r>
    </w:p>
    <w:p>
      <w:pPr>
        <w:pStyle w:val="Heading2"/>
      </w:pPr>
      <w:r>
        <w:rPr>
          <w:color w:val="1F3A5F"/>
        </w:rPr>
        <w:t>63.2 Durada estimada</w:t>
      </w:r>
    </w:p>
    <w:p>
      <w:r>
        <w:t>1-1.5 hores.</w:t>
      </w:r>
    </w:p>
    <w:p>
      <w:pPr>
        <w:pStyle w:val="Heading2"/>
      </w:pPr>
      <w:r>
        <w:rPr>
          <w:color w:val="1F3A5F"/>
        </w:rPr>
        <w:t>63.3 L'arquitectura de dades</w:t>
      </w:r>
    </w:p>
    <w:p>
      <w:r>
        <w:t>Abans de tocar res, entenem què construirem: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Sensor (LoRa, ESP32, etc.)</w:t>
      </w:r>
      <w:r>
        <w:br/>
      </w:r>
      <w:r>
        <w:rPr>
          <w:rFonts w:ascii="Consolas" w:hAnsi="Consolas"/>
          <w:color w:val="1A1A1A"/>
          <w:sz w:val="17"/>
        </w:rPr>
        <w:t xml:space="preserve">   │</w:t>
      </w:r>
      <w:r>
        <w:br/>
      </w:r>
      <w:r>
        <w:rPr>
          <w:rFonts w:ascii="Consolas" w:hAnsi="Consolas"/>
          <w:color w:val="1A1A1A"/>
          <w:sz w:val="17"/>
        </w:rPr>
        <w:t xml:space="preserve">   │ publica a MQTT</w:t>
      </w:r>
      <w:r>
        <w:br/>
      </w:r>
      <w:r>
        <w:rPr>
          <w:rFonts w:ascii="Consolas" w:hAnsi="Consolas"/>
          <w:color w:val="1A1A1A"/>
          <w:sz w:val="17"/>
        </w:rPr>
        <w:t xml:space="preserve">   ↓</w:t>
      </w:r>
      <w:r>
        <w:br/>
      </w:r>
      <w:r>
        <w:rPr>
          <w:rFonts w:ascii="Consolas" w:hAnsi="Consolas"/>
          <w:color w:val="1A1A1A"/>
          <w:sz w:val="17"/>
        </w:rPr>
        <w:t>[ Mosquitto ]  ← broker MQTT (port 1883)</w:t>
      </w:r>
      <w:r>
        <w:br/>
      </w:r>
      <w:r>
        <w:rPr>
          <w:rFonts w:ascii="Consolas" w:hAnsi="Consolas"/>
          <w:color w:val="1A1A1A"/>
          <w:sz w:val="17"/>
        </w:rPr>
        <w:t xml:space="preserve">   │</w:t>
      </w:r>
      <w:r>
        <w:br/>
      </w:r>
      <w:r>
        <w:rPr>
          <w:rFonts w:ascii="Consolas" w:hAnsi="Consolas"/>
          <w:color w:val="1A1A1A"/>
          <w:sz w:val="17"/>
        </w:rPr>
        <w:t xml:space="preserve">   │ rep dades</w:t>
      </w:r>
      <w:r>
        <w:br/>
      </w:r>
      <w:r>
        <w:rPr>
          <w:rFonts w:ascii="Consolas" w:hAnsi="Consolas"/>
          <w:color w:val="1A1A1A"/>
          <w:sz w:val="17"/>
        </w:rPr>
        <w:t xml:space="preserve">   ↓</w:t>
      </w:r>
      <w:r>
        <w:br/>
      </w:r>
      <w:r>
        <w:rPr>
          <w:rFonts w:ascii="Consolas" w:hAnsi="Consolas"/>
          <w:color w:val="1A1A1A"/>
          <w:sz w:val="17"/>
        </w:rPr>
        <w:t>[ Telegraf ]   ← agent que escolta MQTT i escriu a InfluxDB</w:t>
      </w:r>
      <w:r>
        <w:br/>
      </w:r>
      <w:r>
        <w:rPr>
          <w:rFonts w:ascii="Consolas" w:hAnsi="Consolas"/>
          <w:color w:val="1A1A1A"/>
          <w:sz w:val="17"/>
        </w:rPr>
        <w:t xml:space="preserve">   │</w:t>
      </w:r>
      <w:r>
        <w:br/>
      </w:r>
      <w:r>
        <w:rPr>
          <w:rFonts w:ascii="Consolas" w:hAnsi="Consolas"/>
          <w:color w:val="1A1A1A"/>
          <w:sz w:val="17"/>
        </w:rPr>
        <w:t xml:space="preserve">   │ escriu a</w:t>
      </w:r>
      <w:r>
        <w:br/>
      </w:r>
      <w:r>
        <w:rPr>
          <w:rFonts w:ascii="Consolas" w:hAnsi="Consolas"/>
          <w:color w:val="1A1A1A"/>
          <w:sz w:val="17"/>
        </w:rPr>
        <w:t xml:space="preserve">   ↓</w:t>
      </w:r>
      <w:r>
        <w:br/>
      </w:r>
      <w:r>
        <w:rPr>
          <w:rFonts w:ascii="Consolas" w:hAnsi="Consolas"/>
          <w:color w:val="1A1A1A"/>
          <w:sz w:val="17"/>
        </w:rPr>
        <w:t>[ InfluxDB ]   ← base de dades de sèries temporals</w:t>
      </w:r>
      <w:r>
        <w:br/>
      </w:r>
      <w:r>
        <w:rPr>
          <w:rFonts w:ascii="Consolas" w:hAnsi="Consolas"/>
          <w:color w:val="1A1A1A"/>
          <w:sz w:val="17"/>
        </w:rPr>
        <w:t xml:space="preserve">   │</w:t>
      </w:r>
      <w:r>
        <w:br/>
      </w:r>
      <w:r>
        <w:rPr>
          <w:rFonts w:ascii="Consolas" w:hAnsi="Consolas"/>
          <w:color w:val="1A1A1A"/>
          <w:sz w:val="17"/>
        </w:rPr>
        <w:t xml:space="preserve">   │ llegeix</w:t>
      </w:r>
      <w:r>
        <w:br/>
      </w:r>
      <w:r>
        <w:rPr>
          <w:rFonts w:ascii="Consolas" w:hAnsi="Consolas"/>
          <w:color w:val="1A1A1A"/>
          <w:sz w:val="17"/>
        </w:rPr>
        <w:t xml:space="preserve">   ↓</w:t>
      </w:r>
      <w:r>
        <w:br/>
      </w:r>
      <w:r>
        <w:rPr>
          <w:rFonts w:ascii="Consolas" w:hAnsi="Consolas"/>
          <w:color w:val="1A1A1A"/>
          <w:sz w:val="17"/>
        </w:rPr>
        <w:t>[ Grafana ]    ← panell web amb gràfiques</w:t>
      </w:r>
    </w:p>
    <w:p>
      <w:r>
        <w:t>Aquesta és la cadena estàndard per a IoT. Funciona.</w:t>
      </w:r>
    </w:p>
    <w:p>
      <w:r>
        <w:t>Alternatives:</w:t>
      </w:r>
    </w:p>
    <w:p>
      <w:pPr>
        <w:pStyle w:val="ListBullet"/>
      </w:pPr>
      <w:r>
        <w:rPr>
          <w:b/>
        </w:rPr>
        <w:t>InfluxDB 1.x</w:t>
      </w:r>
      <w:r>
        <w:t xml:space="preserve"> amb el seu propi plugin MQTT (sense Telegraf). Més simple però menys flexible.</w:t>
      </w:r>
    </w:p>
    <w:p>
      <w:pPr>
        <w:pStyle w:val="ListBullet"/>
      </w:pPr>
      <w:r>
        <w:rPr>
          <w:b/>
        </w:rPr>
        <w:t>MQTT → Node-RED → InfluxDB → Grafana</w:t>
      </w:r>
      <w:r>
        <w:t>. Node-RED pot fer la part de Telegraf, però afegeix complexitat.</w:t>
      </w:r>
    </w:p>
    <w:p>
      <w:pPr>
        <w:pStyle w:val="ListBullet"/>
      </w:pPr>
      <w:r>
        <w:rPr>
          <w:b/>
        </w:rPr>
        <w:t>MQTT → base de dades SQL → Grafana</w:t>
      </w:r>
      <w:r>
        <w:t>. Més potència per a consultes, menys per a sèries temporals.</w:t>
      </w:r>
    </w:p>
    <w:p>
      <w:r>
        <w:t xml:space="preserve">La meva recomanació: </w:t>
      </w:r>
      <w:r>
        <w:rPr>
          <w:b/>
        </w:rPr>
        <w:t>Telegraf</w:t>
      </w:r>
      <w:r>
        <w:t xml:space="preserve"> per la seva senzillesa i perquè és part de la stack InfluxData (els mateixos que fan InfluxDB).</w:t>
      </w:r>
    </w:p>
    <w:p>
      <w:pPr>
        <w:pStyle w:val="Heading2"/>
      </w:pPr>
      <w:r>
        <w:rPr>
          <w:color w:val="1F3A5F"/>
        </w:rPr>
        <w:t>63.4 Instal·lar Mosquitto</w:t>
      </w:r>
    </w:p>
    <w:p>
      <w:r>
        <w:t xml:space="preserve">Crea </w:t>
      </w:r>
      <w:r>
        <w:rPr>
          <w:rFonts w:ascii="Consolas" w:hAnsi="Consolas"/>
          <w:sz w:val="18"/>
        </w:rPr>
        <w:t>~/homelab/secrets/mqtt.env</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MQTT_USER=bernat</w:t>
      </w:r>
      <w:r>
        <w:br/>
      </w:r>
      <w:r>
        <w:rPr>
          <w:rFonts w:ascii="Consolas" w:hAnsi="Consolas"/>
          <w:color w:val="1A1A1A"/>
          <w:sz w:val="17"/>
        </w:rPr>
        <w:t>MQTT_PASSWORD=una-contrasenya-forta-de-32-caracters</w:t>
      </w:r>
    </w:p>
    <w:p>
      <w:r>
        <w:rPr>
          <w:b/>
        </w:rPr>
        <w:t>Mai</w:t>
      </w:r>
      <w:r>
        <w:t xml:space="preserve"> posis la contrasenya directament al docker-compose.</w:t>
      </w:r>
    </w:p>
    <w:p>
      <w:r>
        <w:t xml:space="preserve">Crea </w:t>
      </w:r>
      <w:r>
        <w:rPr>
          <w:rFonts w:ascii="Consolas" w:hAnsi="Consolas"/>
          <w:sz w:val="18"/>
        </w:rPr>
        <w:t>~/homelab/compose/mqtt.yml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version: "3.8"</w:t>
      </w:r>
      <w:r>
        <w:br/>
      </w:r>
      <w:r>
        <w:rPr>
          <w:rFonts w:ascii="Consolas" w:hAnsi="Consolas"/>
          <w:color w:val="1A1A1A"/>
          <w:sz w:val="17"/>
        </w:rPr>
        <w:t xml:space="preserve"> </w:t>
      </w:r>
      <w:r>
        <w:br/>
      </w:r>
      <w:r>
        <w:rPr>
          <w:rFonts w:ascii="Consolas" w:hAnsi="Consolas"/>
          <w:color w:val="1A1A1A"/>
          <w:sz w:val="17"/>
        </w:rPr>
        <w:t>services:</w:t>
      </w:r>
      <w:r>
        <w:br/>
      </w:r>
      <w:r>
        <w:rPr>
          <w:rFonts w:ascii="Consolas" w:hAnsi="Consolas"/>
          <w:color w:val="1A1A1A"/>
          <w:sz w:val="17"/>
        </w:rPr>
        <w:t xml:space="preserve">  mosquitto:</w:t>
      </w:r>
      <w:r>
        <w:br/>
      </w:r>
      <w:r>
        <w:rPr>
          <w:rFonts w:ascii="Consolas" w:hAnsi="Consolas"/>
          <w:color w:val="1A1A1A"/>
          <w:sz w:val="17"/>
        </w:rPr>
        <w:t xml:space="preserve">    image: eclipse-mosquitto:2</w:t>
      </w:r>
      <w:r>
        <w:br/>
      </w:r>
      <w:r>
        <w:rPr>
          <w:rFonts w:ascii="Consolas" w:hAnsi="Consolas"/>
          <w:color w:val="1A1A1A"/>
          <w:sz w:val="17"/>
        </w:rPr>
        <w:t xml:space="preserve">    container_name: mosquitto</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"1883:1883"</w:t>
      </w:r>
      <w:r>
        <w:br/>
      </w:r>
      <w:r>
        <w:rPr>
          <w:rFonts w:ascii="Consolas" w:hAnsi="Consolas"/>
          <w:color w:val="1A1A1A"/>
          <w:sz w:val="17"/>
        </w:rPr>
        <w:t xml:space="preserve">      - "9001:9001"</w:t>
      </w:r>
      <w:r>
        <w:br/>
      </w:r>
      <w:r>
        <w:rPr>
          <w:rFonts w:ascii="Consolas" w:hAnsi="Consolas"/>
          <w:color w:val="1A1A1A"/>
          <w:sz w:val="17"/>
        </w:rPr>
        <w:t xml:space="preserve">    volumes:</w:t>
      </w:r>
      <w:r>
        <w:br/>
      </w:r>
      <w:r>
        <w:rPr>
          <w:rFonts w:ascii="Consolas" w:hAnsi="Consolas"/>
          <w:color w:val="1A1A1A"/>
          <w:sz w:val="17"/>
        </w:rPr>
        <w:t xml:space="preserve">      - ./data/mosquitto/data:/mosquitto/data</w:t>
      </w:r>
      <w:r>
        <w:br/>
      </w:r>
      <w:r>
        <w:rPr>
          <w:rFonts w:ascii="Consolas" w:hAnsi="Consolas"/>
          <w:color w:val="1A1A1A"/>
          <w:sz w:val="17"/>
        </w:rPr>
        <w:t xml:space="preserve">      - ./data/mosquitto/log:/mosquitto/log</w:t>
      </w:r>
      <w:r>
        <w:br/>
      </w:r>
      <w:r>
        <w:rPr>
          <w:rFonts w:ascii="Consolas" w:hAnsi="Consolas"/>
          <w:color w:val="1A1A1A"/>
          <w:sz w:val="17"/>
        </w:rPr>
        <w:t xml:space="preserve">      - ./mosquitto/mosquitto.conf:/mosquitto/config/mosquitto.conf</w:t>
      </w:r>
      <w:r>
        <w:br/>
      </w:r>
      <w:r>
        <w:rPr>
          <w:rFonts w:ascii="Consolas" w:hAnsi="Consolas"/>
          <w:color w:val="1A1A1A"/>
          <w:sz w:val="17"/>
        </w:rPr>
        <w:t xml:space="preserve">      - ./mosquitto/passwd:/mosquitto/config/passwd</w:t>
      </w:r>
      <w:r>
        <w:br/>
      </w:r>
      <w:r>
        <w:rPr>
          <w:rFonts w:ascii="Consolas" w:hAnsi="Consolas"/>
          <w:color w:val="1A1A1A"/>
          <w:sz w:val="17"/>
        </w:rPr>
        <w:t xml:space="preserve">    env_file:</w:t>
      </w:r>
      <w:r>
        <w:br/>
      </w:r>
      <w:r>
        <w:rPr>
          <w:rFonts w:ascii="Consolas" w:hAnsi="Consolas"/>
          <w:color w:val="1A1A1A"/>
          <w:sz w:val="17"/>
        </w:rPr>
        <w:t xml:space="preserve">      - ../secrets/mqtt.env</w:t>
      </w:r>
    </w:p>
    <w:p>
      <w:r>
        <w:t xml:space="preserve">Crea </w:t>
      </w:r>
      <w:r>
        <w:rPr>
          <w:rFonts w:ascii="Consolas" w:hAnsi="Consolas"/>
          <w:sz w:val="18"/>
        </w:rPr>
        <w:t>~/homelab/compose/mosquitto/mosquitto.conf</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Configuració bàsica de Mosquitto</w:t>
      </w:r>
      <w:r>
        <w:br/>
      </w:r>
      <w:r>
        <w:rPr>
          <w:rFonts w:ascii="Consolas" w:hAnsi="Consolas"/>
          <w:color w:val="1A1A1A"/>
          <w:sz w:val="17"/>
        </w:rPr>
        <w:t>persistence true</w:t>
      </w:r>
      <w:r>
        <w:br/>
      </w:r>
      <w:r>
        <w:rPr>
          <w:rFonts w:ascii="Consolas" w:hAnsi="Consolas"/>
          <w:color w:val="1A1A1A"/>
          <w:sz w:val="17"/>
        </w:rPr>
        <w:t>persistence_location /mosquitto/data/</w:t>
      </w:r>
      <w:r>
        <w:br/>
      </w:r>
      <w:r>
        <w:rPr>
          <w:rFonts w:ascii="Consolas" w:hAnsi="Consolas"/>
          <w:color w:val="1A1A1A"/>
          <w:sz w:val="17"/>
        </w:rPr>
        <w:t>log_dest stdout</w:t>
      </w:r>
      <w:r>
        <w:br/>
      </w:r>
      <w:r>
        <w:rPr>
          <w:rFonts w:ascii="Consolas" w:hAnsi="Consolas"/>
          <w:color w:val="1A1A1A"/>
          <w:sz w:val="17"/>
        </w:rPr>
        <w:t xml:space="preserve"> </w:t>
      </w:r>
      <w:r>
        <w:br/>
      </w:r>
      <w:r>
        <w:rPr>
          <w:rFonts w:ascii="Consolas" w:hAnsi="Consolas"/>
          <w:color w:val="1A1A1A"/>
          <w:sz w:val="17"/>
        </w:rPr>
        <w:t># Autenticació</w:t>
      </w:r>
      <w:r>
        <w:br/>
      </w:r>
      <w:r>
        <w:rPr>
          <w:rFonts w:ascii="Consolas" w:hAnsi="Consolas"/>
          <w:color w:val="1A1A1A"/>
          <w:sz w:val="17"/>
        </w:rPr>
        <w:t>allow_anonymous false</w:t>
      </w:r>
      <w:r>
        <w:br/>
      </w:r>
      <w:r>
        <w:rPr>
          <w:rFonts w:ascii="Consolas" w:hAnsi="Consolas"/>
          <w:color w:val="1A1A1A"/>
          <w:sz w:val="17"/>
        </w:rPr>
        <w:t>password_file /mosquitto/config/passwd</w:t>
      </w:r>
      <w:r>
        <w:br/>
      </w:r>
      <w:r>
        <w:rPr>
          <w:rFonts w:ascii="Consolas" w:hAnsi="Consolas"/>
          <w:color w:val="1A1A1A"/>
          <w:sz w:val="17"/>
        </w:rPr>
        <w:t xml:space="preserve"> </w:t>
      </w:r>
      <w:r>
        <w:br/>
      </w:r>
      <w:r>
        <w:rPr>
          <w:rFonts w:ascii="Consolas" w:hAnsi="Consolas"/>
          <w:color w:val="1A1A1A"/>
          <w:sz w:val="17"/>
        </w:rPr>
        <w:t># Listener MQTT</w:t>
      </w:r>
      <w:r>
        <w:br/>
      </w:r>
      <w:r>
        <w:rPr>
          <w:rFonts w:ascii="Consolas" w:hAnsi="Consolas"/>
          <w:color w:val="1A1A1A"/>
          <w:sz w:val="17"/>
        </w:rPr>
        <w:t>listener 1883</w:t>
      </w:r>
      <w:r>
        <w:br/>
      </w:r>
      <w:r>
        <w:rPr>
          <w:rFonts w:ascii="Consolas" w:hAnsi="Consolas"/>
          <w:color w:val="1A1A1A"/>
          <w:sz w:val="17"/>
        </w:rPr>
        <w:t>protocol mqtt</w:t>
      </w:r>
      <w:r>
        <w:br/>
      </w:r>
      <w:r>
        <w:rPr>
          <w:rFonts w:ascii="Consolas" w:hAnsi="Consolas"/>
          <w:color w:val="1A1A1A"/>
          <w:sz w:val="17"/>
        </w:rPr>
        <w:t xml:space="preserve"> </w:t>
      </w:r>
      <w:r>
        <w:br/>
      </w:r>
      <w:r>
        <w:rPr>
          <w:rFonts w:ascii="Consolas" w:hAnsi="Consolas"/>
          <w:color w:val="1A1A1A"/>
          <w:sz w:val="17"/>
        </w:rPr>
        <w:t># Listener WebSockets (opcional, per accedir des del navegador)</w:t>
      </w:r>
      <w:r>
        <w:br/>
      </w:r>
      <w:r>
        <w:rPr>
          <w:rFonts w:ascii="Consolas" w:hAnsi="Consolas"/>
          <w:color w:val="1A1A1A"/>
          <w:sz w:val="17"/>
        </w:rPr>
        <w:t>listener 9001</w:t>
      </w:r>
      <w:r>
        <w:br/>
      </w:r>
      <w:r>
        <w:rPr>
          <w:rFonts w:ascii="Consolas" w:hAnsi="Consolas"/>
          <w:color w:val="1A1A1A"/>
          <w:sz w:val="17"/>
        </w:rPr>
        <w:t>protocol websockets</w:t>
      </w:r>
    </w:p>
    <w:p>
      <w:r>
        <w:t>Crea el fitxer de contrasenyes: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~/homelab/compose</w:t>
      </w:r>
      <w:r>
        <w:br/>
      </w:r>
      <w:r>
        <w:rPr>
          <w:rFonts w:ascii="Consolas" w:hAnsi="Consolas"/>
          <w:color w:val="1A1A1A"/>
          <w:sz w:val="17"/>
        </w:rPr>
        <w:t>docker run --rm -it \</w:t>
      </w:r>
      <w:r>
        <w:br/>
      </w:r>
      <w:r>
        <w:rPr>
          <w:rFonts w:ascii="Consolas" w:hAnsi="Consolas"/>
          <w:color w:val="1A1A1A"/>
          <w:sz w:val="17"/>
        </w:rPr>
        <w:t xml:space="preserve">    -v $(pwd)/mosquitto/passwd:/mosquitto/config/passwd \</w:t>
      </w:r>
      <w:r>
        <w:br/>
      </w:r>
      <w:r>
        <w:rPr>
          <w:rFonts w:ascii="Consolas" w:hAnsi="Consolas"/>
          <w:color w:val="1A1A1A"/>
          <w:sz w:val="17"/>
        </w:rPr>
        <w:t xml:space="preserve">    eclipse-mosquitto:2 \</w:t>
      </w:r>
      <w:r>
        <w:br/>
      </w:r>
      <w:r>
        <w:rPr>
          <w:rFonts w:ascii="Consolas" w:hAnsi="Consolas"/>
          <w:color w:val="1A1A1A"/>
          <w:sz w:val="17"/>
        </w:rPr>
        <w:t xml:space="preserve">    mosquitto_passwd -c /mosquitto/config/passwd $MQTT_USER</w:t>
      </w:r>
    </w:p>
    <w:p>
      <w:r>
        <w:t xml:space="preserve">(Substitueix </w:t>
      </w:r>
      <w:r>
        <w:rPr>
          <w:rFonts w:ascii="Consolas" w:hAnsi="Consolas"/>
          <w:sz w:val="18"/>
        </w:rPr>
        <w:t>$MQTT_USER</w:t>
      </w:r>
      <w:r>
        <w:t xml:space="preserve"> pel valor del .env, o passa'l manualment.)</w:t>
      </w:r>
    </w:p>
    <w:p>
      <w:r>
        <w:t>Engega: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~/homelab/compose</w:t>
      </w:r>
      <w:r>
        <w:br/>
      </w:r>
      <w:r>
        <w:rPr>
          <w:rFonts w:ascii="Consolas" w:hAnsi="Consolas"/>
          <w:color w:val="1A1A1A"/>
          <w:sz w:val="17"/>
        </w:rPr>
        <w:t>docker compose -f mqtt.yml up -d</w:t>
      </w:r>
    </w:p>
    <w:p>
      <w:pPr>
        <w:pStyle w:val="Heading2"/>
      </w:pPr>
      <w:r>
        <w:rPr>
          <w:color w:val="1F3A5F"/>
        </w:rPr>
        <w:t>63.5 Provar Mosquitto</w:t>
      </w:r>
    </w:p>
    <w:p>
      <w:r>
        <w:t>Des del teu ordinador, publica un missatge: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Publicar</w:t>
      </w:r>
      <w:r>
        <w:br/>
      </w:r>
      <w:r>
        <w:rPr>
          <w:rFonts w:ascii="Consolas" w:hAnsi="Consolas"/>
          <w:color w:val="1A1A1A"/>
          <w:sz w:val="17"/>
        </w:rPr>
        <w:t>mosquitto_pub -h hortosona -p 1883 \</w:t>
      </w:r>
      <w:r>
        <w:br/>
      </w:r>
      <w:r>
        <w:rPr>
          <w:rFonts w:ascii="Consolas" w:hAnsi="Consolas"/>
          <w:color w:val="1A1A1A"/>
          <w:sz w:val="17"/>
        </w:rPr>
        <w:t xml:space="preserve">    -u bernat -P 'contrasenya' \</w:t>
      </w:r>
      <w:r>
        <w:br/>
      </w:r>
      <w:r>
        <w:rPr>
          <w:rFonts w:ascii="Consolas" w:hAnsi="Consolas"/>
          <w:color w:val="1A1A1A"/>
          <w:sz w:val="17"/>
        </w:rPr>
        <w:t xml:space="preserve">    -t 'test/hort' -m 'Hola des del BernatLab!'</w:t>
      </w:r>
      <w:r>
        <w:br/>
      </w:r>
      <w:r>
        <w:rPr>
          <w:rFonts w:ascii="Consolas" w:hAnsi="Consolas"/>
          <w:color w:val="1A1A1A"/>
          <w:sz w:val="17"/>
        </w:rPr>
        <w:t xml:space="preserve"> </w:t>
      </w:r>
      <w:r>
        <w:br/>
      </w:r>
      <w:r>
        <w:rPr>
          <w:rFonts w:ascii="Consolas" w:hAnsi="Consolas"/>
          <w:color w:val="1A1A1A"/>
          <w:sz w:val="17"/>
        </w:rPr>
        <w:t># Subscriure (en un altre terminal)</w:t>
      </w:r>
      <w:r>
        <w:br/>
      </w:r>
      <w:r>
        <w:rPr>
          <w:rFonts w:ascii="Consolas" w:hAnsi="Consolas"/>
          <w:color w:val="1A1A1A"/>
          <w:sz w:val="17"/>
        </w:rPr>
        <w:t>mosquitto_sub -h hortosona -p 1883 \</w:t>
      </w:r>
      <w:r>
        <w:br/>
      </w:r>
      <w:r>
        <w:rPr>
          <w:rFonts w:ascii="Consolas" w:hAnsi="Consolas"/>
          <w:color w:val="1A1A1A"/>
          <w:sz w:val="17"/>
        </w:rPr>
        <w:t xml:space="preserve">    -u bernat -P 'contrasenya' \</w:t>
      </w:r>
      <w:r>
        <w:br/>
      </w:r>
      <w:r>
        <w:rPr>
          <w:rFonts w:ascii="Consolas" w:hAnsi="Consolas"/>
          <w:color w:val="1A1A1A"/>
          <w:sz w:val="17"/>
        </w:rPr>
        <w:t xml:space="preserve">    -t 'test/#' -v</w:t>
      </w:r>
    </w:p>
    <w:p>
      <w:r>
        <w:t>Si veus el missatge al segon terminal, tot funciona.</w:t>
      </w:r>
    </w:p>
    <w:p>
      <w:pPr>
        <w:pStyle w:val="Heading2"/>
      </w:pPr>
      <w:r>
        <w:rPr>
          <w:color w:val="1F3A5F"/>
        </w:rPr>
        <w:t>63.6 Instal·lar InfluxDB</w:t>
      </w:r>
    </w:p>
    <w:p>
      <w:r>
        <w:t xml:space="preserve">Crea </w:t>
      </w:r>
      <w:r>
        <w:rPr>
          <w:rFonts w:ascii="Consolas" w:hAnsi="Consolas"/>
          <w:sz w:val="18"/>
        </w:rPr>
        <w:t>~/homelab/secrets/influxdb.env</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DOCKER_INFLUXDB_INIT_MODE=setup</w:t>
      </w:r>
      <w:r>
        <w:br/>
      </w:r>
      <w:r>
        <w:rPr>
          <w:rFonts w:ascii="Consolas" w:hAnsi="Consolas"/>
          <w:color w:val="1A1A1A"/>
          <w:sz w:val="17"/>
        </w:rPr>
        <w:t>DOCKER_INFLUXDB_INIT_USERNAME=admin</w:t>
      </w:r>
      <w:r>
        <w:br/>
      </w:r>
      <w:r>
        <w:rPr>
          <w:rFonts w:ascii="Consolas" w:hAnsi="Consolas"/>
          <w:color w:val="1A1A1A"/>
          <w:sz w:val="17"/>
        </w:rPr>
        <w:t>DOCKER_INFLUXDB_INIT_PASSWORD=una-altra-contrasenya-forta</w:t>
      </w:r>
      <w:r>
        <w:br/>
      </w:r>
      <w:r>
        <w:rPr>
          <w:rFonts w:ascii="Consolas" w:hAnsi="Consolas"/>
          <w:color w:val="1A1A1A"/>
          <w:sz w:val="17"/>
        </w:rPr>
        <w:t>DOCKER_INFLUXDB_INIT_ORG=bernatlab</w:t>
      </w:r>
      <w:r>
        <w:br/>
      </w:r>
      <w:r>
        <w:rPr>
          <w:rFonts w:ascii="Consolas" w:hAnsi="Consolas"/>
          <w:color w:val="1A1A1A"/>
          <w:sz w:val="17"/>
        </w:rPr>
        <w:t>DOCKER_INFLUXDB_INIT_BUCKET=hort</w:t>
      </w:r>
      <w:r>
        <w:br/>
      </w:r>
      <w:r>
        <w:rPr>
          <w:rFonts w:ascii="Consolas" w:hAnsi="Consolas"/>
          <w:color w:val="1A1A1A"/>
          <w:sz w:val="17"/>
        </w:rPr>
        <w:t>DOCKER_INFLUXDB_INIT_RETENTION=1y</w:t>
      </w:r>
      <w:r>
        <w:br/>
      </w:r>
      <w:r>
        <w:rPr>
          <w:rFonts w:ascii="Consolas" w:hAnsi="Consolas"/>
          <w:color w:val="1A1A1A"/>
          <w:sz w:val="17"/>
        </w:rPr>
        <w:t>DOCKER_INFLUXDB_INIT_ADMIN_TOKEN=un-token-llarg-aleatori-de-32-chars</w:t>
      </w:r>
    </w:p>
    <w:p>
      <w:r>
        <w:t xml:space="preserve">Crea </w:t>
      </w:r>
      <w:r>
        <w:rPr>
          <w:rFonts w:ascii="Consolas" w:hAnsi="Consolas"/>
          <w:sz w:val="18"/>
        </w:rPr>
        <w:t>~/homelab/compose/influxdb.yml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version: "3.8"</w:t>
      </w:r>
      <w:r>
        <w:br/>
      </w:r>
      <w:r>
        <w:rPr>
          <w:rFonts w:ascii="Consolas" w:hAnsi="Consolas"/>
          <w:color w:val="1A1A1A"/>
          <w:sz w:val="17"/>
        </w:rPr>
        <w:t xml:space="preserve"> </w:t>
      </w:r>
      <w:r>
        <w:br/>
      </w:r>
      <w:r>
        <w:rPr>
          <w:rFonts w:ascii="Consolas" w:hAnsi="Consolas"/>
          <w:color w:val="1A1A1A"/>
          <w:sz w:val="17"/>
        </w:rPr>
        <w:t>services:</w:t>
      </w:r>
      <w:r>
        <w:br/>
      </w:r>
      <w:r>
        <w:rPr>
          <w:rFonts w:ascii="Consolas" w:hAnsi="Consolas"/>
          <w:color w:val="1A1A1A"/>
          <w:sz w:val="17"/>
        </w:rPr>
        <w:t xml:space="preserve">  influxdb:</w:t>
      </w:r>
      <w:r>
        <w:br/>
      </w:r>
      <w:r>
        <w:rPr>
          <w:rFonts w:ascii="Consolas" w:hAnsi="Consolas"/>
          <w:color w:val="1A1A1A"/>
          <w:sz w:val="17"/>
        </w:rPr>
        <w:t xml:space="preserve">    image: influxdb:2</w:t>
      </w:r>
      <w:r>
        <w:br/>
      </w:r>
      <w:r>
        <w:rPr>
          <w:rFonts w:ascii="Consolas" w:hAnsi="Consolas"/>
          <w:color w:val="1A1A1A"/>
          <w:sz w:val="17"/>
        </w:rPr>
        <w:t xml:space="preserve">    container_name: influxdb</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"8086:8086"</w:t>
      </w:r>
      <w:r>
        <w:br/>
      </w:r>
      <w:r>
        <w:rPr>
          <w:rFonts w:ascii="Consolas" w:hAnsi="Consolas"/>
          <w:color w:val="1A1A1A"/>
          <w:sz w:val="17"/>
        </w:rPr>
        <w:t xml:space="preserve">    volumes:</w:t>
      </w:r>
      <w:r>
        <w:br/>
      </w:r>
      <w:r>
        <w:rPr>
          <w:rFonts w:ascii="Consolas" w:hAnsi="Consolas"/>
          <w:color w:val="1A1A1A"/>
          <w:sz w:val="17"/>
        </w:rPr>
        <w:t xml:space="preserve">      - ./data/influxdb:/var/lib/influxdb2</w:t>
      </w:r>
      <w:r>
        <w:br/>
      </w:r>
      <w:r>
        <w:rPr>
          <w:rFonts w:ascii="Consolas" w:hAnsi="Consolas"/>
          <w:color w:val="1A1A1A"/>
          <w:sz w:val="17"/>
        </w:rPr>
        <w:t xml:space="preserve">    env_file:</w:t>
      </w:r>
      <w:r>
        <w:br/>
      </w:r>
      <w:r>
        <w:rPr>
          <w:rFonts w:ascii="Consolas" w:hAnsi="Consolas"/>
          <w:color w:val="1A1A1A"/>
          <w:sz w:val="17"/>
        </w:rPr>
        <w:t xml:space="preserve">      - ../secrets/influxdb.env</w:t>
      </w:r>
    </w:p>
    <w:p>
      <w:r>
        <w:t>Engega: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~/homelab/compose</w:t>
      </w:r>
      <w:r>
        <w:br/>
      </w:r>
      <w:r>
        <w:rPr>
          <w:rFonts w:ascii="Consolas" w:hAnsi="Consolas"/>
          <w:color w:val="1A1A1A"/>
          <w:sz w:val="17"/>
        </w:rPr>
        <w:t>docker compose -f influxdb.yml up -d</w:t>
      </w:r>
    </w:p>
    <w:p>
      <w:r>
        <w:t xml:space="preserve">Obre </w:t>
      </w:r>
      <w:r>
        <w:rPr>
          <w:rFonts w:ascii="Consolas" w:hAnsi="Consolas"/>
          <w:sz w:val="18"/>
        </w:rPr>
        <w:t>http://hortosona:8086</w:t>
      </w:r>
      <w:r>
        <w:t xml:space="preserve"> al navegador. Hauries de veure la pantalla de benvinguda. Ja està configurat (les variables d'entorn ho fan).</w:t>
      </w:r>
    </w:p>
    <w:p>
      <w:pPr>
        <w:pStyle w:val="Heading2"/>
      </w:pPr>
      <w:r>
        <w:rPr>
          <w:color w:val="1F3A5F"/>
        </w:rPr>
        <w:t>63.7 Instal·lar Telegraf</w:t>
      </w:r>
    </w:p>
    <w:p>
      <w:r>
        <w:t>Telegraf escolta MQTT i escriu a InfluxDB.</w:t>
      </w:r>
    </w:p>
    <w:p>
      <w:r>
        <w:t xml:space="preserve">Crea </w:t>
      </w:r>
      <w:r>
        <w:rPr>
          <w:rFonts w:ascii="Consolas" w:hAnsi="Consolas"/>
          <w:sz w:val="18"/>
        </w:rPr>
        <w:t>~/homelab/compose/telegraf.conf</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[agent]</w:t>
      </w:r>
      <w:r>
        <w:br/>
      </w:r>
      <w:r>
        <w:rPr>
          <w:rFonts w:ascii="Consolas" w:hAnsi="Consolas"/>
          <w:color w:val="1A1A1A"/>
          <w:sz w:val="17"/>
        </w:rPr>
        <w:t>interval = "30s"</w:t>
      </w:r>
      <w:r>
        <w:br/>
      </w:r>
      <w:r>
        <w:rPr>
          <w:rFonts w:ascii="Consolas" w:hAnsi="Consolas"/>
          <w:color w:val="1A1A1A"/>
          <w:sz w:val="17"/>
        </w:rPr>
        <w:t>flush_interval = "10s"</w:t>
      </w:r>
      <w:r>
        <w:br/>
      </w:r>
      <w:r>
        <w:rPr>
          <w:rFonts w:ascii="Consolas" w:hAnsi="Consolas"/>
          <w:color w:val="1A1A1A"/>
          <w:sz w:val="17"/>
        </w:rPr>
        <w:t xml:space="preserve"> </w:t>
      </w:r>
      <w:r>
        <w:br/>
      </w:r>
      <w:r>
        <w:rPr>
          <w:rFonts w:ascii="Consolas" w:hAnsi="Consolas"/>
          <w:color w:val="1A1A1A"/>
          <w:sz w:val="17"/>
        </w:rPr>
        <w:t>[[outputs.influxdb_v2]]</w:t>
      </w:r>
      <w:r>
        <w:br/>
      </w:r>
      <w:r>
        <w:rPr>
          <w:rFonts w:ascii="Consolas" w:hAnsi="Consolas"/>
          <w:color w:val="1A1A1A"/>
          <w:sz w:val="17"/>
        </w:rPr>
        <w:t>urls = ["http://influxdb:8086"]</w:t>
      </w:r>
      <w:r>
        <w:br/>
      </w:r>
      <w:r>
        <w:rPr>
          <w:rFonts w:ascii="Consolas" w:hAnsi="Consolas"/>
          <w:color w:val="1A1A1A"/>
          <w:sz w:val="17"/>
        </w:rPr>
        <w:t>token = "${INFLUX_TOKEN}"</w:t>
      </w:r>
      <w:r>
        <w:br/>
      </w:r>
      <w:r>
        <w:rPr>
          <w:rFonts w:ascii="Consolas" w:hAnsi="Consolas"/>
          <w:color w:val="1A1A1A"/>
          <w:sz w:val="17"/>
        </w:rPr>
        <w:t>org = "bernatlab"</w:t>
      </w:r>
      <w:r>
        <w:br/>
      </w:r>
      <w:r>
        <w:rPr>
          <w:rFonts w:ascii="Consolas" w:hAnsi="Consolas"/>
          <w:color w:val="1A1A1A"/>
          <w:sz w:val="17"/>
        </w:rPr>
        <w:t>bucket = "hort"</w:t>
      </w:r>
      <w:r>
        <w:br/>
      </w:r>
      <w:r>
        <w:rPr>
          <w:rFonts w:ascii="Consolas" w:hAnsi="Consolas"/>
          <w:color w:val="1A1A1A"/>
          <w:sz w:val="17"/>
        </w:rPr>
        <w:t xml:space="preserve"> </w:t>
      </w:r>
      <w:r>
        <w:br/>
      </w:r>
      <w:r>
        <w:rPr>
          <w:rFonts w:ascii="Consolas" w:hAnsi="Consolas"/>
          <w:color w:val="1A1A1A"/>
          <w:sz w:val="17"/>
        </w:rPr>
        <w:t>[[inputs.mqtt_consumer]]</w:t>
      </w:r>
      <w:r>
        <w:br/>
      </w:r>
      <w:r>
        <w:rPr>
          <w:rFonts w:ascii="Consolas" w:hAnsi="Consolas"/>
          <w:color w:val="1A1A1A"/>
          <w:sz w:val="17"/>
        </w:rPr>
        <w:t>servers = ["tcp://mosquitto:1883"]</w:t>
      </w:r>
      <w:r>
        <w:br/>
      </w:r>
      <w:r>
        <w:rPr>
          <w:rFonts w:ascii="Consolas" w:hAnsi="Consolas"/>
          <w:color w:val="1A1A1A"/>
          <w:sz w:val="17"/>
        </w:rPr>
        <w:t>topics = ["sensors/#", "bernatlab/#"]</w:t>
      </w:r>
      <w:r>
        <w:br/>
      </w:r>
      <w:r>
        <w:rPr>
          <w:rFonts w:ascii="Consolas" w:hAnsi="Consolas"/>
          <w:color w:val="1A1A1A"/>
          <w:sz w:val="17"/>
        </w:rPr>
        <w:t>qos = 0</w:t>
      </w:r>
      <w:r>
        <w:br/>
      </w:r>
      <w:r>
        <w:rPr>
          <w:rFonts w:ascii="Consolas" w:hAnsi="Consolas"/>
          <w:color w:val="1A1A1A"/>
          <w:sz w:val="17"/>
        </w:rPr>
        <w:t>username = "${MQTT_USER}"</w:t>
      </w:r>
      <w:r>
        <w:br/>
      </w:r>
      <w:r>
        <w:rPr>
          <w:rFonts w:ascii="Consolas" w:hAnsi="Consolas"/>
          <w:color w:val="1A1A1A"/>
          <w:sz w:val="17"/>
        </w:rPr>
        <w:t>password = "${MQTT_PASSWORD}"</w:t>
      </w:r>
      <w:r>
        <w:br/>
      </w:r>
      <w:r>
        <w:rPr>
          <w:rFonts w:ascii="Consolas" w:hAnsi="Consolas"/>
          <w:color w:val="1A1A1A"/>
          <w:sz w:val="17"/>
        </w:rPr>
        <w:t>data_format = "json"</w:t>
      </w:r>
      <w:r>
        <w:br/>
      </w:r>
      <w:r>
        <w:rPr>
          <w:rFonts w:ascii="Consolas" w:hAnsi="Consolas"/>
          <w:color w:val="1A1A1A"/>
          <w:sz w:val="17"/>
        </w:rPr>
        <w:t>tag_keys = ["node", "sensor"]</w:t>
      </w:r>
      <w:r>
        <w:br/>
      </w:r>
      <w:r>
        <w:rPr>
          <w:rFonts w:ascii="Consolas" w:hAnsi="Consolas"/>
          <w:color w:val="1A1A1A"/>
          <w:sz w:val="17"/>
        </w:rPr>
        <w:t>json_string_fields = ["value"]</w:t>
      </w:r>
    </w:p>
    <w:p>
      <w:r>
        <w:t xml:space="preserve">Crea </w:t>
      </w:r>
      <w:r>
        <w:rPr>
          <w:rFonts w:ascii="Consolas" w:hAnsi="Consolas"/>
          <w:sz w:val="18"/>
        </w:rPr>
        <w:t>~/homelab/compose/telegraf.yml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version: "3.8"</w:t>
      </w:r>
      <w:r>
        <w:br/>
      </w:r>
      <w:r>
        <w:rPr>
          <w:rFonts w:ascii="Consolas" w:hAnsi="Consolas"/>
          <w:color w:val="1A1A1A"/>
          <w:sz w:val="17"/>
        </w:rPr>
        <w:t xml:space="preserve"> </w:t>
      </w:r>
      <w:r>
        <w:br/>
      </w:r>
      <w:r>
        <w:rPr>
          <w:rFonts w:ascii="Consolas" w:hAnsi="Consolas"/>
          <w:color w:val="1A1A1A"/>
          <w:sz w:val="17"/>
        </w:rPr>
        <w:t>services:</w:t>
      </w:r>
      <w:r>
        <w:br/>
      </w:r>
      <w:r>
        <w:rPr>
          <w:rFonts w:ascii="Consolas" w:hAnsi="Consolas"/>
          <w:color w:val="1A1A1A"/>
          <w:sz w:val="17"/>
        </w:rPr>
        <w:t xml:space="preserve">  telegraf:</w:t>
      </w:r>
      <w:r>
        <w:br/>
      </w:r>
      <w:r>
        <w:rPr>
          <w:rFonts w:ascii="Consolas" w:hAnsi="Consolas"/>
          <w:color w:val="1A1A1A"/>
          <w:sz w:val="17"/>
        </w:rPr>
        <w:t xml:space="preserve">    image: telegraf:1.30</w:t>
      </w:r>
      <w:r>
        <w:br/>
      </w:r>
      <w:r>
        <w:rPr>
          <w:rFonts w:ascii="Consolas" w:hAnsi="Consolas"/>
          <w:color w:val="1A1A1A"/>
          <w:sz w:val="17"/>
        </w:rPr>
        <w:t xml:space="preserve">    container_name: telegraf</w:t>
      </w:r>
      <w:r>
        <w:br/>
      </w:r>
      <w:r>
        <w:rPr>
          <w:rFonts w:ascii="Consolas" w:hAnsi="Consolas"/>
          <w:color w:val="1A1A1A"/>
          <w:sz w:val="17"/>
        </w:rPr>
        <w:t xml:space="preserve">    restart: unless-stopped</w:t>
      </w:r>
      <w:r>
        <w:br/>
      </w:r>
      <w:r>
        <w:rPr>
          <w:rFonts w:ascii="Consolas" w:hAnsi="Consolas"/>
          <w:color w:val="1A1A1A"/>
          <w:sz w:val="17"/>
        </w:rPr>
        <w:t xml:space="preserve">    depends_on:</w:t>
      </w:r>
      <w:r>
        <w:br/>
      </w:r>
      <w:r>
        <w:rPr>
          <w:rFonts w:ascii="Consolas" w:hAnsi="Consolas"/>
          <w:color w:val="1A1A1A"/>
          <w:sz w:val="17"/>
        </w:rPr>
        <w:t xml:space="preserve">      - mosquitto</w:t>
      </w:r>
      <w:r>
        <w:br/>
      </w:r>
      <w:r>
        <w:rPr>
          <w:rFonts w:ascii="Consolas" w:hAnsi="Consolas"/>
          <w:color w:val="1A1A1A"/>
          <w:sz w:val="17"/>
        </w:rPr>
        <w:t xml:space="preserve">      - influxdb</w:t>
      </w:r>
      <w:r>
        <w:br/>
      </w:r>
      <w:r>
        <w:rPr>
          <w:rFonts w:ascii="Consolas" w:hAnsi="Consolas"/>
          <w:color w:val="1A1A1A"/>
          <w:sz w:val="17"/>
        </w:rPr>
        <w:t xml:space="preserve">    volumes:</w:t>
      </w:r>
      <w:r>
        <w:br/>
      </w:r>
      <w:r>
        <w:rPr>
          <w:rFonts w:ascii="Consolas" w:hAnsi="Consolas"/>
          <w:color w:val="1A1A1A"/>
          <w:sz w:val="17"/>
        </w:rPr>
        <w:t xml:space="preserve">      - ./telegraf.conf:/etc/telegraf/telegraf.conf:ro</w:t>
      </w:r>
      <w:r>
        <w:br/>
      </w:r>
      <w:r>
        <w:rPr>
          <w:rFonts w:ascii="Consolas" w:hAnsi="Consolas"/>
          <w:color w:val="1A1A1A"/>
          <w:sz w:val="17"/>
        </w:rPr>
        <w:t xml:space="preserve">    environment:</w:t>
      </w:r>
      <w:r>
        <w:br/>
      </w:r>
      <w:r>
        <w:rPr>
          <w:rFonts w:ascii="Consolas" w:hAnsi="Consolas"/>
          <w:color w:val="1A1A1A"/>
          <w:sz w:val="17"/>
        </w:rPr>
        <w:t xml:space="preserve">      - INFLUX_TOKEN=${DOCKER_INFLUXDB_INIT_ADMIN_TOKEN}</w:t>
      </w:r>
      <w:r>
        <w:br/>
      </w:r>
      <w:r>
        <w:rPr>
          <w:rFonts w:ascii="Consolas" w:hAnsi="Consolas"/>
          <w:color w:val="1A1A1A"/>
          <w:sz w:val="17"/>
        </w:rPr>
        <w:t xml:space="preserve">      - MQTT_USER=${MQTT_USER}</w:t>
      </w:r>
      <w:r>
        <w:br/>
      </w:r>
      <w:r>
        <w:rPr>
          <w:rFonts w:ascii="Consolas" w:hAnsi="Consolas"/>
          <w:color w:val="1A1A1A"/>
          <w:sz w:val="17"/>
        </w:rPr>
        <w:t xml:space="preserve">      - MQTT_PASSWORD=${MQTT_PASSWORD}</w:t>
      </w:r>
      <w:r>
        <w:br/>
      </w:r>
      <w:r>
        <w:rPr>
          <w:rFonts w:ascii="Consolas" w:hAnsi="Consolas"/>
          <w:color w:val="1A1A1A"/>
          <w:sz w:val="17"/>
        </w:rPr>
        <w:t xml:space="preserve">    env_file:</w:t>
      </w:r>
      <w:r>
        <w:br/>
      </w:r>
      <w:r>
        <w:rPr>
          <w:rFonts w:ascii="Consolas" w:hAnsi="Consolas"/>
          <w:color w:val="1A1A1A"/>
          <w:sz w:val="17"/>
        </w:rPr>
        <w:t xml:space="preserve">      - ../secrets/mqtt.env</w:t>
      </w:r>
      <w:r>
        <w:br/>
      </w:r>
      <w:r>
        <w:rPr>
          <w:rFonts w:ascii="Consolas" w:hAnsi="Consolas"/>
          <w:color w:val="1A1A1A"/>
          <w:sz w:val="17"/>
        </w:rPr>
        <w:t xml:space="preserve">      - ../secrets/influxdb.env</w:t>
      </w:r>
    </w:p>
    <w:p>
      <w:r>
        <w:t>Engega: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~/homelab/compose</w:t>
      </w:r>
      <w:r>
        <w:br/>
      </w:r>
      <w:r>
        <w:rPr>
          <w:rFonts w:ascii="Consolas" w:hAnsi="Consolas"/>
          <w:color w:val="1A1A1A"/>
          <w:sz w:val="17"/>
        </w:rPr>
        <w:t>docker compose -f telegraf.yml up -d</w:t>
      </w:r>
    </w:p>
    <w:p>
      <w:r>
        <w:t>Verifica els logs: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logs telegraf</w:t>
      </w:r>
    </w:p>
    <w:p>
      <w:r>
        <w:t>Si tot va bé, veuràs línies tipus: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2026-07-09T12:00:00Z I! Loaded inputs: mqtt_consumer</w:t>
      </w:r>
      <w:r>
        <w:br/>
      </w:r>
      <w:r>
        <w:rPr>
          <w:rFonts w:ascii="Consolas" w:hAnsi="Consolas"/>
          <w:color w:val="1A1A1A"/>
          <w:sz w:val="17"/>
        </w:rPr>
        <w:t>2026-07-09T12:00:00Z I! Loaded aggregators:</w:t>
      </w:r>
      <w:r>
        <w:br/>
      </w:r>
      <w:r>
        <w:rPr>
          <w:rFonts w:ascii="Consolas" w:hAnsi="Consolas"/>
          <w:color w:val="1A1A1A"/>
          <w:sz w:val="17"/>
        </w:rPr>
        <w:t>2026-07-09T12:00:00Z I! Loaded processors:</w:t>
      </w:r>
      <w:r>
        <w:br/>
      </w:r>
      <w:r>
        <w:rPr>
          <w:rFonts w:ascii="Consolas" w:hAnsi="Consolas"/>
          <w:color w:val="1A1A1A"/>
          <w:sz w:val="17"/>
        </w:rPr>
        <w:t>2026-07-09T12:00:00Z I! Loaded outputs: influxdb_v2</w:t>
      </w:r>
    </w:p>
    <w:p>
      <w:pPr>
        <w:pStyle w:val="Heading2"/>
      </w:pPr>
      <w:r>
        <w:rPr>
          <w:color w:val="1F3A5F"/>
        </w:rPr>
        <w:t>63.8 Instal·lar Grafana</w:t>
      </w:r>
    </w:p>
    <w:p>
      <w:r>
        <w:t xml:space="preserve">Crea </w:t>
      </w:r>
      <w:r>
        <w:rPr>
          <w:rFonts w:ascii="Consolas" w:hAnsi="Consolas"/>
          <w:sz w:val="18"/>
        </w:rPr>
        <w:t>~/homelab/compose/grafana.yml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version: "3.8"</w:t>
      </w:r>
      <w:r>
        <w:br/>
      </w:r>
      <w:r>
        <w:rPr>
          <w:rFonts w:ascii="Consolas" w:hAnsi="Consolas"/>
          <w:color w:val="1A1A1A"/>
          <w:sz w:val="17"/>
        </w:rPr>
        <w:t xml:space="preserve"> </w:t>
      </w:r>
      <w:r>
        <w:br/>
      </w:r>
      <w:r>
        <w:rPr>
          <w:rFonts w:ascii="Consolas" w:hAnsi="Consolas"/>
          <w:color w:val="1A1A1A"/>
          <w:sz w:val="17"/>
        </w:rPr>
        <w:t>services:</w:t>
      </w:r>
      <w:r>
        <w:br/>
      </w:r>
      <w:r>
        <w:rPr>
          <w:rFonts w:ascii="Consolas" w:hAnsi="Consolas"/>
          <w:color w:val="1A1A1A"/>
          <w:sz w:val="17"/>
        </w:rPr>
        <w:t xml:space="preserve">  grafana:</w:t>
      </w:r>
      <w:r>
        <w:br/>
      </w:r>
      <w:r>
        <w:rPr>
          <w:rFonts w:ascii="Consolas" w:hAnsi="Consolas"/>
          <w:color w:val="1A1A1A"/>
          <w:sz w:val="17"/>
        </w:rPr>
        <w:t xml:space="preserve">    image: grafana/grafana:latest</w:t>
      </w:r>
      <w:r>
        <w:br/>
      </w:r>
      <w:r>
        <w:rPr>
          <w:rFonts w:ascii="Consolas" w:hAnsi="Consolas"/>
          <w:color w:val="1A1A1A"/>
          <w:sz w:val="17"/>
        </w:rPr>
        <w:t xml:space="preserve">    container_name: grafana</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"3000:3000"</w:t>
      </w:r>
      <w:r>
        <w:br/>
      </w:r>
      <w:r>
        <w:rPr>
          <w:rFonts w:ascii="Consolas" w:hAnsi="Consolas"/>
          <w:color w:val="1A1A1A"/>
          <w:sz w:val="17"/>
        </w:rPr>
        <w:t xml:space="preserve">    volumes:</w:t>
      </w:r>
      <w:r>
        <w:br/>
      </w:r>
      <w:r>
        <w:rPr>
          <w:rFonts w:ascii="Consolas" w:hAnsi="Consolas"/>
          <w:color w:val="1A1A1A"/>
          <w:sz w:val="17"/>
        </w:rPr>
        <w:t xml:space="preserve">      - ./data/grafana:/var/lib/grafana</w:t>
      </w:r>
      <w:r>
        <w:br/>
      </w:r>
      <w:r>
        <w:rPr>
          <w:rFonts w:ascii="Consolas" w:hAnsi="Consolas"/>
          <w:color w:val="1A1A1A"/>
          <w:sz w:val="17"/>
        </w:rPr>
        <w:t xml:space="preserve">    environment:</w:t>
      </w:r>
      <w:r>
        <w:br/>
      </w:r>
      <w:r>
        <w:rPr>
          <w:rFonts w:ascii="Consolas" w:hAnsi="Consolas"/>
          <w:color w:val="1A1A1A"/>
          <w:sz w:val="17"/>
        </w:rPr>
        <w:t xml:space="preserve">      - GF_SECURITY_ADMIN_USER=admin</w:t>
      </w:r>
      <w:r>
        <w:br/>
      </w:r>
      <w:r>
        <w:rPr>
          <w:rFonts w:ascii="Consolas" w:hAnsi="Consolas"/>
          <w:color w:val="1A1A1A"/>
          <w:sz w:val="17"/>
        </w:rPr>
        <w:t xml:space="preserve">      - GF_SECURITY_ADMIN_PASSWORD=${GRAFANA_PASSWORD}</w:t>
      </w:r>
      <w:r>
        <w:br/>
      </w:r>
      <w:r>
        <w:rPr>
          <w:rFonts w:ascii="Consolas" w:hAnsi="Consolas"/>
          <w:color w:val="1A1A1A"/>
          <w:sz w:val="17"/>
        </w:rPr>
        <w:t xml:space="preserve">      - GF_USERS_ALLOW_SIGN_UP=false</w:t>
      </w:r>
      <w:r>
        <w:br/>
      </w:r>
      <w:r>
        <w:rPr>
          <w:rFonts w:ascii="Consolas" w:hAnsi="Consolas"/>
          <w:color w:val="1A1A1A"/>
          <w:sz w:val="17"/>
        </w:rPr>
        <w:t xml:space="preserve">    env_file:</w:t>
      </w:r>
      <w:r>
        <w:br/>
      </w:r>
      <w:r>
        <w:rPr>
          <w:rFonts w:ascii="Consolas" w:hAnsi="Consolas"/>
          <w:color w:val="1A1A1A"/>
          <w:sz w:val="17"/>
        </w:rPr>
        <w:t xml:space="preserve">      - ../secrets/grafana.env</w:t>
      </w:r>
    </w:p>
    <w:p>
      <w:r>
        <w:t xml:space="preserve">Crea </w:t>
      </w:r>
      <w:r>
        <w:rPr>
          <w:rFonts w:ascii="Consolas" w:hAnsi="Consolas"/>
          <w:sz w:val="18"/>
        </w:rPr>
        <w:t>~/homelab/secrets/grafana.env</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GRAFANA_PASSWORD=una-contrasenya-forta</w:t>
      </w:r>
    </w:p>
    <w:p>
      <w:r>
        <w:t>Engega: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~/homelab/compose</w:t>
      </w:r>
      <w:r>
        <w:br/>
      </w:r>
      <w:r>
        <w:rPr>
          <w:rFonts w:ascii="Consolas" w:hAnsi="Consolas"/>
          <w:color w:val="1A1A1A"/>
          <w:sz w:val="17"/>
        </w:rPr>
        <w:t>docker compose -f grafana.yml up -d</w:t>
      </w:r>
    </w:p>
    <w:p>
      <w:r>
        <w:t xml:space="preserve">Obre </w:t>
      </w:r>
      <w:r>
        <w:rPr>
          <w:rFonts w:ascii="Consolas" w:hAnsi="Consolas"/>
          <w:sz w:val="18"/>
        </w:rPr>
        <w:t>http://hortosona:3000</w:t>
      </w:r>
      <w:r>
        <w:t xml:space="preserve">. Login: </w:t>
      </w:r>
      <w:r>
        <w:rPr>
          <w:rFonts w:ascii="Consolas" w:hAnsi="Consolas"/>
          <w:sz w:val="18"/>
        </w:rPr>
        <w:t>admin</w:t>
      </w:r>
      <w:r>
        <w:t xml:space="preserve"> / la teva contrasenya. Canvia la contrasenya al primer login.</w:t>
      </w:r>
    </w:p>
    <w:p>
      <w:pPr>
        <w:pStyle w:val="Heading2"/>
      </w:pPr>
      <w:r>
        <w:rPr>
          <w:color w:val="1F3A5F"/>
        </w:rPr>
        <w:t>63.9 Connectar Grafana a InfluxDB</w:t>
      </w:r>
    </w:p>
    <w:p>
      <w:r>
        <w:t>A Grafana:</w:t>
      </w:r>
    </w:p>
    <w:p>
      <w:pPr>
        <w:pStyle w:val="ListNumber"/>
      </w:pPr>
      <w:r>
        <w:rPr>
          <w:b/>
        </w:rPr>
        <w:t>Connections</w:t>
      </w:r>
      <w:r>
        <w:t xml:space="preserve"> → </w:t>
      </w:r>
      <w:r>
        <w:rPr>
          <w:b/>
        </w:rPr>
        <w:t>Data sources</w:t>
      </w:r>
      <w:r>
        <w:t xml:space="preserve"> → </w:t>
      </w:r>
      <w:r>
        <w:rPr>
          <w:b/>
        </w:rPr>
        <w:t>Add data source</w:t>
      </w:r>
      <w:r>
        <w:t>.</w:t>
      </w:r>
    </w:p>
    <w:p>
      <w:pPr>
        <w:pStyle w:val="ListNumber"/>
      </w:pPr>
      <w:r>
        <w:t xml:space="preserve">Tria </w:t>
      </w:r>
      <w:r>
        <w:rPr>
          <w:b/>
        </w:rPr>
        <w:t>InfluxDB</w:t>
      </w:r>
      <w:r>
        <w:t>.</w:t>
      </w:r>
    </w:p>
    <w:p>
      <w:pPr>
        <w:pStyle w:val="ListNumber"/>
      </w:pPr>
      <w:r>
        <w:t>Configura:</w:t>
        <w:br/>
        <w:t xml:space="preserve">- URL: </w:t>
      </w:r>
      <w:r>
        <w:rPr>
          <w:rFonts w:ascii="Consolas" w:hAnsi="Consolas"/>
          <w:sz w:val="18"/>
        </w:rPr>
        <w:t>http://influxdb:8086</w:t>
      </w:r>
      <w:r>
        <w:br/>
        <w:t xml:space="preserve">- Organization: </w:t>
      </w:r>
      <w:r>
        <w:rPr>
          <w:rFonts w:ascii="Consolas" w:hAnsi="Consolas"/>
          <w:sz w:val="18"/>
        </w:rPr>
        <w:t>bernatlab</w:t>
      </w:r>
      <w:r>
        <w:br/>
        <w:t xml:space="preserve">- Token: el que has posat al </w:t>
      </w:r>
      <w:r>
        <w:rPr>
          <w:rFonts w:ascii="Consolas" w:hAnsi="Consolas"/>
          <w:sz w:val="18"/>
        </w:rPr>
        <w:t>.env</w:t>
      </w:r>
      <w:r>
        <w:t xml:space="preserve"> d'InfluxDB</w:t>
        <w:br/>
        <w:t xml:space="preserve">- Default bucket: </w:t>
      </w:r>
      <w:r>
        <w:rPr>
          <w:rFonts w:ascii="Consolas" w:hAnsi="Consolas"/>
          <w:sz w:val="18"/>
        </w:rPr>
        <w:t>hort</w:t>
      </w:r>
    </w:p>
    <w:p>
      <w:pPr>
        <w:pStyle w:val="ListNumber"/>
      </w:pPr>
      <w:r>
        <w:rPr>
          <w:b/>
        </w:rPr>
        <w:t>Save &amp; test</w:t>
      </w:r>
      <w:r>
        <w:t>. Si tot va bé, veuràs "Data source is working".</w:t>
      </w:r>
    </w:p>
    <w:p>
      <w:pPr>
        <w:pStyle w:val="Heading2"/>
      </w:pPr>
      <w:r>
        <w:rPr>
          <w:color w:val="1F3A5F"/>
        </w:rPr>
        <w:t>63.10 Provar la cadena sencera</w:t>
      </w:r>
    </w:p>
    <w:p>
      <w:r>
        <w:t>Des de la terminal: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mosquitto_pub -h hortosona -p 1883 \</w:t>
      </w:r>
      <w:r>
        <w:br/>
      </w:r>
      <w:r>
        <w:rPr>
          <w:rFonts w:ascii="Consolas" w:hAnsi="Consolas"/>
          <w:color w:val="1A1A1A"/>
          <w:sz w:val="17"/>
        </w:rPr>
        <w:t xml:space="preserve">    -u bernat -P 'contrasenya' \</w:t>
      </w:r>
      <w:r>
        <w:br/>
      </w:r>
      <w:r>
        <w:rPr>
          <w:rFonts w:ascii="Consolas" w:hAnsi="Consolas"/>
          <w:color w:val="1A1A1A"/>
          <w:sz w:val="17"/>
        </w:rPr>
        <w:t xml:space="preserve">    -t 'sensors/hort1/temperatura' \</w:t>
      </w:r>
      <w:r>
        <w:br/>
      </w:r>
      <w:r>
        <w:rPr>
          <w:rFonts w:ascii="Consolas" w:hAnsi="Consolas"/>
          <w:color w:val="1A1A1A"/>
          <w:sz w:val="17"/>
        </w:rPr>
        <w:t xml:space="preserve">    -m '{"node":"hort1","sensor":"temperatura","value":23.5,"unit":"C"}'</w:t>
      </w:r>
    </w:p>
    <w:p>
      <w:r>
        <w:t>A Grafana:</w:t>
      </w:r>
    </w:p>
    <w:p>
      <w:pPr>
        <w:pStyle w:val="ListNumber"/>
      </w:pPr>
      <w:r>
        <w:rPr>
          <w:b/>
        </w:rPr>
        <w:t>Explore</w:t>
      </w:r>
      <w:r>
        <w:t xml:space="preserve"> (la icona de brúixola a l'esquerra).</w:t>
      </w:r>
    </w:p>
    <w:p>
      <w:pPr>
        <w:pStyle w:val="ListNumber"/>
      </w:pPr>
      <w:r>
        <w:t>Tria el data source InfluxDB.</w:t>
      </w:r>
    </w:p>
    <w:p>
      <w:pPr>
        <w:pStyle w:val="ListNumber"/>
      </w:pPr>
      <w:r>
        <w:t xml:space="preserve">Escriu una query com </w:t>
      </w:r>
      <w:r>
        <w:rPr>
          <w:rFonts w:ascii="Consolas" w:hAnsi="Consolas"/>
          <w:sz w:val="18"/>
        </w:rPr>
        <w:t>SELECT mean("value") FROM "hort" WHERE ("sensor" = 'temperatura') GROUP BY time($__interval), node fill(null)</w:t>
      </w:r>
      <w:r>
        <w:t>.</w:t>
      </w:r>
    </w:p>
    <w:p>
      <w:pPr>
        <w:pStyle w:val="ListNumber"/>
      </w:pPr>
      <w:r>
        <w:t>Veuràs un punt a la gràfica.</w:t>
      </w:r>
    </w:p>
    <w:p>
      <w:r>
        <w:t xml:space="preserve">Si veus el punt, </w:t>
      </w:r>
      <w:r>
        <w:rPr>
          <w:b/>
        </w:rPr>
        <w:t>tens la cadena sencera funcionant</w:t>
      </w:r>
      <w:r>
        <w:t>: del teu terminal a una gràfica a Grafana, passant per MQTT, Telegraf i InfluxDB.</w:t>
      </w:r>
    </w:p>
    <w:p>
      <w:pPr>
        <w:pStyle w:val="Heading2"/>
      </w:pPr>
      <w:r>
        <w:rPr>
          <w:color w:val="1F3A5F"/>
        </w:rPr>
        <w:t>63.11 El primer panell</w:t>
      </w:r>
    </w:p>
    <w:p>
      <w:r>
        <w:t>Crea un dashboard:</w:t>
      </w:r>
    </w:p>
    <w:p>
      <w:pPr>
        <w:pStyle w:val="ListNumber"/>
      </w:pPr>
      <w:r>
        <w:rPr>
          <w:b/>
        </w:rPr>
        <w:t>+</w:t>
      </w:r>
      <w:r>
        <w:t xml:space="preserve"> → </w:t>
      </w:r>
      <w:r>
        <w:rPr>
          <w:b/>
        </w:rPr>
        <w:t>Dashboard</w:t>
      </w:r>
      <w:r>
        <w:t xml:space="preserve"> → </w:t>
      </w:r>
      <w:r>
        <w:rPr>
          <w:b/>
        </w:rPr>
        <w:t>Add visualization</w:t>
      </w:r>
      <w:r>
        <w:t>.</w:t>
      </w:r>
    </w:p>
    <w:p>
      <w:pPr>
        <w:pStyle w:val="ListNumber"/>
      </w:pPr>
      <w:r>
        <w:t>Tria InfluxDB.</w:t>
      </w:r>
    </w:p>
    <w:p>
      <w:pPr>
        <w:pStyle w:val="ListNumber"/>
      </w:pPr>
      <w:r>
        <w:t>Configura:</w:t>
        <w:br/>
        <w:t xml:space="preserve">- </w:t>
      </w:r>
      <w:r>
        <w:rPr>
          <w:b/>
        </w:rPr>
        <w:t>From</w:t>
      </w:r>
      <w:r>
        <w:t xml:space="preserve">: </w:t>
      </w:r>
      <w:r>
        <w:rPr>
          <w:rFonts w:ascii="Consolas" w:hAnsi="Consolas"/>
          <w:sz w:val="18"/>
        </w:rPr>
        <w:t>hort</w:t>
      </w:r>
      <w:r>
        <w:br/>
        <w:t xml:space="preserve">- </w:t>
      </w:r>
      <w:r>
        <w:rPr>
          <w:b/>
        </w:rPr>
        <w:t>Measurement</w:t>
      </w:r>
      <w:r>
        <w:t xml:space="preserve">: </w:t>
      </w:r>
      <w:r>
        <w:rPr>
          <w:rFonts w:ascii="Consolas" w:hAnsi="Consolas"/>
          <w:sz w:val="18"/>
        </w:rPr>
        <w:t>mqtt_consumer</w:t>
      </w:r>
      <w:r>
        <w:t xml:space="preserve"> (Telegraf usa aquest nom per defecte).</w:t>
        <w:br/>
        <w:t xml:space="preserve">- </w:t>
      </w:r>
      <w:r>
        <w:rPr>
          <w:b/>
        </w:rPr>
        <w:t>Field</w:t>
      </w:r>
      <w:r>
        <w:t xml:space="preserve">: </w:t>
      </w:r>
      <w:r>
        <w:rPr>
          <w:rFonts w:ascii="Consolas" w:hAnsi="Consolas"/>
          <w:sz w:val="18"/>
        </w:rPr>
        <w:t>value</w:t>
      </w:r>
      <w:r>
        <w:t>.</w:t>
        <w:br/>
        <w:t xml:space="preserve">- </w:t>
      </w:r>
      <w:r>
        <w:rPr>
          <w:b/>
        </w:rPr>
        <w:t>Filters</w:t>
      </w:r>
      <w:r>
        <w:t xml:space="preserve">: </w:t>
      </w:r>
      <w:r>
        <w:rPr>
          <w:rFonts w:ascii="Consolas" w:hAnsi="Consolas"/>
          <w:sz w:val="18"/>
        </w:rPr>
        <w:t>sensor = temperatura</w:t>
      </w:r>
      <w:r>
        <w:t>.</w:t>
      </w:r>
    </w:p>
    <w:p>
      <w:pPr>
        <w:pStyle w:val="ListNumber"/>
      </w:pPr>
      <w:r>
        <w:t>Tria el tipus de visualització (Time series).</w:t>
      </w:r>
    </w:p>
    <w:p>
      <w:pPr>
        <w:pStyle w:val="ListNumber"/>
      </w:pPr>
      <w:r>
        <w:t>Desa el panell.</w:t>
      </w:r>
    </w:p>
    <w:p>
      <w:pPr>
        <w:pStyle w:val="ListNumber"/>
      </w:pPr>
      <w:r>
        <w:t>Desa el dashboard.</w:t>
      </w:r>
    </w:p>
    <w:p>
      <w:r>
        <w:t xml:space="preserve">Ara cada cop que algú publiqui una temperatura a </w:t>
      </w:r>
      <w:r>
        <w:rPr>
          <w:rFonts w:ascii="Consolas" w:hAnsi="Consolas"/>
          <w:sz w:val="18"/>
        </w:rPr>
        <w:t>sensors/hort1/temperatura</w:t>
      </w:r>
      <w:r>
        <w:t>, apareixerà al panell.</w:t>
      </w:r>
    </w:p>
    <w:p>
      <w:pPr>
        <w:pStyle w:val="Heading2"/>
      </w:pPr>
      <w:r>
        <w:rPr>
          <w:color w:val="1F3A5F"/>
        </w:rPr>
        <w:t>63.12 Com organitzar les dades</w:t>
      </w:r>
    </w:p>
    <w:p>
      <w:r>
        <w:t>A l'hora de publicar a MQTT, tria un esquema de temes clar. Jo uso:</w:t>
      </w:r>
    </w:p>
    <w:p>
      <w:pPr>
        <w:pStyle w:val="ListBullet"/>
      </w:pPr>
      <w:r>
        <w:rPr>
          <w:rFonts w:ascii="Consolas" w:hAnsi="Consolas"/>
          <w:sz w:val="18"/>
        </w:rPr>
        <w:t>sensors/&lt;ubicacio&gt;/&lt;sensor&gt;</w:t>
      </w:r>
      <w:r>
        <w:t xml:space="preserve"> per a dades de sensors.</w:t>
      </w:r>
    </w:p>
    <w:p>
      <w:pPr>
        <w:pStyle w:val="ListBullet"/>
      </w:pPr>
      <w:r>
        <w:rPr>
          <w:rFonts w:ascii="Consolas" w:hAnsi="Consolas"/>
          <w:sz w:val="18"/>
        </w:rPr>
        <w:t>bernatlab/&lt;servei&gt;/&lt;accio&gt;</w:t>
      </w:r>
      <w:r>
        <w:t xml:space="preserve"> per a esdeveniments del sistema.</w:t>
      </w:r>
    </w:p>
    <w:p>
      <w:pPr>
        <w:pStyle w:val="ListBullet"/>
      </w:pPr>
      <w:r>
        <w:rPr>
          <w:rFonts w:ascii="Consolas" w:hAnsi="Consolas"/>
          <w:sz w:val="18"/>
        </w:rPr>
        <w:t>alerts/&lt;severitat&gt;/&lt;servei&gt;</w:t>
      </w:r>
      <w:r>
        <w:t xml:space="preserve"> per a alertes.</w:t>
      </w:r>
    </w:p>
    <w:p>
      <w:r>
        <w:t>Exemple:</w:t>
      </w:r>
    </w:p>
    <w:p>
      <w:pPr>
        <w:pStyle w:val="ListBullet"/>
      </w:pPr>
      <w:r>
        <w:rPr>
          <w:rFonts w:ascii="Consolas" w:hAnsi="Consolas"/>
          <w:sz w:val="18"/>
        </w:rPr>
        <w:t>sensors/hort1/temperatura</w:t>
      </w:r>
      <w:r>
        <w:t xml:space="preserve"> → temperatura de l'hort 1.</w:t>
      </w:r>
    </w:p>
    <w:p>
      <w:pPr>
        <w:pStyle w:val="ListBullet"/>
      </w:pPr>
      <w:r>
        <w:rPr>
          <w:rFonts w:ascii="Consolas" w:hAnsi="Consolas"/>
          <w:sz w:val="18"/>
        </w:rPr>
        <w:t>sensors/hort1/humitat</w:t>
      </w:r>
      <w:r>
        <w:t xml:space="preserve"> → humitat de l'hort 1.</w:t>
      </w:r>
    </w:p>
    <w:p>
      <w:pPr>
        <w:pStyle w:val="ListBullet"/>
      </w:pPr>
      <w:r>
        <w:rPr>
          <w:rFonts w:ascii="Consolas" w:hAnsi="Consolas"/>
          <w:sz w:val="18"/>
        </w:rPr>
        <w:t>sensors/ciutat/temperatura</w:t>
      </w:r>
      <w:r>
        <w:t xml:space="preserve"> → temperatura al sensor de la ciutat.</w:t>
      </w:r>
    </w:p>
    <w:p>
      <w:pPr>
        <w:pStyle w:val="ListBullet"/>
      </w:pPr>
      <w:r>
        <w:rPr>
          <w:rFonts w:ascii="Consolas" w:hAnsi="Consolas"/>
          <w:sz w:val="18"/>
        </w:rPr>
        <w:t>bernatlab/mqtt/disconnect</w:t>
      </w:r>
      <w:r>
        <w:t xml:space="preserve"> → esdeveniment de desconnexió.</w:t>
      </w:r>
    </w:p>
    <w:p>
      <w:pPr>
        <w:pStyle w:val="ListBullet"/>
      </w:pPr>
      <w:r>
        <w:rPr>
          <w:rFonts w:ascii="Consolas" w:hAnsi="Consolas"/>
          <w:sz w:val="18"/>
        </w:rPr>
        <w:t>alerts/critical/grafana</w:t>
      </w:r>
      <w:r>
        <w:t xml:space="preserve"> → alerta crítica a Grafana.</w:t>
      </w:r>
    </w:p>
    <w:p>
      <w:r>
        <w:t>Això et permetrà filtrar fàcilment a Grafana i Node-RED.</w:t>
      </w:r>
    </w:p>
    <w:p>
      <w:pPr>
        <w:pStyle w:val="Heading2"/>
      </w:pPr>
      <w:r>
        <w:rPr>
          <w:color w:val="1F3A5F"/>
        </w:rPr>
        <w:t>63.13 Què ve després</w:t>
      </w:r>
    </w:p>
    <w:p>
      <w:r>
        <w:t xml:space="preserve">Ja tens la cadena de dades. Al </w:t>
      </w:r>
      <w:r>
        <w:rPr>
          <w:b/>
        </w:rPr>
        <w:t>Cap 64</w:t>
      </w:r>
      <w:r>
        <w:t xml:space="preserve"> afegirem </w:t>
      </w:r>
      <w:r>
        <w:rPr>
          <w:b/>
        </w:rPr>
        <w:t>Node-RED</w:t>
      </w:r>
      <w:r>
        <w:t>, que ens permetrà fer automatitzacions reals (si la temperatura baixa de 5°C, encén la calefacció de l'hivernacle).</w:t>
      </w:r>
    </w:p>
    <w:p>
      <w:pPr>
        <w:pStyle w:val="Heading2"/>
      </w:pPr>
      <w:r>
        <w:rPr>
          <w:color w:val="1F3A5F"/>
        </w:rPr>
        <w:t>63.14 Errors habituals</w:t>
      </w:r>
    </w:p>
    <w:p>
      <w:r>
        <w:rPr>
          <w:b/>
        </w:rPr>
        <w:t>Error 1: "Connection refused" a MQTT</w:t>
      </w:r>
      <w:r>
        <w:t>.</w:t>
      </w:r>
    </w:p>
    <w:p>
      <w:r>
        <w:t>Comprova que el port 1883 està exposat i que el contenidor està en marxa.</w:t>
      </w:r>
    </w:p>
    <w:p>
      <w:r>
        <w:rPr>
          <w:b/>
        </w:rPr>
        <w:t>Error 2: Telegraf no escriu a InfluxDB</w:t>
      </w:r>
      <w:r>
        <w:t>.</w:t>
      </w:r>
    </w:p>
    <w:p>
      <w:r>
        <w:t>Mira els logs de Telegraf. Sovint és un token mal copiat o un nom de bucket incorrecte.</w:t>
      </w:r>
    </w:p>
    <w:p>
      <w:r>
        <w:rPr>
          <w:b/>
        </w:rPr>
        <w:t>Error 3: Grafana no es connecta a InfluxDB</w:t>
      </w:r>
      <w:r>
        <w:t>.</w:t>
      </w:r>
    </w:p>
    <w:p>
      <w:r>
        <w:t>Comprova la URL, el token i el nom d'organització. El "Save &amp; test" t'ho dirà.</w:t>
      </w:r>
    </w:p>
    <w:p>
      <w:r>
        <w:rPr>
          <w:b/>
        </w:rPr>
        <w:t>Error 4: les dades arriben però Grafana no les mostra</w:t>
      </w:r>
      <w:r>
        <w:t>.</w:t>
      </w:r>
    </w:p>
    <w:p>
      <w:r>
        <w:t xml:space="preserve">El tema de la query és delicat. Comença amb </w:t>
      </w:r>
      <w:r>
        <w:rPr>
          <w:rFonts w:ascii="Consolas" w:hAnsi="Consolas"/>
          <w:sz w:val="18"/>
        </w:rPr>
        <w:t>SELECT * FROM "mqtt_consumer" LIMIT 10</w:t>
      </w:r>
      <w:r>
        <w:t xml:space="preserve"> per veure què hi ha, i refina després.</w:t>
      </w:r>
    </w:p>
    <w:p>
      <w:pPr>
        <w:pStyle w:val="Heading2"/>
      </w:pPr>
      <w:r>
        <w:rPr>
          <w:color w:val="1F3A5F"/>
        </w:rPr>
        <w:t>63.15 Resum</w:t>
      </w:r>
    </w:p>
    <w:p>
      <w:r>
        <w:t>Ara tens la cadena de dades completa:</w:t>
      </w:r>
    </w:p>
    <w:p>
      <w:pPr>
        <w:pStyle w:val="ListBullet"/>
      </w:pPr>
      <w:r>
        <w:rPr>
          <w:b/>
        </w:rPr>
        <w:t>Mosquitto</w:t>
      </w:r>
      <w:r>
        <w:t xml:space="preserve"> (MQTT) escolta publicacions.</w:t>
      </w:r>
    </w:p>
    <w:p>
      <w:pPr>
        <w:pStyle w:val="ListBullet"/>
      </w:pPr>
      <w:r>
        <w:rPr>
          <w:b/>
        </w:rPr>
        <w:t>Telegraf</w:t>
      </w:r>
      <w:r>
        <w:t xml:space="preserve"> les tradueix i les envia a InfluxDB.</w:t>
      </w:r>
    </w:p>
    <w:p>
      <w:pPr>
        <w:pStyle w:val="ListBullet"/>
      </w:pPr>
      <w:r>
        <w:rPr>
          <w:b/>
        </w:rPr>
        <w:t>InfluxDB</w:t>
      </w:r>
      <w:r>
        <w:t xml:space="preserve"> les emmagatzema.</w:t>
      </w:r>
    </w:p>
    <w:p>
      <w:pPr>
        <w:pStyle w:val="ListBullet"/>
      </w:pPr>
      <w:r>
        <w:rPr>
          <w:b/>
        </w:rPr>
        <w:t>Grafana</w:t>
      </w:r>
      <w:r>
        <w:t xml:space="preserve"> les visualitza.</w:t>
      </w:r>
    </w:p>
    <w:p>
      <w:r>
        <w:t>Això és la base sobre la qual vindrà tot: nodes LoRa, sensors, alertes, automatitzacions. La combinació MQTT + InfluxDB + Grafana és el cor de l'IoT modern.</w:t>
      </w:r>
    </w:p>
    <w:p>
      <w:pPr>
        <w:pStyle w:val="Heading2"/>
      </w:pPr>
      <w:r>
        <w:rPr>
          <w:color w:val="1F3A5F"/>
        </w:rPr>
        <w:t>63.16 Exercicis pràctics</w:t>
      </w:r>
    </w:p>
    <w:p>
      <w:pPr>
        <w:pStyle w:val="ListNumber"/>
      </w:pPr>
      <w:r>
        <w:t>Instal·la Mosquitto, InfluxDB, Telegraf i Grafana.</w:t>
      </w:r>
    </w:p>
    <w:p>
      <w:pPr>
        <w:pStyle w:val="ListNumber"/>
      </w:pPr>
      <w:r>
        <w:t>Configura l'autenticació a Mosquitto.</w:t>
      </w:r>
    </w:p>
    <w:p>
      <w:pPr>
        <w:pStyle w:val="ListNumber"/>
      </w:pPr>
      <w:r>
        <w:t>Publica una dada de prova.</w:t>
      </w:r>
    </w:p>
    <w:p>
      <w:pPr>
        <w:pStyle w:val="ListNumber"/>
      </w:pPr>
      <w:r>
        <w:t>Connecta Grafana a InfluxDB.</w:t>
      </w:r>
    </w:p>
    <w:p>
      <w:pPr>
        <w:pStyle w:val="ListNumber"/>
      </w:pPr>
      <w:r>
        <w:t>Crea el teu primer panell.</w:t>
      </w:r>
    </w:p>
    <w:p>
      <w:pPr>
        <w:pStyle w:val="ListNumber"/>
      </w:pPr>
      <w:r>
        <w:t>Publica 5 dades de prova amb valors diferents.</w:t>
      </w:r>
    </w:p>
    <w:p>
      <w:pPr>
        <w:pStyle w:val="ListNumber"/>
      </w:pPr>
      <w:r>
        <w:t>Afegeix un monitor d'Uptime Kuma per a Grafana i Mosquitto.</w:t>
      </w:r>
    </w:p>
    <w:p>
      <w:pPr>
        <w:pStyle w:val="ListNumber"/>
      </w:pPr>
      <w:r>
        <w:t>Documenta els temes MQTT que has triat.</w:t>
      </w:r>
    </w:p>
    <w:p>
      <w:r>
        <w:br w:type="page"/>
      </w:r>
    </w:p>
    <w:p>
      <w:pPr>
        <w:pStyle w:val="Heading1"/>
      </w:pPr>
      <w:r>
        <w:rPr>
          <w:color w:val="1F3A5F"/>
        </w:rPr>
        <w:t>Capitol 64 — Node-RED: les primeres automatitzacions</w:t>
      </w:r>
    </w:p>
    <w:p>
      <w:pPr>
        <w:spacing w:after="80"/>
        <w:ind w:left="454" w:right="283"/>
      </w:pPr>
      <w:r>
        <w:rPr>
          <w:i/>
          <w:color w:val="3A3A3A"/>
        </w:rPr>
        <w:t>*"Node-RED és un llenguatge visual. En lloc d'escriure codi, arrossegues caixes. Per a automatitzacions de l'hort, és perfecte."*</w:t>
      </w:r>
    </w:p>
    <w:p>
      <w:pPr>
        <w:pStyle w:val="Heading2"/>
      </w:pPr>
      <w:r>
        <w:rPr>
          <w:color w:val="1F3A5F"/>
        </w:rPr>
        <w:t>64.1 Què aprendràs</w:t>
      </w:r>
    </w:p>
    <w:p>
      <w:pPr>
        <w:pStyle w:val="ListBullet"/>
      </w:pPr>
      <w:r>
        <w:t>Què és Node-RED i per què serveix.</w:t>
      </w:r>
    </w:p>
    <w:p>
      <w:pPr>
        <w:pStyle w:val="ListBullet"/>
      </w:pPr>
      <w:r>
        <w:t>Com instal·lar Node-RED amb Docker.</w:t>
      </w:r>
    </w:p>
    <w:p>
      <w:pPr>
        <w:pStyle w:val="ListBullet"/>
      </w:pPr>
      <w:r>
        <w:t>Com fer el teu primer flow.</w:t>
      </w:r>
    </w:p>
    <w:p>
      <w:pPr>
        <w:pStyle w:val="ListBullet"/>
      </w:pPr>
      <w:r>
        <w:t>Com escoltar MQTT des de Node-RED.</w:t>
      </w:r>
    </w:p>
    <w:p>
      <w:pPr>
        <w:pStyle w:val="ListBullet"/>
      </w:pPr>
      <w:r>
        <w:t>Com publicar a MQTT des de Node-RED.</w:t>
      </w:r>
    </w:p>
    <w:p>
      <w:pPr>
        <w:pStyle w:val="ListBullet"/>
      </w:pPr>
      <w:r>
        <w:t>Com fer una automatització condicional real.</w:t>
      </w:r>
    </w:p>
    <w:p>
      <w:pPr>
        <w:pStyle w:val="ListBullet"/>
      </w:pPr>
      <w:r>
        <w:t>Com desar els teus flows.</w:t>
      </w:r>
    </w:p>
    <w:p>
      <w:pPr>
        <w:pStyle w:val="Heading2"/>
      </w:pPr>
      <w:r>
        <w:rPr>
          <w:color w:val="1F3A5F"/>
        </w:rPr>
        <w:t>64.2 Durada estimada</w:t>
      </w:r>
    </w:p>
    <w:p>
      <w:r>
        <w:t>1-1.5 hores.</w:t>
      </w:r>
    </w:p>
    <w:p>
      <w:pPr>
        <w:pStyle w:val="Heading2"/>
      </w:pPr>
      <w:r>
        <w:rPr>
          <w:color w:val="1F3A5F"/>
        </w:rPr>
        <w:t>64.3 Què és Node-RED</w:t>
      </w:r>
    </w:p>
    <w:p>
      <w:r>
        <w:rPr>
          <w:b/>
        </w:rPr>
        <w:t>Node-RED</w:t>
      </w:r>
      <w:r>
        <w:t xml:space="preserve"> és una eina de programació visual, basada en Node.js, creada per IBM. És com Scratch, però per a IoT.</w:t>
      </w:r>
    </w:p>
    <w:p>
      <w:r>
        <w:t>Pensa en ell com un "IFTTT professional":</w:t>
      </w:r>
    </w:p>
    <w:p>
      <w:pPr>
        <w:pStyle w:val="ListBullet"/>
      </w:pPr>
      <w:r>
        <w:t>Rep esdeveniments d'un costat (MQTT, HTTP, temporitzador...).</w:t>
      </w:r>
    </w:p>
    <w:p>
      <w:pPr>
        <w:pStyle w:val="ListBullet"/>
      </w:pPr>
      <w:r>
        <w:t>Hi aplica una lògica (if/else, transformacions...).</w:t>
      </w:r>
    </w:p>
    <w:p>
      <w:pPr>
        <w:pStyle w:val="ListBullet"/>
      </w:pPr>
      <w:r>
        <w:t>Fa alguna cosa (publicar a MQTT, enviar un correu, encendre un relé...).</w:t>
      </w:r>
    </w:p>
    <w:p>
      <w:r>
        <w:t xml:space="preserve">Tot arrossegant caixes. </w:t>
      </w:r>
      <w:r>
        <w:rPr>
          <w:b/>
        </w:rPr>
        <w:t>Sense escriure una línia de codi</w:t>
      </w:r>
      <w:r>
        <w:t xml:space="preserve"> (tot i que pots fer-ho si vols).</w:t>
      </w:r>
    </w:p>
    <w:p>
      <w:r>
        <w:t>Exemples d'ús:</w:t>
      </w:r>
    </w:p>
    <w:p>
      <w:pPr>
        <w:pStyle w:val="ListBullet"/>
      </w:pPr>
      <w:r>
        <w:t>Si la temperatura de l'hort baixa de 5°C, encén una estufa.</w:t>
      </w:r>
    </w:p>
    <w:p>
      <w:pPr>
        <w:pStyle w:val="ListBullet"/>
      </w:pPr>
      <w:r>
        <w:t>Si el nivell d'humitat baixa del 30%, rega.</w:t>
      </w:r>
    </w:p>
    <w:p>
      <w:pPr>
        <w:pStyle w:val="ListBullet"/>
      </w:pPr>
      <w:r>
        <w:t>Si el node LoRa no ha enviat dades en 1 hora, avisa per Telegram.</w:t>
      </w:r>
    </w:p>
    <w:p>
      <w:pPr>
        <w:pStyle w:val="ListBullet"/>
      </w:pPr>
      <w:r>
        <w:t>Cada dia a les 20h, envia un resum a Telegram.</w:t>
      </w:r>
    </w:p>
    <w:p>
      <w:r>
        <w:t xml:space="preserve">Node-RED és </w:t>
      </w:r>
      <w:r>
        <w:rPr>
          <w:b/>
        </w:rPr>
        <w:t>l'eina perfecta</w:t>
      </w:r>
      <w:r>
        <w:t xml:space="preserve"> per a automatitzacions de l'hort.</w:t>
      </w:r>
    </w:p>
    <w:p>
      <w:pPr>
        <w:pStyle w:val="Heading2"/>
      </w:pPr>
      <w:r>
        <w:rPr>
          <w:color w:val="1F3A5F"/>
        </w:rPr>
        <w:t>64.4 Instal·lació</w:t>
      </w:r>
    </w:p>
    <w:p>
      <w:r>
        <w:t xml:space="preserve">Crea </w:t>
      </w:r>
      <w:r>
        <w:rPr>
          <w:rFonts w:ascii="Consolas" w:hAnsi="Consolas"/>
          <w:sz w:val="18"/>
        </w:rPr>
        <w:t>~/homelab/compose/node-red.yml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version: "3.8"</w:t>
      </w:r>
      <w:r>
        <w:br/>
      </w:r>
      <w:r>
        <w:rPr>
          <w:rFonts w:ascii="Consolas" w:hAnsi="Consolas"/>
          <w:color w:val="1A1A1A"/>
          <w:sz w:val="17"/>
        </w:rPr>
        <w:t xml:space="preserve"> </w:t>
      </w:r>
      <w:r>
        <w:br/>
      </w:r>
      <w:r>
        <w:rPr>
          <w:rFonts w:ascii="Consolas" w:hAnsi="Consolas"/>
          <w:color w:val="1A1A1A"/>
          <w:sz w:val="17"/>
        </w:rPr>
        <w:t>services:</w:t>
      </w:r>
      <w:r>
        <w:br/>
      </w:r>
      <w:r>
        <w:rPr>
          <w:rFonts w:ascii="Consolas" w:hAnsi="Consolas"/>
          <w:color w:val="1A1A1A"/>
          <w:sz w:val="17"/>
        </w:rPr>
        <w:t xml:space="preserve">  node-red:</w:t>
      </w:r>
      <w:r>
        <w:br/>
      </w:r>
      <w:r>
        <w:rPr>
          <w:rFonts w:ascii="Consolas" w:hAnsi="Consolas"/>
          <w:color w:val="1A1A1A"/>
          <w:sz w:val="17"/>
        </w:rPr>
        <w:t xml:space="preserve">    image: nodered/node-red:latest</w:t>
      </w:r>
      <w:r>
        <w:br/>
      </w:r>
      <w:r>
        <w:rPr>
          <w:rFonts w:ascii="Consolas" w:hAnsi="Consolas"/>
          <w:color w:val="1A1A1A"/>
          <w:sz w:val="17"/>
        </w:rPr>
        <w:t xml:space="preserve">    container_name: node-red</w:t>
      </w:r>
      <w:r>
        <w:br/>
      </w:r>
      <w:r>
        <w:rPr>
          <w:rFonts w:ascii="Consolas" w:hAnsi="Consolas"/>
          <w:color w:val="1A1A1A"/>
          <w:sz w:val="17"/>
        </w:rPr>
        <w:t xml:space="preserve">    restart: unless-stopped</w:t>
      </w:r>
      <w:r>
        <w:br/>
      </w:r>
      <w:r>
        <w:rPr>
          <w:rFonts w:ascii="Consolas" w:hAnsi="Consolas"/>
          <w:color w:val="1A1A1A"/>
          <w:sz w:val="17"/>
        </w:rPr>
        <w:t xml:space="preserve">    ports:</w:t>
      </w:r>
      <w:r>
        <w:br/>
      </w:r>
      <w:r>
        <w:rPr>
          <w:rFonts w:ascii="Consolas" w:hAnsi="Consolas"/>
          <w:color w:val="1A1A1A"/>
          <w:sz w:val="17"/>
        </w:rPr>
        <w:t xml:space="preserve">      - "1880:1880"</w:t>
      </w:r>
      <w:r>
        <w:br/>
      </w:r>
      <w:r>
        <w:rPr>
          <w:rFonts w:ascii="Consolas" w:hAnsi="Consolas"/>
          <w:color w:val="1A1A1A"/>
          <w:sz w:val="17"/>
        </w:rPr>
        <w:t xml:space="preserve">    volumes:</w:t>
      </w:r>
      <w:r>
        <w:br/>
      </w:r>
      <w:r>
        <w:rPr>
          <w:rFonts w:ascii="Consolas" w:hAnsi="Consolas"/>
          <w:color w:val="1A1A1A"/>
          <w:sz w:val="17"/>
        </w:rPr>
        <w:t xml:space="preserve">      - ./data/node-red:/data</w:t>
      </w:r>
      <w:r>
        <w:br/>
      </w:r>
      <w:r>
        <w:rPr>
          <w:rFonts w:ascii="Consolas" w:hAnsi="Consolas"/>
          <w:color w:val="1A1A1A"/>
          <w:sz w:val="17"/>
        </w:rPr>
        <w:t xml:space="preserve">    environment:</w:t>
      </w:r>
      <w:r>
        <w:br/>
      </w:r>
      <w:r>
        <w:rPr>
          <w:rFonts w:ascii="Consolas" w:hAnsi="Consolas"/>
          <w:color w:val="1A1A1A"/>
          <w:sz w:val="17"/>
        </w:rPr>
        <w:t xml:space="preserve">      - TZ=Europe/Madrid</w:t>
      </w:r>
      <w:r>
        <w:br/>
      </w:r>
      <w:r>
        <w:rPr>
          <w:rFonts w:ascii="Consolas" w:hAnsi="Consolas"/>
          <w:color w:val="1A1A1A"/>
          <w:sz w:val="17"/>
        </w:rPr>
        <w:t xml:space="preserve">    depends_on:</w:t>
      </w:r>
      <w:r>
        <w:br/>
      </w:r>
      <w:r>
        <w:rPr>
          <w:rFonts w:ascii="Consolas" w:hAnsi="Consolas"/>
          <w:color w:val="1A1A1A"/>
          <w:sz w:val="17"/>
        </w:rPr>
        <w:t xml:space="preserve">      - mosquitto</w:t>
      </w:r>
    </w:p>
    <w:p>
      <w:r>
        <w:t>Engega: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~/homelab/compose</w:t>
      </w:r>
      <w:r>
        <w:br/>
      </w:r>
      <w:r>
        <w:rPr>
          <w:rFonts w:ascii="Consolas" w:hAnsi="Consolas"/>
          <w:color w:val="1A1A1A"/>
          <w:sz w:val="17"/>
        </w:rPr>
        <w:t>docker compose -f node-red.yml up -d</w:t>
      </w:r>
    </w:p>
    <w:p>
      <w:r>
        <w:t xml:space="preserve">Obre </w:t>
      </w:r>
      <w:r>
        <w:rPr>
          <w:rFonts w:ascii="Consolas" w:hAnsi="Consolas"/>
          <w:sz w:val="18"/>
        </w:rPr>
        <w:t>http://hortosona:1880</w:t>
      </w:r>
      <w:r>
        <w:t xml:space="preserve"> al navegador. Hauries de veure l'editor visual.</w:t>
      </w:r>
    </w:p>
    <w:p>
      <w:pPr>
        <w:pStyle w:val="Heading2"/>
      </w:pPr>
      <w:r>
        <w:rPr>
          <w:color w:val="1F3A5F"/>
        </w:rPr>
        <w:t>64.5 Interfície de Node-RED</w:t>
      </w:r>
    </w:p>
    <w:p>
      <w:r>
        <w:t xml:space="preserve">A la part esquerra tens la </w:t>
      </w:r>
      <w:r>
        <w:rPr>
          <w:b/>
        </w:rPr>
        <w:t>paleta de nodes</w:t>
      </w:r>
      <w:r>
        <w:t>, organitzats per categories:</w:t>
      </w:r>
    </w:p>
    <w:p>
      <w:pPr>
        <w:pStyle w:val="ListBullet"/>
      </w:pPr>
      <w:r>
        <w:rPr>
          <w:b/>
        </w:rPr>
        <w:t>input</w:t>
      </w:r>
      <w:r>
        <w:t>: nodes que reben dades (MQTT, HTTP, timer, inject...).</w:t>
      </w:r>
    </w:p>
    <w:p>
      <w:pPr>
        <w:pStyle w:val="ListBullet"/>
      </w:pPr>
      <w:r>
        <w:rPr>
          <w:b/>
        </w:rPr>
        <w:t>output</w:t>
      </w:r>
      <w:r>
        <w:t>: nodes que envien dades (MQTT, HTTP, email, file...).</w:t>
      </w:r>
    </w:p>
    <w:p>
      <w:pPr>
        <w:pStyle w:val="ListBullet"/>
      </w:pPr>
      <w:r>
        <w:rPr>
          <w:b/>
        </w:rPr>
        <w:t>function</w:t>
      </w:r>
      <w:r>
        <w:t>: nodes per fer lògica (if/else, switch, change, function...).</w:t>
      </w:r>
    </w:p>
    <w:p>
      <w:pPr>
        <w:pStyle w:val="ListBullet"/>
      </w:pPr>
      <w:r>
        <w:rPr>
          <w:b/>
        </w:rPr>
        <w:t>social</w:t>
      </w:r>
      <w:r>
        <w:t>: nodes per a serveis externs (Telegram, Twitter, email...).</w:t>
      </w:r>
    </w:p>
    <w:p>
      <w:pPr>
        <w:pStyle w:val="ListBullet"/>
      </w:pPr>
      <w:r>
        <w:rPr>
          <w:b/>
        </w:rPr>
        <w:t>storage</w:t>
      </w:r>
      <w:r>
        <w:t>: nodes per emmagatzematge (SQL, InfluxDB...).</w:t>
      </w:r>
    </w:p>
    <w:p>
      <w:r>
        <w:t xml:space="preserve">Al centre tens el </w:t>
      </w:r>
      <w:r>
        <w:rPr>
          <w:b/>
        </w:rPr>
        <w:t>flow</w:t>
      </w:r>
      <w:r>
        <w:t>, on arrossegues els nodes.</w:t>
      </w:r>
    </w:p>
    <w:p>
      <w:r>
        <w:t xml:space="preserve">A la dreta tens la </w:t>
      </w:r>
      <w:r>
        <w:rPr>
          <w:b/>
        </w:rPr>
        <w:t>informació del node</w:t>
      </w:r>
      <w:r>
        <w:t xml:space="preserve"> i el </w:t>
      </w:r>
      <w:r>
        <w:rPr>
          <w:b/>
        </w:rPr>
        <w:t>debug</w:t>
      </w:r>
      <w:r>
        <w:t>.</w:t>
      </w:r>
    </w:p>
    <w:p>
      <w:pPr>
        <w:pStyle w:val="Heading2"/>
      </w:pPr>
      <w:r>
        <w:rPr>
          <w:color w:val="1F3A5F"/>
        </w:rPr>
        <w:t>64.6 El primer flow: "Hello, world!"</w:t>
      </w:r>
    </w:p>
    <w:p>
      <w:r>
        <w:t xml:space="preserve">Arrossega un node </w:t>
      </w:r>
      <w:r>
        <w:rPr>
          <w:rFonts w:ascii="Consolas" w:hAnsi="Consolas"/>
          <w:sz w:val="18"/>
        </w:rPr>
        <w:t>inject</w:t>
      </w:r>
      <w:r>
        <w:t xml:space="preserve"> al flow.</w:t>
      </w:r>
    </w:p>
    <w:p>
      <w:pPr>
        <w:pStyle w:val="ListNumber"/>
      </w:pPr>
      <w:r>
        <w:t>Configura'l: posa'l una mica a la dreta, fes doble clic, i tria "Time stamp" com a payload.</w:t>
      </w:r>
    </w:p>
    <w:p>
      <w:pPr>
        <w:pStyle w:val="ListNumber"/>
      </w:pPr>
      <w:r>
        <w:t xml:space="preserve">Arrossega un node </w:t>
      </w:r>
      <w:r>
        <w:rPr>
          <w:rFonts w:ascii="Consolas" w:hAnsi="Consolas"/>
          <w:sz w:val="18"/>
        </w:rPr>
        <w:t>debug</w:t>
      </w:r>
      <w:r>
        <w:t>.</w:t>
      </w:r>
    </w:p>
    <w:p>
      <w:pPr>
        <w:pStyle w:val="ListNumber"/>
      </w:pPr>
      <w:r>
        <w:t xml:space="preserve">Connecta'ls: arrossega des del cercle gris de la dreta del </w:t>
      </w:r>
      <w:r>
        <w:rPr>
          <w:rFonts w:ascii="Consolas" w:hAnsi="Consolas"/>
          <w:sz w:val="18"/>
        </w:rPr>
        <w:t>inject</w:t>
      </w:r>
      <w:r>
        <w:t xml:space="preserve"> fins al cercle gris de l'esquerra del </w:t>
      </w:r>
      <w:r>
        <w:rPr>
          <w:rFonts w:ascii="Consolas" w:hAnsi="Consolas"/>
          <w:sz w:val="18"/>
        </w:rPr>
        <w:t>debug</w:t>
      </w:r>
      <w:r>
        <w:t>.</w:t>
      </w:r>
    </w:p>
    <w:p>
      <w:pPr>
        <w:pStyle w:val="ListNumber"/>
      </w:pPr>
      <w:r>
        <w:t xml:space="preserve">Fes clic al botó blau </w:t>
      </w:r>
      <w:r>
        <w:rPr>
          <w:b/>
        </w:rPr>
        <w:t>Deploy</w:t>
      </w:r>
      <w:r>
        <w:t xml:space="preserve"> (a dalt a la dreta).</w:t>
      </w:r>
    </w:p>
    <w:p>
      <w:pPr>
        <w:pStyle w:val="ListNumber"/>
      </w:pPr>
      <w:r>
        <w:t xml:space="preserve">Fes clic al botó quadrat blau a la dreta del node </w:t>
      </w:r>
      <w:r>
        <w:rPr>
          <w:rFonts w:ascii="Consolas" w:hAnsi="Consolas"/>
          <w:sz w:val="18"/>
        </w:rPr>
        <w:t>inject</w:t>
      </w:r>
      <w:r>
        <w:t xml:space="preserve"> (per activar-lo).</w:t>
      </w:r>
    </w:p>
    <w:p>
      <w:r>
        <w:t xml:space="preserve">A la dreta, a la pestanya </w:t>
      </w:r>
      <w:r>
        <w:rPr>
          <w:b/>
        </w:rPr>
        <w:t>debug</w:t>
      </w:r>
      <w:r>
        <w:t>, hauries de veure l'hora actual.</w:t>
      </w:r>
    </w:p>
    <w:p>
      <w:r>
        <w:t>Això és el teu primer flow. Simplement injecta un valor (l'hora) i l'envia a debug. Ara complica-ho.</w:t>
      </w:r>
    </w:p>
    <w:p>
      <w:pPr>
        <w:pStyle w:val="Heading2"/>
      </w:pPr>
      <w:r>
        <w:rPr>
          <w:color w:val="1F3A5F"/>
        </w:rPr>
        <w:t>64.7 Escoltar dades MQTT</w:t>
      </w:r>
    </w:p>
    <w:p>
      <w:r>
        <w:t xml:space="preserve">Arrossega un node </w:t>
      </w:r>
      <w:r>
        <w:rPr>
          <w:rFonts w:ascii="Consolas" w:hAnsi="Consolas"/>
          <w:sz w:val="18"/>
        </w:rPr>
        <w:t>mqtt in</w:t>
      </w:r>
      <w:r>
        <w:t xml:space="preserve"> (a la categoria "network"):</w:t>
      </w:r>
    </w:p>
    <w:p>
      <w:pPr>
        <w:pStyle w:val="ListBullet"/>
      </w:pPr>
      <w:r>
        <w:t>Fes doble clic.</w:t>
      </w:r>
    </w:p>
    <w:p>
      <w:pPr>
        <w:pStyle w:val="ListBullet"/>
      </w:pPr>
      <w:r>
        <w:rPr>
          <w:b/>
        </w:rPr>
        <w:t>Server</w:t>
      </w:r>
      <w:r>
        <w:t>: clic a la icona del llapis per afegir un servidor nou.</w:t>
      </w:r>
    </w:p>
    <w:p>
      <w:pPr>
        <w:pStyle w:val="ListBullet"/>
      </w:pPr>
      <w:r>
        <w:rPr>
          <w:b/>
        </w:rPr>
        <w:t>Name</w:t>
      </w:r>
      <w:r>
        <w:t>: BernatLab MQTT</w:t>
      </w:r>
    </w:p>
    <w:p>
      <w:pPr>
        <w:pStyle w:val="ListBullet"/>
      </w:pPr>
      <w:r>
        <w:rPr>
          <w:b/>
        </w:rPr>
        <w:t>Server</w:t>
      </w:r>
      <w:r>
        <w:t xml:space="preserve">: </w:t>
      </w:r>
      <w:r>
        <w:rPr>
          <w:rFonts w:ascii="Consolas" w:hAnsi="Consolas"/>
          <w:sz w:val="18"/>
        </w:rPr>
        <w:t>mosquitto</w:t>
      </w:r>
      <w:r>
        <w:t xml:space="preserve"> (o </w:t>
      </w:r>
      <w:r>
        <w:rPr>
          <w:rFonts w:ascii="Consolas" w:hAnsi="Consolas"/>
          <w:sz w:val="18"/>
        </w:rPr>
        <w:t>hortosona</w:t>
      </w:r>
      <w:r>
        <w:t>)</w:t>
      </w:r>
    </w:p>
    <w:p>
      <w:pPr>
        <w:pStyle w:val="ListBullet"/>
      </w:pPr>
      <w:r>
        <w:rPr>
          <w:b/>
        </w:rPr>
        <w:t>Port</w:t>
      </w:r>
      <w:r>
        <w:t>: 1883</w:t>
      </w:r>
    </w:p>
    <w:p>
      <w:pPr>
        <w:pStyle w:val="ListBullet"/>
      </w:pPr>
      <w:r>
        <w:rPr>
          <w:b/>
        </w:rPr>
        <w:t>Security</w:t>
      </w:r>
      <w:r>
        <w:t>: activa username/password i posa les credencials de Mosquitto.</w:t>
      </w:r>
    </w:p>
    <w:p>
      <w:pPr>
        <w:pStyle w:val="ListBullet"/>
      </w:pPr>
      <w:r>
        <w:rPr>
          <w:b/>
        </w:rPr>
        <w:t>Action</w:t>
      </w:r>
      <w:r>
        <w:t>: "Subscribe to topic"</w:t>
      </w:r>
    </w:p>
    <w:p>
      <w:pPr>
        <w:pStyle w:val="ListBullet"/>
      </w:pPr>
      <w:r>
        <w:rPr>
          <w:b/>
        </w:rPr>
        <w:t>Topic</w:t>
      </w:r>
      <w:r>
        <w:t xml:space="preserve">: </w:t>
      </w:r>
      <w:r>
        <w:rPr>
          <w:rFonts w:ascii="Consolas" w:hAnsi="Consolas"/>
          <w:sz w:val="18"/>
        </w:rPr>
        <w:t>sensors/#</w:t>
      </w:r>
    </w:p>
    <w:p>
      <w:pPr>
        <w:pStyle w:val="ListBullet"/>
      </w:pPr>
      <w:r>
        <w:rPr>
          <w:b/>
        </w:rPr>
        <w:t>QoS</w:t>
      </w:r>
      <w:r>
        <w:t>: 0</w:t>
      </w:r>
    </w:p>
    <w:p>
      <w:r>
        <w:t xml:space="preserve">Connecta'l a un node </w:t>
      </w:r>
      <w:r>
        <w:rPr>
          <w:rFonts w:ascii="Consolas" w:hAnsi="Consolas"/>
          <w:sz w:val="18"/>
        </w:rPr>
        <w:t>debug</w:t>
      </w:r>
      <w:r>
        <w:t xml:space="preserve"> (canvia el node debug a "complete msg object" per veure tot).</w:t>
      </w:r>
    </w:p>
    <w:p>
      <w:r>
        <w:t xml:space="preserve">Deploy. Ara cada cop que algú publiqui a </w:t>
      </w:r>
      <w:r>
        <w:rPr>
          <w:rFonts w:ascii="Consolas" w:hAnsi="Consolas"/>
          <w:sz w:val="18"/>
        </w:rPr>
        <w:t>sensors/...</w:t>
      </w:r>
      <w:r>
        <w:t>, ho veuràs al debug.</w:t>
      </w:r>
    </w:p>
    <w:p>
      <w:r>
        <w:t>Si tens dades a MQTT, ja les veuràs aquí.</w:t>
      </w:r>
    </w:p>
    <w:p>
      <w:pPr>
        <w:pStyle w:val="Heading2"/>
      </w:pPr>
      <w:r>
        <w:rPr>
          <w:color w:val="1F3A5F"/>
        </w:rPr>
        <w:t>64.8 Publicar a MQTT</w:t>
      </w:r>
    </w:p>
    <w:p>
      <w:r>
        <w:t>Per publicar:</w:t>
      </w:r>
    </w:p>
    <w:p>
      <w:pPr>
        <w:pStyle w:val="ListBullet"/>
      </w:pPr>
      <w:r>
        <w:t xml:space="preserve">Arrossega un node </w:t>
      </w:r>
      <w:r>
        <w:rPr>
          <w:rFonts w:ascii="Consolas" w:hAnsi="Consolas"/>
          <w:sz w:val="18"/>
        </w:rPr>
        <w:t>mqtt out</w:t>
      </w:r>
      <w:r>
        <w:t>.</w:t>
      </w:r>
    </w:p>
    <w:p>
      <w:pPr>
        <w:pStyle w:val="ListBullet"/>
      </w:pPr>
      <w:r>
        <w:t xml:space="preserve">Configura'l igual que el </w:t>
      </w:r>
      <w:r>
        <w:rPr>
          <w:rFonts w:ascii="Consolas" w:hAnsi="Consolas"/>
          <w:sz w:val="18"/>
        </w:rPr>
        <w:t>mqtt in</w:t>
      </w:r>
      <w:r>
        <w:t xml:space="preserve"> (mateix servidor, mateixa autenticació).</w:t>
      </w:r>
    </w:p>
    <w:p>
      <w:pPr>
        <w:pStyle w:val="ListBullet"/>
      </w:pPr>
      <w:r>
        <w:rPr>
          <w:b/>
        </w:rPr>
        <w:t>Action</w:t>
      </w:r>
      <w:r>
        <w:t>: "Publish to topic".</w:t>
      </w:r>
    </w:p>
    <w:p>
      <w:pPr>
        <w:pStyle w:val="ListBullet"/>
      </w:pPr>
      <w:r>
        <w:rPr>
          <w:b/>
        </w:rPr>
        <w:t>Topic</w:t>
      </w:r>
      <w:r>
        <w:t xml:space="preserve">: </w:t>
      </w:r>
      <w:r>
        <w:rPr>
          <w:rFonts w:ascii="Consolas" w:hAnsi="Consolas"/>
          <w:sz w:val="18"/>
        </w:rPr>
        <w:t>bernatlab/test/hola</w:t>
      </w:r>
      <w:r>
        <w:t>.</w:t>
      </w:r>
    </w:p>
    <w:p>
      <w:r>
        <w:t xml:space="preserve">Per enviar un missatge, connecta'l a algun node d'input (per exemple, un </w:t>
      </w:r>
      <w:r>
        <w:rPr>
          <w:rFonts w:ascii="Consolas" w:hAnsi="Consolas"/>
          <w:sz w:val="18"/>
        </w:rPr>
        <w:t>inject</w:t>
      </w:r>
      <w:r>
        <w:t xml:space="preserve"> amb payload "Hola des de Node-RED").</w:t>
      </w:r>
    </w:p>
    <w:p>
      <w:pPr>
        <w:pStyle w:val="Heading2"/>
      </w:pPr>
      <w:r>
        <w:rPr>
          <w:color w:val="1F3A5F"/>
        </w:rPr>
        <w:t>64.9 La primera automatització: alerta per temperatura baixa</w:t>
      </w:r>
    </w:p>
    <w:p>
      <w:r>
        <w:t>Farem un flow que:</w:t>
      </w:r>
    </w:p>
    <w:p>
      <w:pPr>
        <w:pStyle w:val="ListNumber"/>
      </w:pPr>
      <w:r>
        <w:t xml:space="preserve">Escolta </w:t>
      </w:r>
      <w:r>
        <w:rPr>
          <w:rFonts w:ascii="Consolas" w:hAnsi="Consolas"/>
          <w:sz w:val="18"/>
        </w:rPr>
        <w:t>sensors/hort1/temperatura</w:t>
      </w:r>
      <w:r>
        <w:t>.</w:t>
      </w:r>
    </w:p>
    <w:p>
      <w:pPr>
        <w:pStyle w:val="ListNumber"/>
      </w:pPr>
      <w:r>
        <w:t xml:space="preserve">Si el valor és &lt; 5°C, publica una alerta a </w:t>
      </w:r>
      <w:r>
        <w:rPr>
          <w:rFonts w:ascii="Consolas" w:hAnsi="Consolas"/>
          <w:sz w:val="18"/>
        </w:rPr>
        <w:t>alerts/critical/hort</w:t>
      </w:r>
      <w:r>
        <w:t>.</w:t>
      </w:r>
    </w:p>
    <w:p>
      <w:pPr>
        <w:pStyle w:val="ListNumber"/>
      </w:pPr>
      <w:r>
        <w:t>Si no, no fa res.</w:t>
      </w:r>
    </w:p>
    <w:p>
      <w:r>
        <w:t>Passos:</w:t>
      </w:r>
    </w:p>
    <w:p>
      <w:pPr>
        <w:pStyle w:val="ListNumber"/>
      </w:pPr>
      <w:r>
        <w:t xml:space="preserve">Arrossega un </w:t>
      </w:r>
      <w:r>
        <w:rPr>
          <w:rFonts w:ascii="Consolas" w:hAnsi="Consolas"/>
          <w:sz w:val="18"/>
        </w:rPr>
        <w:t>mqtt in</w:t>
      </w:r>
      <w:r>
        <w:t xml:space="preserve"> configurat com abans, subscrit a </w:t>
      </w:r>
      <w:r>
        <w:rPr>
          <w:rFonts w:ascii="Consolas" w:hAnsi="Consolas"/>
          <w:sz w:val="18"/>
        </w:rPr>
        <w:t>sensors/hort1/temperatura</w:t>
      </w:r>
      <w:r>
        <w:t>.</w:t>
      </w:r>
    </w:p>
    <w:p>
      <w:pPr>
        <w:pStyle w:val="ListNumber"/>
      </w:pPr>
      <w:r>
        <w:t xml:space="preserve">Arrossega un node </w:t>
      </w:r>
      <w:r>
        <w:rPr>
          <w:rFonts w:ascii="Consolas" w:hAnsi="Consolas"/>
          <w:sz w:val="18"/>
        </w:rPr>
        <w:t>function</w:t>
      </w:r>
      <w:r>
        <w:t xml:space="preserve"> i posa-hi: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El payload arriba com a string JSON</w:t>
      </w:r>
      <w:r>
        <w:br/>
      </w:r>
      <w:r>
        <w:rPr>
          <w:rFonts w:ascii="Consolas" w:hAnsi="Consolas"/>
          <w:color w:val="1A1A1A"/>
          <w:sz w:val="17"/>
        </w:rPr>
        <w:t>const msg = JSON.parse(msg.payload);</w:t>
      </w:r>
      <w:r>
        <w:br/>
      </w:r>
      <w:r>
        <w:rPr>
          <w:rFonts w:ascii="Consolas" w:hAnsi="Consolas"/>
          <w:color w:val="1A1A1A"/>
          <w:sz w:val="17"/>
        </w:rPr>
        <w:t>const temperatura = msg.value;</w:t>
      </w:r>
      <w:r>
        <w:br/>
      </w:r>
      <w:r>
        <w:rPr>
          <w:rFonts w:ascii="Consolas" w:hAnsi="Consolas"/>
          <w:color w:val="1A1A1A"/>
          <w:sz w:val="17"/>
        </w:rPr>
        <w:t xml:space="preserve"> </w:t>
      </w:r>
      <w:r>
        <w:br/>
      </w:r>
      <w:r>
        <w:rPr>
          <w:rFonts w:ascii="Consolas" w:hAnsi="Consolas"/>
          <w:color w:val="1A1A1A"/>
          <w:sz w:val="17"/>
        </w:rPr>
        <w:t>if (temperatura &lt; 5) {</w:t>
      </w:r>
      <w:r>
        <w:br/>
      </w:r>
      <w:r>
        <w:rPr>
          <w:rFonts w:ascii="Consolas" w:hAnsi="Consolas"/>
          <w:color w:val="1A1A1A"/>
          <w:sz w:val="17"/>
        </w:rPr>
        <w:t xml:space="preserve">    msg.payload = {</w:t>
      </w:r>
      <w:r>
        <w:br/>
      </w:r>
      <w:r>
        <w:rPr>
          <w:rFonts w:ascii="Consolas" w:hAnsi="Consolas"/>
          <w:color w:val="1A1A1A"/>
          <w:sz w:val="17"/>
        </w:rPr>
        <w:t xml:space="preserve">        node: msg.node,</w:t>
      </w:r>
      <w:r>
        <w:br/>
      </w:r>
      <w:r>
        <w:rPr>
          <w:rFonts w:ascii="Consolas" w:hAnsi="Consolas"/>
          <w:color w:val="1A1A1A"/>
          <w:sz w:val="17"/>
        </w:rPr>
        <w:t xml:space="preserve">        sensor: msg.sensor,</w:t>
      </w:r>
      <w:r>
        <w:br/>
      </w:r>
      <w:r>
        <w:rPr>
          <w:rFonts w:ascii="Consolas" w:hAnsi="Consolas"/>
          <w:color w:val="1A1A1A"/>
          <w:sz w:val="17"/>
        </w:rPr>
        <w:t xml:space="preserve">        value: temperatura,</w:t>
      </w:r>
      <w:r>
        <w:br/>
      </w:r>
      <w:r>
        <w:rPr>
          <w:rFonts w:ascii="Consolas" w:hAnsi="Consolas"/>
          <w:color w:val="1A1A1A"/>
          <w:sz w:val="17"/>
        </w:rPr>
        <w:t xml:space="preserve">        message: "Risc de gelada!",</w:t>
      </w:r>
      <w:r>
        <w:br/>
      </w:r>
      <w:r>
        <w:rPr>
          <w:rFonts w:ascii="Consolas" w:hAnsi="Consolas"/>
          <w:color w:val="1A1A1A"/>
          <w:sz w:val="17"/>
        </w:rPr>
        <w:t xml:space="preserve">    };</w:t>
      </w:r>
      <w:r>
        <w:br/>
      </w:r>
      <w:r>
        <w:rPr>
          <w:rFonts w:ascii="Consolas" w:hAnsi="Consolas"/>
          <w:color w:val="1A1A1A"/>
          <w:sz w:val="17"/>
        </w:rPr>
        <w:t xml:space="preserve">    return msg;</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No enviem res si no és una alerta</w:t>
      </w:r>
      <w:r>
        <w:br/>
      </w:r>
      <w:r>
        <w:rPr>
          <w:rFonts w:ascii="Consolas" w:hAnsi="Consolas"/>
          <w:color w:val="1A1A1A"/>
          <w:sz w:val="17"/>
        </w:rPr>
        <w:t>return null;</w:t>
      </w:r>
    </w:p>
    <w:p>
      <w:pPr>
        <w:pStyle w:val="ListNumber"/>
      </w:pPr>
      <w:r>
        <w:t xml:space="preserve">Arrossega un </w:t>
      </w:r>
      <w:r>
        <w:rPr>
          <w:rFonts w:ascii="Consolas" w:hAnsi="Consolas"/>
          <w:sz w:val="18"/>
        </w:rPr>
        <w:t>mqtt out</w:t>
      </w:r>
      <w:r>
        <w:t xml:space="preserve"> configurat per publicar a </w:t>
      </w:r>
      <w:r>
        <w:rPr>
          <w:rFonts w:ascii="Consolas" w:hAnsi="Consolas"/>
          <w:sz w:val="18"/>
        </w:rPr>
        <w:t>alerts/critical/hort</w:t>
      </w:r>
      <w:r>
        <w:t>.</w:t>
      </w:r>
    </w:p>
    <w:p>
      <w:pPr>
        <w:pStyle w:val="ListNumber"/>
      </w:pPr>
      <w:r>
        <w:t>Connecta'ls en cadena: mqtt in → function → mqtt out.</w:t>
      </w:r>
    </w:p>
    <w:p>
      <w:pPr>
        <w:pStyle w:val="ListNumber"/>
      </w:pPr>
      <w:r>
        <w:t>Deploy.</w:t>
      </w:r>
    </w:p>
    <w:p>
      <w:r>
        <w:t>Prova publicant una temperatura baixa: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mosquitto_pub -h hortosona -p 1883 -u bernat -P 'contrasenya' \</w:t>
      </w:r>
      <w:r>
        <w:br/>
      </w:r>
      <w:r>
        <w:rPr>
          <w:rFonts w:ascii="Consolas" w:hAnsi="Consolas"/>
          <w:color w:val="1A1A1A"/>
          <w:sz w:val="17"/>
        </w:rPr>
        <w:t xml:space="preserve">    -t 'sensors/hort1/temperatura' \</w:t>
      </w:r>
      <w:r>
        <w:br/>
      </w:r>
      <w:r>
        <w:rPr>
          <w:rFonts w:ascii="Consolas" w:hAnsi="Consolas"/>
          <w:color w:val="1A1A1A"/>
          <w:sz w:val="17"/>
        </w:rPr>
        <w:t xml:space="preserve">    -m '{"node":"hort1","sensor":"temperatura","value":2.3,"unit":"C"}'</w:t>
      </w:r>
    </w:p>
    <w:p>
      <w:r>
        <w:t xml:space="preserve">Mira els logs de Mosquitto o subscriu-te a </w:t>
      </w:r>
      <w:r>
        <w:rPr>
          <w:rFonts w:ascii="Consolas" w:hAnsi="Consolas"/>
          <w:sz w:val="18"/>
        </w:rPr>
        <w:t>alerts/#</w:t>
      </w:r>
      <w:r>
        <w:t xml:space="preserve"> per veure l'alerta.</w:t>
      </w:r>
    </w:p>
    <w:p>
      <w:pPr>
        <w:pStyle w:val="Heading2"/>
      </w:pPr>
      <w:r>
        <w:rPr>
          <w:color w:val="1F3A5F"/>
        </w:rPr>
        <w:t>64.10 La segona automatització: regar si la humitat baixa</w:t>
      </w:r>
    </w:p>
    <w:p>
      <w:r>
        <w:t>Aquest és el cas clàssic de l'hort:</w:t>
      </w:r>
    </w:p>
    <w:p>
      <w:pPr>
        <w:pStyle w:val="ListNumber"/>
      </w:pPr>
      <w:r>
        <w:t xml:space="preserve">Escolta </w:t>
      </w:r>
      <w:r>
        <w:rPr>
          <w:rFonts w:ascii="Consolas" w:hAnsi="Consolas"/>
          <w:sz w:val="18"/>
        </w:rPr>
        <w:t>sensors/hort1/humitat</w:t>
      </w:r>
      <w:r>
        <w:t xml:space="preserve"> periòdicament.</w:t>
      </w:r>
    </w:p>
    <w:p>
      <w:pPr>
        <w:pStyle w:val="ListNumber"/>
      </w:pPr>
      <w:r>
        <w:t xml:space="preserve">Si humitat &lt; 30%, publica una ordre a </w:t>
      </w:r>
      <w:r>
        <w:rPr>
          <w:rFonts w:ascii="Consolas" w:hAnsi="Consolas"/>
          <w:sz w:val="18"/>
        </w:rPr>
        <w:t>bernatlab/reg/on</w:t>
      </w:r>
      <w:r>
        <w:t xml:space="preserve"> durant 5 minuts.</w:t>
      </w:r>
    </w:p>
    <w:p>
      <w:pPr>
        <w:pStyle w:val="ListNumber"/>
      </w:pPr>
      <w:r>
        <w:t>Envia una alerta per Telegram.</w:t>
      </w:r>
    </w:p>
    <w:p>
      <w:r>
        <w:t>Això ja és més complex. Ho fem pas a pas.</w:t>
      </w:r>
    </w:p>
    <w:p>
      <w:r>
        <w:rPr>
          <w:b/>
        </w:rPr>
        <w:t>Part 1: escoltar la humitat</w:t>
      </w:r>
    </w:p>
    <w:p>
      <w:r>
        <w:t xml:space="preserve">Node </w:t>
      </w:r>
      <w:r>
        <w:rPr>
          <w:rFonts w:ascii="Consolas" w:hAnsi="Consolas"/>
          <w:sz w:val="18"/>
        </w:rPr>
        <w:t>mqtt in</w:t>
      </w:r>
      <w:r>
        <w:t xml:space="preserve"> a </w:t>
      </w:r>
      <w:r>
        <w:rPr>
          <w:rFonts w:ascii="Consolas" w:hAnsi="Consolas"/>
          <w:sz w:val="18"/>
        </w:rPr>
        <w:t>sensors/hort1/humitat</w:t>
      </w:r>
      <w:r>
        <w:t>.</w:t>
      </w:r>
    </w:p>
    <w:p>
      <w:r>
        <w:rPr>
          <w:b/>
        </w:rPr>
        <w:t>Part 2: comparar amb el llindar</w:t>
      </w:r>
    </w:p>
    <w:p>
      <w:r>
        <w:t xml:space="preserve">Node </w:t>
      </w:r>
      <w:r>
        <w:rPr>
          <w:rFonts w:ascii="Consolas" w:hAnsi="Consolas"/>
          <w:sz w:val="18"/>
        </w:rPr>
        <w:t>function</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const data = JSON.parse(msg.payload);</w:t>
      </w:r>
      <w:r>
        <w:br/>
      </w:r>
      <w:r>
        <w:rPr>
          <w:rFonts w:ascii="Consolas" w:hAnsi="Consolas"/>
          <w:color w:val="1A1A1A"/>
          <w:sz w:val="17"/>
        </w:rPr>
        <w:t>const humitat = data.value;</w:t>
      </w:r>
      <w:r>
        <w:br/>
      </w:r>
      <w:r>
        <w:rPr>
          <w:rFonts w:ascii="Consolas" w:hAnsi="Consolas"/>
          <w:color w:val="1A1A1A"/>
          <w:sz w:val="17"/>
        </w:rPr>
        <w:t>const node = data.node;</w:t>
      </w:r>
      <w:r>
        <w:br/>
      </w:r>
      <w:r>
        <w:rPr>
          <w:rFonts w:ascii="Consolas" w:hAnsi="Consolas"/>
          <w:color w:val="1A1A1A"/>
          <w:sz w:val="17"/>
        </w:rPr>
        <w:t xml:space="preserve"> </w:t>
      </w:r>
      <w:r>
        <w:br/>
      </w:r>
      <w:r>
        <w:rPr>
          <w:rFonts w:ascii="Consolas" w:hAnsi="Consolas"/>
          <w:color w:val="1A1A1A"/>
          <w:sz w:val="17"/>
        </w:rPr>
        <w:t>if (humitat &lt; 30) {</w:t>
      </w:r>
      <w:r>
        <w:br/>
      </w:r>
      <w:r>
        <w:rPr>
          <w:rFonts w:ascii="Consolas" w:hAnsi="Consolas"/>
          <w:color w:val="1A1A1A"/>
          <w:sz w:val="17"/>
        </w:rPr>
        <w:t xml:space="preserve">    msg.payload = {</w:t>
      </w:r>
      <w:r>
        <w:br/>
      </w:r>
      <w:r>
        <w:rPr>
          <w:rFonts w:ascii="Consolas" w:hAnsi="Consolas"/>
          <w:color w:val="1A1A1A"/>
          <w:sz w:val="17"/>
        </w:rPr>
        <w:t xml:space="preserve">        node: node,</w:t>
      </w:r>
      <w:r>
        <w:br/>
      </w:r>
      <w:r>
        <w:rPr>
          <w:rFonts w:ascii="Consolas" w:hAnsi="Consolas"/>
          <w:color w:val="1A1A1A"/>
          <w:sz w:val="17"/>
        </w:rPr>
        <w:t xml:space="preserve">        humitat: humitat,</w:t>
      </w:r>
      <w:r>
        <w:br/>
      </w:r>
      <w:r>
        <w:rPr>
          <w:rFonts w:ascii="Consolas" w:hAnsi="Consolas"/>
          <w:color w:val="1A1A1A"/>
          <w:sz w:val="17"/>
        </w:rPr>
        <w:t xml:space="preserve">        action: "regar",</w:t>
      </w:r>
      <w:r>
        <w:br/>
      </w:r>
      <w:r>
        <w:rPr>
          <w:rFonts w:ascii="Consolas" w:hAnsi="Consolas"/>
          <w:color w:val="1A1A1A"/>
          <w:sz w:val="17"/>
        </w:rPr>
        <w:t xml:space="preserve">        duration: 300, // 5 minuts en segons</w:t>
      </w:r>
      <w:r>
        <w:br/>
      </w:r>
      <w:r>
        <w:rPr>
          <w:rFonts w:ascii="Consolas" w:hAnsi="Consolas"/>
          <w:color w:val="1A1A1A"/>
          <w:sz w:val="17"/>
        </w:rPr>
        <w:t xml:space="preserve">    };</w:t>
      </w:r>
      <w:r>
        <w:br/>
      </w:r>
      <w:r>
        <w:rPr>
          <w:rFonts w:ascii="Consolas" w:hAnsi="Consolas"/>
          <w:color w:val="1A1A1A"/>
          <w:sz w:val="17"/>
        </w:rPr>
        <w:t xml:space="preserve">    return msg;</w:t>
      </w:r>
      <w:r>
        <w:br/>
      </w:r>
      <w:r>
        <w:rPr>
          <w:rFonts w:ascii="Consolas" w:hAnsi="Consolas"/>
          <w:color w:val="1A1A1A"/>
          <w:sz w:val="17"/>
        </w:rPr>
        <w:t>}</w:t>
      </w:r>
      <w:r>
        <w:br/>
      </w:r>
      <w:r>
        <w:rPr>
          <w:rFonts w:ascii="Consolas" w:hAnsi="Consolas"/>
          <w:color w:val="1A1A1A"/>
          <w:sz w:val="17"/>
        </w:rPr>
        <w:t>return null;</w:t>
      </w:r>
    </w:p>
    <w:p>
      <w:r>
        <w:rPr>
          <w:b/>
        </w:rPr>
        <w:t>Part 3: enviar ordre al sistema de reg</w:t>
      </w:r>
    </w:p>
    <w:p>
      <w:r>
        <w:t>Aquí hem de decidir com és el sistema de reg. En el M3 parlàvem d'un node LoRa amb relés. Per ara, simulem:</w:t>
      </w:r>
    </w:p>
    <w:p>
      <w:r>
        <w:t xml:space="preserve">Node </w:t>
      </w:r>
      <w:r>
        <w:rPr>
          <w:rFonts w:ascii="Consolas" w:hAnsi="Consolas"/>
          <w:sz w:val="18"/>
        </w:rPr>
        <w:t>mqtt out</w:t>
      </w:r>
      <w:r>
        <w:t xml:space="preserve"> a </w:t>
      </w:r>
      <w:r>
        <w:rPr>
          <w:rFonts w:ascii="Consolas" w:hAnsi="Consolas"/>
          <w:sz w:val="18"/>
        </w:rPr>
        <w:t>bernatlab/reg/hort1/on</w:t>
      </w:r>
      <w:r>
        <w:t xml:space="preserve"> amb el payload generat.</w:t>
      </w:r>
    </w:p>
    <w:p>
      <w:r>
        <w:rPr>
          <w:b/>
        </w:rPr>
        <w:t>Part 4: alerta per Telegram</w:t>
      </w:r>
    </w:p>
    <w:p>
      <w:r>
        <w:t xml:space="preserve">Aquí veurem al </w:t>
      </w:r>
      <w:r>
        <w:rPr>
          <w:b/>
        </w:rPr>
        <w:t>Cap 66</w:t>
      </w:r>
      <w:r>
        <w:t xml:space="preserve"> com configurar el bot de Telegram. Per ara, podem posar un node </w:t>
      </w:r>
      <w:r>
        <w:rPr>
          <w:rFonts w:ascii="Consolas" w:hAnsi="Consolas"/>
          <w:sz w:val="18"/>
        </w:rPr>
        <w:t>debug</w:t>
      </w:r>
      <w:r>
        <w:t xml:space="preserve"> per veure què passaria.</w:t>
      </w:r>
    </w:p>
    <w:p>
      <w:pPr>
        <w:pStyle w:val="Heading2"/>
      </w:pPr>
      <w:r>
        <w:rPr>
          <w:color w:val="1F3A5F"/>
        </w:rPr>
        <w:t>64.11 Com desar els flows</w:t>
      </w:r>
    </w:p>
    <w:p>
      <w:r>
        <w:t>Els flows es desen automàticament quan fas Deploy. Però hi ha més:</w:t>
      </w:r>
    </w:p>
    <w:p>
      <w:pPr>
        <w:pStyle w:val="ListBullet"/>
      </w:pPr>
      <w:r>
        <w:rPr>
          <w:b/>
        </w:rPr>
        <w:t>Exportar</w:t>
      </w:r>
      <w:r>
        <w:t>: pots exportar un flow com a JSON (menú → Export).</w:t>
      </w:r>
    </w:p>
    <w:p>
      <w:pPr>
        <w:pStyle w:val="ListBullet"/>
      </w:pPr>
      <w:r>
        <w:rPr>
          <w:b/>
        </w:rPr>
        <w:t>Importar</w:t>
      </w:r>
      <w:r>
        <w:t>: pots importar un flow d'un altre (menú → Import).</w:t>
      </w:r>
    </w:p>
    <w:p>
      <w:pPr>
        <w:pStyle w:val="ListBullet"/>
      </w:pPr>
      <w:r>
        <w:rPr>
          <w:b/>
        </w:rPr>
        <w:t>Subversion</w:t>
      </w:r>
      <w:r>
        <w:t xml:space="preserve">: els flows estan a </w:t>
      </w:r>
      <w:r>
        <w:rPr>
          <w:rFonts w:ascii="Consolas" w:hAnsi="Consolas"/>
          <w:sz w:val="18"/>
        </w:rPr>
        <w:t>./data/node-red/flows.json</w:t>
      </w:r>
      <w:r>
        <w:t>. Pots versionar aquest fitxer a Git.</w:t>
      </w:r>
    </w:p>
    <w:p>
      <w:r>
        <w:t xml:space="preserve">Jo recomano </w:t>
      </w:r>
      <w:r>
        <w:rPr>
          <w:b/>
        </w:rPr>
        <w:t>versionar el `flows.json`</w:t>
      </w:r>
      <w:r>
        <w:t xml:space="preserve"> al repo del BernatLab. Així tens un historial de canvis i pots recuperar fàcilment.</w:t>
      </w:r>
    </w:p>
    <w:p>
      <w:pPr>
        <w:pStyle w:val="Heading2"/>
      </w:pPr>
      <w:r>
        <w:rPr>
          <w:color w:val="1F3A5F"/>
        </w:rPr>
        <w:t>64.12 La paleta de nodes</w:t>
      </w:r>
    </w:p>
    <w:p>
      <w:r>
        <w:t>A mesura que necessitis més coses, pots afegir nodes nous. Node-RED té un sistema de "palette manager":</w:t>
      </w:r>
    </w:p>
    <w:p>
      <w:pPr>
        <w:pStyle w:val="ListNumber"/>
      </w:pPr>
      <w:r>
        <w:t xml:space="preserve">Menú → </w:t>
      </w:r>
      <w:r>
        <w:rPr>
          <w:b/>
        </w:rPr>
        <w:t>Manage palette</w:t>
      </w:r>
      <w:r>
        <w:t>.</w:t>
      </w:r>
    </w:p>
    <w:p>
      <w:pPr>
        <w:pStyle w:val="ListNumber"/>
      </w:pPr>
      <w:r>
        <w:rPr>
          <w:b/>
        </w:rPr>
        <w:t>Install</w:t>
      </w:r>
      <w:r>
        <w:t>.</w:t>
      </w:r>
    </w:p>
    <w:p>
      <w:pPr>
        <w:pStyle w:val="ListNumber"/>
      </w:pPr>
      <w:r>
        <w:t>Busca el node que vulguis.</w:t>
      </w:r>
    </w:p>
    <w:p>
      <w:r>
        <w:t>Alguns nodes útils per a l'hort:</w:t>
      </w:r>
    </w:p>
    <w:p>
      <w:pPr>
        <w:pStyle w:val="ListBullet"/>
      </w:pPr>
      <w:r>
        <w:rPr>
          <w:rFonts w:ascii="Consolas" w:hAnsi="Consolas"/>
          <w:sz w:val="18"/>
        </w:rPr>
        <w:t>node-red-node-ui-table</w:t>
      </w:r>
      <w:r>
        <w:t>: per visualitzar dades en taules.</w:t>
      </w:r>
    </w:p>
    <w:p>
      <w:pPr>
        <w:pStyle w:val="ListBullet"/>
      </w:pPr>
      <w:r>
        <w:rPr>
          <w:rFonts w:ascii="Consolas" w:hAnsi="Consolas"/>
          <w:sz w:val="18"/>
        </w:rPr>
        <w:t>node-red-dashboard</w:t>
      </w:r>
      <w:r>
        <w:t>: per crear un panell web per a l'hort.</w:t>
      </w:r>
    </w:p>
    <w:p>
      <w:pPr>
        <w:pStyle w:val="ListBullet"/>
      </w:pPr>
      <w:r>
        <w:rPr>
          <w:rFonts w:ascii="Consolas" w:hAnsi="Consolas"/>
          <w:sz w:val="18"/>
        </w:rPr>
        <w:t>node-red-contrib-modbus</w:t>
      </w:r>
      <w:r>
        <w:t>: per comunicar amb dispositius Modbus.</w:t>
      </w:r>
    </w:p>
    <w:p>
      <w:pPr>
        <w:pStyle w:val="ListBullet"/>
      </w:pPr>
      <w:r>
        <w:rPr>
          <w:rFonts w:ascii="Consolas" w:hAnsi="Consolas"/>
          <w:sz w:val="18"/>
        </w:rPr>
        <w:t>node-red-contrib-influxdb</w:t>
      </w:r>
      <w:r>
        <w:t>: per escriure directament a InfluxDB des de Node-RED.</w:t>
      </w:r>
    </w:p>
    <w:p>
      <w:pPr>
        <w:pStyle w:val="Heading2"/>
      </w:pPr>
      <w:r>
        <w:rPr>
          <w:color w:val="1F3A5F"/>
        </w:rPr>
        <w:t>64.13 Què ve després</w:t>
      </w:r>
    </w:p>
    <w:p>
      <w:r>
        <w:t xml:space="preserve">Node-RED és la peça que fa servir </w:t>
      </w:r>
      <w:r>
        <w:rPr>
          <w:b/>
        </w:rPr>
        <w:t>totes les altres</w:t>
      </w:r>
      <w:r>
        <w:t xml:space="preserve">. Al </w:t>
      </w:r>
      <w:r>
        <w:rPr>
          <w:b/>
        </w:rPr>
        <w:t>Cap 65</w:t>
      </w:r>
      <w:r>
        <w:t xml:space="preserve"> afegirem un </w:t>
      </w:r>
      <w:r>
        <w:rPr>
          <w:b/>
        </w:rPr>
        <w:t>node LoRa</w:t>
      </w:r>
      <w:r>
        <w:t xml:space="preserve"> real al camp, que publicarà dades a MQTT, i les veuràs a Grafana gràcies a aquesta cadena.</w:t>
      </w:r>
    </w:p>
    <w:p>
      <w:pPr>
        <w:pStyle w:val="Heading2"/>
      </w:pPr>
      <w:r>
        <w:rPr>
          <w:color w:val="1F3A5F"/>
        </w:rPr>
        <w:t>64.14 Errors habituals</w:t>
      </w:r>
    </w:p>
    <w:p>
      <w:r>
        <w:rPr>
          <w:b/>
        </w:rPr>
        <w:t>Error 1: "Connection refused" a MQTT</w:t>
      </w:r>
      <w:r>
        <w:t>.</w:t>
      </w:r>
    </w:p>
    <w:p>
      <w:r>
        <w:t>Comprova que el servidor, port, usuari i contrasenya són correctes.</w:t>
      </w:r>
    </w:p>
    <w:p>
      <w:r>
        <w:rPr>
          <w:b/>
        </w:rPr>
        <w:t>Error 2: el flow no es desplega</w:t>
      </w:r>
      <w:r>
        <w:t>.</w:t>
      </w:r>
    </w:p>
    <w:p>
      <w:r>
        <w:t xml:space="preserve">Mira l'error a la consola (a sota). Sovint és un node mal configurat o un JSON invàlid al node </w:t>
      </w:r>
      <w:r>
        <w:rPr>
          <w:rFonts w:ascii="Consolas" w:hAnsi="Consolas"/>
          <w:sz w:val="18"/>
        </w:rPr>
        <w:t>function</w:t>
      </w:r>
      <w:r>
        <w:t>.</w:t>
      </w:r>
    </w:p>
    <w:p>
      <w:r>
        <w:rPr>
          <w:b/>
        </w:rPr>
        <w:t>Error 3: la funció no retorna res</w:t>
      </w:r>
      <w:r>
        <w:t>.</w:t>
      </w:r>
    </w:p>
    <w:p>
      <w:r>
        <w:t xml:space="preserve">Si la funció retorna </w:t>
      </w:r>
      <w:r>
        <w:rPr>
          <w:rFonts w:ascii="Consolas" w:hAnsi="Consolas"/>
          <w:sz w:val="18"/>
        </w:rPr>
        <w:t>null</w:t>
      </w:r>
      <w:r>
        <w:t xml:space="preserve"> o no retorna, el flow s'atura. Assegura't que el flux té un camí per a tots els casos.</w:t>
      </w:r>
    </w:p>
    <w:p>
      <w:r>
        <w:rPr>
          <w:b/>
        </w:rPr>
        <w:t>Error 4: les dades no es reben</w:t>
      </w:r>
      <w:r>
        <w:t>.</w:t>
      </w:r>
    </w:p>
    <w:p>
      <w:r>
        <w:t xml:space="preserve">Comprova que el topic MQTT és correcte. Un </w:t>
      </w:r>
      <w:r>
        <w:rPr>
          <w:rFonts w:ascii="Consolas" w:hAnsi="Consolas"/>
          <w:sz w:val="18"/>
        </w:rPr>
        <w:t>sensors/#</w:t>
      </w:r>
      <w:r>
        <w:t xml:space="preserve"> rep </w:t>
      </w:r>
      <w:r>
        <w:rPr>
          <w:rFonts w:ascii="Consolas" w:hAnsi="Consolas"/>
          <w:sz w:val="18"/>
        </w:rPr>
        <w:t>sensors/hort1/temperatura</w:t>
      </w:r>
      <w:r>
        <w:t xml:space="preserve">, però un </w:t>
      </w:r>
      <w:r>
        <w:rPr>
          <w:rFonts w:ascii="Consolas" w:hAnsi="Consolas"/>
          <w:sz w:val="18"/>
        </w:rPr>
        <w:t>sensors/hort1/#</w:t>
      </w:r>
      <w:r>
        <w:t xml:space="preserve"> no rep </w:t>
      </w:r>
      <w:r>
        <w:rPr>
          <w:rFonts w:ascii="Consolas" w:hAnsi="Consolas"/>
          <w:sz w:val="18"/>
        </w:rPr>
        <w:t>sensors/hort2/temperatura</w:t>
      </w:r>
      <w:r>
        <w:t>.</w:t>
      </w:r>
    </w:p>
    <w:p>
      <w:pPr>
        <w:pStyle w:val="Heading2"/>
      </w:pPr>
      <w:r>
        <w:rPr>
          <w:color w:val="1F3A5F"/>
        </w:rPr>
        <w:t>64.15 Resum</w:t>
      </w:r>
    </w:p>
    <w:p>
      <w:r>
        <w:t>Node-RED és la cola del BernatLab. Aquí és on la lògica esdevé visual i intuïtiva. Hem vist:</w:t>
      </w:r>
    </w:p>
    <w:p>
      <w:pPr>
        <w:pStyle w:val="ListBullet"/>
      </w:pPr>
      <w:r>
        <w:t>Instal·lació amb Compose.</w:t>
      </w:r>
    </w:p>
    <w:p>
      <w:pPr>
        <w:pStyle w:val="ListBullet"/>
      </w:pPr>
      <w:r>
        <w:t>Interfície i paleta de nodes.</w:t>
      </w:r>
    </w:p>
    <w:p>
      <w:pPr>
        <w:pStyle w:val="ListBullet"/>
      </w:pPr>
      <w:r>
        <w:t>Com escoltar i publicar a MQTT.</w:t>
      </w:r>
    </w:p>
    <w:p>
      <w:pPr>
        <w:pStyle w:val="ListBullet"/>
      </w:pPr>
      <w:r>
        <w:t>Com fer una funció que filtra i transforma missatges.</w:t>
      </w:r>
    </w:p>
    <w:p>
      <w:pPr>
        <w:pStyle w:val="ListBullet"/>
      </w:pPr>
      <w:r>
        <w:t>Com fer una automatització condicional.</w:t>
      </w:r>
    </w:p>
    <w:p>
      <w:r>
        <w:t xml:space="preserve">Al </w:t>
      </w:r>
      <w:r>
        <w:rPr>
          <w:b/>
        </w:rPr>
        <w:t>Cap 65</w:t>
      </w:r>
      <w:r>
        <w:t xml:space="preserve"> afegirem un node LoRa al camp, que serà el primer consumidor real d'aquesta cadena.</w:t>
      </w:r>
    </w:p>
    <w:p>
      <w:pPr>
        <w:pStyle w:val="Heading2"/>
      </w:pPr>
      <w:r>
        <w:rPr>
          <w:color w:val="1F3A5F"/>
        </w:rPr>
        <w:t>64.16 Exercicis pràctics</w:t>
      </w:r>
    </w:p>
    <w:p>
      <w:pPr>
        <w:pStyle w:val="ListNumber"/>
      </w:pPr>
      <w:r>
        <w:t>Instal·la Node-RED.</w:t>
      </w:r>
    </w:p>
    <w:p>
      <w:pPr>
        <w:pStyle w:val="ListNumber"/>
      </w:pPr>
      <w:r>
        <w:t xml:space="preserve">Fes el "Hello, world!" amb un </w:t>
      </w:r>
      <w:r>
        <w:rPr>
          <w:rFonts w:ascii="Consolas" w:hAnsi="Consolas"/>
          <w:sz w:val="18"/>
        </w:rPr>
        <w:t>inject</w:t>
      </w:r>
      <w:r>
        <w:t xml:space="preserve"> i un </w:t>
      </w:r>
      <w:r>
        <w:rPr>
          <w:rFonts w:ascii="Consolas" w:hAnsi="Consolas"/>
          <w:sz w:val="18"/>
        </w:rPr>
        <w:t>debug</w:t>
      </w:r>
      <w:r>
        <w:t>.</w:t>
      </w:r>
    </w:p>
    <w:p>
      <w:pPr>
        <w:pStyle w:val="ListNumber"/>
      </w:pPr>
      <w:r>
        <w:t>Connecta't a Mosquitto des de Node-RED.</w:t>
      </w:r>
    </w:p>
    <w:p>
      <w:pPr>
        <w:pStyle w:val="ListNumber"/>
      </w:pPr>
      <w:r>
        <w:t>Publica una temperatura i rep-la a Node-RED.</w:t>
      </w:r>
    </w:p>
    <w:p>
      <w:pPr>
        <w:pStyle w:val="ListNumber"/>
      </w:pPr>
      <w:r>
        <w:t>Fes una funció que filtri temperatures &lt; 5°C.</w:t>
      </w:r>
    </w:p>
    <w:p>
      <w:pPr>
        <w:pStyle w:val="ListNumber"/>
      </w:pPr>
      <w:r>
        <w:t xml:space="preserve">Fes una automatització que publiqui una alerta a </w:t>
      </w:r>
      <w:r>
        <w:rPr>
          <w:rFonts w:ascii="Consolas" w:hAnsi="Consolas"/>
          <w:sz w:val="18"/>
        </w:rPr>
        <w:t>alerts/#</w:t>
      </w:r>
      <w:r>
        <w:t xml:space="preserve"> quan la humitat &lt; 30%.</w:t>
      </w:r>
    </w:p>
    <w:p>
      <w:pPr>
        <w:pStyle w:val="ListNumber"/>
      </w:pPr>
      <w:r>
        <w:t>Exporta el teu flow a JSON i guarda'l al repo.</w:t>
      </w:r>
    </w:p>
    <w:p>
      <w:pPr>
        <w:pStyle w:val="ListNumber"/>
      </w:pPr>
      <w:r>
        <w:t xml:space="preserve">Documenta els flows al </w:t>
      </w:r>
      <w:r>
        <w:rPr>
          <w:rFonts w:ascii="Consolas" w:hAnsi="Consolas"/>
          <w:sz w:val="18"/>
        </w:rPr>
        <w:t>homelab/setup-log.md</w:t>
      </w:r>
      <w:r>
        <w:t>.</w:t>
      </w:r>
    </w:p>
    <w:p>
      <w:r>
        <w:br w:type="page"/>
      </w:r>
    </w:p>
    <w:p>
      <w:pPr>
        <w:pStyle w:val="Heading1"/>
      </w:pPr>
      <w:r>
        <w:rPr>
          <w:color w:val="1F3A5F"/>
        </w:rPr>
        <w:t>Capitol 65 — El node LoRa al camp</w:t>
      </w:r>
    </w:p>
    <w:p>
      <w:pPr>
        <w:spacing w:after="80"/>
        <w:ind w:left="454" w:right="283"/>
      </w:pPr>
      <w:r>
        <w:rPr>
          <w:i/>
          <w:color w:val="3A3A3A"/>
        </w:rPr>
        <w:t>*"Aquest capítol és on l'hort es connecta de veritat. Fins ara tenies un servidor; ara tens un sistema que escolta el que passa al camp."*</w:t>
      </w:r>
    </w:p>
    <w:p>
      <w:pPr>
        <w:pStyle w:val="Heading2"/>
      </w:pPr>
      <w:r>
        <w:rPr>
          <w:color w:val="1F3A5F"/>
        </w:rPr>
        <w:t>65.1 Què aprendràs</w:t>
      </w:r>
    </w:p>
    <w:p>
      <w:pPr>
        <w:pStyle w:val="ListBullet"/>
      </w:pPr>
      <w:r>
        <w:t>Quin hardware necessites per al node LoRa.</w:t>
      </w:r>
    </w:p>
    <w:p>
      <w:pPr>
        <w:pStyle w:val="ListBullet"/>
      </w:pPr>
      <w:r>
        <w:t>Com muntar el node (ESP32 + SX1262 + sensors).</w:t>
      </w:r>
    </w:p>
    <w:p>
      <w:pPr>
        <w:pStyle w:val="ListBullet"/>
      </w:pPr>
      <w:r>
        <w:t>Com programar-lo per publicar dades a MQTT.</w:t>
      </w:r>
    </w:p>
    <w:p>
      <w:pPr>
        <w:pStyle w:val="ListBullet"/>
      </w:pPr>
      <w:r>
        <w:t>Com rebre les dades a la Raspberry.</w:t>
      </w:r>
    </w:p>
    <w:p>
      <w:pPr>
        <w:pStyle w:val="ListBullet"/>
      </w:pPr>
      <w:r>
        <w:t>Com veure les primeres dades reals a Grafana.</w:t>
      </w:r>
    </w:p>
    <w:p>
      <w:pPr>
        <w:pStyle w:val="Heading2"/>
      </w:pPr>
      <w:r>
        <w:rPr>
          <w:color w:val="1F3A5F"/>
        </w:rPr>
        <w:t>65.2 Durada estimada</w:t>
      </w:r>
    </w:p>
    <w:p>
      <w:r>
        <w:t>2-3 hores (comptant proves).</w:t>
      </w:r>
    </w:p>
    <w:p>
      <w:pPr>
        <w:pStyle w:val="Heading2"/>
      </w:pPr>
      <w:r>
        <w:rPr>
          <w:color w:val="1F3A5F"/>
        </w:rPr>
        <w:t>65.3 Quin hardware</w:t>
      </w:r>
    </w:p>
    <w:p>
      <w:r>
        <w:t>Per al node del camp:</w:t>
      </w:r>
    </w:p>
    <w:p>
      <w:pPr>
        <w:pStyle w:val="ListBullet"/>
      </w:pPr>
      <w:r>
        <w:rPr>
          <w:b/>
        </w:rPr>
        <w:t>ESP32-WROOM-32</w:t>
      </w:r>
      <w:r>
        <w:t xml:space="preserve"> (la placa de microcontrol·lador): 5 €.</w:t>
      </w:r>
    </w:p>
    <w:p>
      <w:pPr>
        <w:pStyle w:val="ListBullet"/>
      </w:pPr>
      <w:r>
        <w:rPr>
          <w:b/>
        </w:rPr>
        <w:t>Mòdul SX1262 868 MHz</w:t>
      </w:r>
      <w:r>
        <w:t xml:space="preserve"> (la ràdio LoRa): 10 €.</w:t>
      </w:r>
    </w:p>
    <w:p>
      <w:pPr>
        <w:pStyle w:val="ListBullet"/>
      </w:pPr>
      <w:r>
        <w:rPr>
          <w:b/>
        </w:rPr>
        <w:t>Antena 868 MHz</w:t>
      </w:r>
      <w:r>
        <w:t xml:space="preserve"> amb connector IPEX/U.FL: 3 €.</w:t>
      </w:r>
    </w:p>
    <w:p>
      <w:pPr>
        <w:pStyle w:val="ListBullet"/>
      </w:pPr>
      <w:r>
        <w:rPr>
          <w:b/>
        </w:rPr>
        <w:t>Sensor BME280</w:t>
      </w:r>
      <w:r>
        <w:t xml:space="preserve"> (temperatura, humitat, pressió): 5 €.</w:t>
      </w:r>
    </w:p>
    <w:p>
      <w:pPr>
        <w:pStyle w:val="ListBullet"/>
      </w:pPr>
      <w:r>
        <w:rPr>
          <w:b/>
        </w:rPr>
        <w:t>Sensor d'humitat del sòl capacitiu</w:t>
      </w:r>
      <w:r>
        <w:t>: 3 €.</w:t>
      </w:r>
    </w:p>
    <w:p>
      <w:pPr>
        <w:pStyle w:val="ListBullet"/>
      </w:pPr>
      <w:r>
        <w:rPr>
          <w:b/>
        </w:rPr>
        <w:t>Cable Dupont</w:t>
      </w:r>
      <w:r>
        <w:t xml:space="preserve"> (per connectar tot): 5 €.</w:t>
      </w:r>
    </w:p>
    <w:p>
      <w:pPr>
        <w:pStyle w:val="ListBullet"/>
      </w:pPr>
      <w:r>
        <w:rPr>
          <w:b/>
        </w:rPr>
        <w:t>Caixa estanca IP65</w:t>
      </w:r>
      <w:r>
        <w:t>: 5 €.</w:t>
      </w:r>
    </w:p>
    <w:p>
      <w:pPr>
        <w:pStyle w:val="ListBullet"/>
      </w:pPr>
      <w:r>
        <w:rPr>
          <w:b/>
        </w:rPr>
        <w:t>Bateria 18650 + carregador TP4056</w:t>
      </w:r>
      <w:r>
        <w:t>: 8 €.</w:t>
      </w:r>
    </w:p>
    <w:p>
      <w:pPr>
        <w:pStyle w:val="ListBullet"/>
      </w:pPr>
      <w:r>
        <w:rPr>
          <w:b/>
        </w:rPr>
        <w:t>Placa solar 6V 1W</w:t>
      </w:r>
      <w:r>
        <w:t xml:space="preserve"> (opcional): 8 €.</w:t>
      </w:r>
    </w:p>
    <w:p>
      <w:r>
        <w:rPr>
          <w:b/>
        </w:rPr>
        <w:t>Total: ~50 € per node.</w:t>
      </w:r>
    </w:p>
    <w:p>
      <w:r>
        <w:t>Si ja tens un gateway LoRaWAN (Dragino LPS8, RAK7258, etc.), el node serà més simple — parla directament amb TTN, no necessita un gateway local.</w:t>
      </w:r>
    </w:p>
    <w:p>
      <w:pPr>
        <w:pStyle w:val="Heading2"/>
      </w:pPr>
      <w:r>
        <w:rPr>
          <w:color w:val="1F3A5F"/>
        </w:rPr>
        <w:t>65.4 Decidir: LoRaWAN o P2P</w:t>
      </w:r>
    </w:p>
    <w:p>
      <w:r>
        <w:t xml:space="preserve">Al </w:t>
      </w:r>
      <w:r>
        <w:rPr>
          <w:b/>
        </w:rPr>
        <w:t>Cap 25</w:t>
      </w:r>
      <w:r>
        <w:t xml:space="preserve"> ja vam decidir això. Recordatori breu:</w:t>
      </w:r>
    </w:p>
    <w:p>
      <w:pPr>
        <w:pStyle w:val="ListBullet"/>
      </w:pPr>
      <w:r>
        <w:rPr>
          <w:b/>
        </w:rPr>
        <w:t>LoRaWAN + TTN</w:t>
      </w:r>
      <w:r>
        <w:t>: el node parla amb un gateway, TTN redirigeix a un servidor (el teu, via MQTT). Molt escalable, però depens d'un servei extern.</w:t>
      </w:r>
    </w:p>
    <w:p>
      <w:pPr>
        <w:pStyle w:val="ListBullet"/>
      </w:pPr>
      <w:r>
        <w:rPr>
          <w:b/>
        </w:rPr>
        <w:t>LoRa P2P</w:t>
      </w:r>
      <w:r>
        <w:t>: dos mòduls SX1262 parlen directament. No hi ha servidor intermedi. Més simple, però menys escalable.</w:t>
      </w:r>
    </w:p>
    <w:p>
      <w:r>
        <w:t xml:space="preserve">Per a un homelab amb un sol node, </w:t>
      </w:r>
      <w:r>
        <w:rPr>
          <w:b/>
        </w:rPr>
        <w:t>P2P és més simple</w:t>
      </w:r>
      <w:r>
        <w:t xml:space="preserve"> — no necessites TTN ni un gateway, només dos SX1262. Però </w:t>
      </w:r>
      <w:r>
        <w:rPr>
          <w:b/>
        </w:rPr>
        <w:t>LoRaWAN + un gateway Dragino LPS8</w:t>
      </w:r>
      <w:r>
        <w:t xml:space="preserve"> és més robust.</w:t>
      </w:r>
    </w:p>
    <w:p>
      <w:r>
        <w:t xml:space="preserve">Aquest capítol assumeix </w:t>
      </w:r>
      <w:r>
        <w:rPr>
          <w:b/>
        </w:rPr>
        <w:t>LoRaWAN amb un gateway local</w:t>
      </w:r>
      <w:r>
        <w:t>. Si vols P2P, els canvis són petits (mira el Cap 31).</w:t>
      </w:r>
    </w:p>
    <w:p>
      <w:pPr>
        <w:pStyle w:val="Heading2"/>
      </w:pPr>
      <w:r>
        <w:rPr>
          <w:color w:val="1F3A5F"/>
        </w:rPr>
        <w:t>65.5 Muntar el gateway (si no el tens)</w:t>
      </w:r>
    </w:p>
    <w:p>
      <w:r>
        <w:t xml:space="preserve">El gateway és un dispositiu que escolta els nodes LoRa i envia les dades a un servidor. El model més popular per a homelab és el </w:t>
      </w:r>
      <w:r>
        <w:rPr>
          <w:b/>
        </w:rPr>
        <w:t>Dragino LPS8</w:t>
      </w:r>
      <w:r>
        <w:t>.</w:t>
      </w:r>
    </w:p>
    <w:p>
      <w:r>
        <w:t>Per muntar-lo:</w:t>
      </w:r>
    </w:p>
    <w:p>
      <w:pPr>
        <w:pStyle w:val="ListNumber"/>
      </w:pPr>
      <w:r>
        <w:t>Connecta'l al router via Ethernet.</w:t>
      </w:r>
    </w:p>
    <w:p>
      <w:pPr>
        <w:pStyle w:val="ListNumber"/>
      </w:pPr>
      <w:r>
        <w:t>Connecta'l a l'antena (port SMA).</w:t>
      </w:r>
    </w:p>
    <w:p>
      <w:pPr>
        <w:pStyle w:val="ListNumber"/>
      </w:pPr>
      <w:r>
        <w:t>Endolla'l.</w:t>
      </w:r>
    </w:p>
    <w:p>
      <w:pPr>
        <w:pStyle w:val="ListNumber"/>
      </w:pPr>
      <w:r>
        <w:t>Accedeix a la interfície web (per defecte, http://192.168.1.77).</w:t>
      </w:r>
    </w:p>
    <w:p>
      <w:pPr>
        <w:pStyle w:val="ListNumber"/>
      </w:pPr>
      <w:r>
        <w:t>Configura'l per parlar amb TTN o amb el teu servidor local.</w:t>
      </w:r>
    </w:p>
    <w:p>
      <w:r>
        <w:t>Al cap 27 explicàvem com configurar el gateway amb concentratord. Si tens dubtes, mira'l.</w:t>
      </w:r>
    </w:p>
    <w:p>
      <w:pPr>
        <w:pStyle w:val="Heading2"/>
      </w:pPr>
      <w:r>
        <w:rPr>
          <w:color w:val="1F3A5F"/>
        </w:rPr>
        <w:t>65.6 Muntar el node</w:t>
      </w:r>
    </w:p>
    <w:p>
      <w:r>
        <w:t>Connexions de l'ESP32 al SX1262 (SPI):</w:t>
      </w:r>
    </w:p>
    <w:tbl>
      <w:tblPr>
        <w:tblStyle w:val="LightGrid-Accent1"/>
        <w:tblW w:type="auto" w:w="0"/>
        <w:tblLook w:firstColumn="1" w:firstRow="1" w:lastColumn="0" w:lastRow="0" w:noHBand="0" w:noVBand="1" w:val="04A0"/>
      </w:tblPr>
      <w:tblGrid>
        <w:gridCol w:w="4320"/>
        <w:gridCol w:w="4320"/>
      </w:tblGrid>
      <w:tr>
        <w:tc>
          <w:tcPr>
            <w:tcW w:type="dxa" w:w="4320"/>
          </w:tcPr>
          <w:p>
            <w:r>
              <w:rPr>
                <w:b/>
              </w:rPr>
              <w:t>ESP32</w:t>
            </w:r>
          </w:p>
        </w:tc>
        <w:tc>
          <w:tcPr>
            <w:tcW w:type="dxa" w:w="4320"/>
          </w:tcPr>
          <w:p>
            <w:r>
              <w:rPr>
                <w:b/>
              </w:rPr>
              <w:t>SX1262</w:t>
            </w:r>
          </w:p>
        </w:tc>
      </w:tr>
      <w:tr>
        <w:tc>
          <w:tcPr>
            <w:tcW w:type="dxa" w:w="4320"/>
          </w:tcPr>
          <w:p>
            <w:r/>
            <w:r>
              <w:t>3.3V</w:t>
            </w:r>
          </w:p>
        </w:tc>
        <w:tc>
          <w:tcPr>
            <w:tcW w:type="dxa" w:w="4320"/>
          </w:tcPr>
          <w:p>
            <w:r/>
            <w:r>
              <w:t>VCC</w:t>
            </w:r>
          </w:p>
        </w:tc>
      </w:tr>
      <w:tr>
        <w:tc>
          <w:tcPr>
            <w:tcW w:type="dxa" w:w="4320"/>
          </w:tcPr>
          <w:p>
            <w:r/>
            <w:r>
              <w:t>GND</w:t>
            </w:r>
          </w:p>
        </w:tc>
        <w:tc>
          <w:tcPr>
            <w:tcW w:type="dxa" w:w="4320"/>
          </w:tcPr>
          <w:p>
            <w:r/>
            <w:r>
              <w:t>GND</w:t>
            </w:r>
          </w:p>
        </w:tc>
      </w:tr>
      <w:tr>
        <w:tc>
          <w:tcPr>
            <w:tcW w:type="dxa" w:w="4320"/>
          </w:tcPr>
          <w:p>
            <w:r/>
            <w:r>
              <w:t>GPIO 5</w:t>
            </w:r>
          </w:p>
        </w:tc>
        <w:tc>
          <w:tcPr>
            <w:tcW w:type="dxa" w:w="4320"/>
          </w:tcPr>
          <w:p>
            <w:r/>
            <w:r>
              <w:t>SCK</w:t>
            </w:r>
          </w:p>
        </w:tc>
      </w:tr>
      <w:tr>
        <w:tc>
          <w:tcPr>
            <w:tcW w:type="dxa" w:w="4320"/>
          </w:tcPr>
          <w:p>
            <w:r/>
            <w:r>
              <w:t>GPIO 27</w:t>
            </w:r>
          </w:p>
        </w:tc>
        <w:tc>
          <w:tcPr>
            <w:tcW w:type="dxa" w:w="4320"/>
          </w:tcPr>
          <w:p>
            <w:r/>
            <w:r>
              <w:t>MISO</w:t>
            </w:r>
          </w:p>
        </w:tc>
      </w:tr>
      <w:tr>
        <w:tc>
          <w:tcPr>
            <w:tcW w:type="dxa" w:w="4320"/>
          </w:tcPr>
          <w:p>
            <w:r/>
            <w:r>
              <w:t>GPIO 2</w:t>
            </w:r>
          </w:p>
        </w:tc>
        <w:tc>
          <w:tcPr>
            <w:tcW w:type="dxa" w:w="4320"/>
          </w:tcPr>
          <w:p>
            <w:r/>
            <w:r>
              <w:t>MOSI</w:t>
            </w:r>
          </w:p>
        </w:tc>
      </w:tr>
      <w:tr>
        <w:tc>
          <w:tcPr>
            <w:tcW w:type="dxa" w:w="4320"/>
          </w:tcPr>
          <w:p>
            <w:r/>
            <w:r>
              <w:t>GPIO 4</w:t>
            </w:r>
          </w:p>
        </w:tc>
        <w:tc>
          <w:tcPr>
            <w:tcW w:type="dxa" w:w="4320"/>
          </w:tcPr>
          <w:p>
            <w:r/>
            <w:r>
              <w:t>NSS (CS)</w:t>
            </w:r>
          </w:p>
        </w:tc>
      </w:tr>
      <w:tr>
        <w:tc>
          <w:tcPr>
            <w:tcW w:type="dxa" w:w="4320"/>
          </w:tcPr>
          <w:p>
            <w:r/>
            <w:r>
              <w:t>GPIO 14</w:t>
            </w:r>
          </w:p>
        </w:tc>
        <w:tc>
          <w:tcPr>
            <w:tcW w:type="dxa" w:w="4320"/>
          </w:tcPr>
          <w:p>
            <w:r/>
            <w:r>
              <w:t>RST</w:t>
            </w:r>
          </w:p>
        </w:tc>
      </w:tr>
      <w:tr>
        <w:tc>
          <w:tcPr>
            <w:tcW w:type="dxa" w:w="4320"/>
          </w:tcPr>
          <w:p>
            <w:r/>
            <w:r>
              <w:t>GPIO 26</w:t>
            </w:r>
          </w:p>
        </w:tc>
        <w:tc>
          <w:tcPr>
            <w:tcW w:type="dxa" w:w="4320"/>
          </w:tcPr>
          <w:p>
            <w:r/>
            <w:r>
              <w:t>DIO1</w:t>
            </w:r>
          </w:p>
        </w:tc>
      </w:tr>
      <w:tr>
        <w:tc>
          <w:tcPr>
            <w:tcW w:type="dxa" w:w="4320"/>
          </w:tcPr>
          <w:p>
            <w:r/>
            <w:r>
              <w:t>GPIO 33</w:t>
            </w:r>
          </w:p>
        </w:tc>
        <w:tc>
          <w:tcPr>
            <w:tcW w:type="dxa" w:w="4320"/>
          </w:tcPr>
          <w:p>
            <w:r/>
            <w:r>
              <w:t>BUSY</w:t>
            </w:r>
          </w:p>
        </w:tc>
      </w:tr>
    </w:tbl>
    <w:p>
      <w:r>
        <w:t>I els sensors: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ESP32</w:t>
            </w:r>
          </w:p>
        </w:tc>
        <w:tc>
          <w:tcPr>
            <w:tcW w:type="dxa" w:w="2880"/>
          </w:tcPr>
          <w:p>
            <w:r>
              <w:rPr>
                <w:b/>
              </w:rPr>
              <w:t>BME280</w:t>
            </w:r>
          </w:p>
        </w:tc>
        <w:tc>
          <w:tcPr>
            <w:tcW w:type="dxa" w:w="2880"/>
          </w:tcPr>
          <w:p>
            <w:r>
              <w:rPr>
                <w:b/>
              </w:rPr>
              <w:t>Humitat sòl</w:t>
            </w:r>
          </w:p>
        </w:tc>
      </w:tr>
      <w:tr>
        <w:tc>
          <w:tcPr>
            <w:tcW w:type="dxa" w:w="2880"/>
          </w:tcPr>
          <w:p>
            <w:r/>
            <w:r>
              <w:t>3.3V</w:t>
            </w:r>
          </w:p>
        </w:tc>
        <w:tc>
          <w:tcPr>
            <w:tcW w:type="dxa" w:w="2880"/>
          </w:tcPr>
          <w:p>
            <w:r/>
            <w:r>
              <w:t>VCC</w:t>
            </w:r>
          </w:p>
        </w:tc>
        <w:tc>
          <w:tcPr>
            <w:tcW w:type="dxa" w:w="2880"/>
          </w:tcPr>
          <w:p>
            <w:r/>
            <w:r>
              <w:t>VCC</w:t>
            </w:r>
          </w:p>
        </w:tc>
      </w:tr>
      <w:tr>
        <w:tc>
          <w:tcPr>
            <w:tcW w:type="dxa" w:w="2880"/>
          </w:tcPr>
          <w:p>
            <w:r/>
            <w:r>
              <w:t>GND</w:t>
            </w:r>
          </w:p>
        </w:tc>
        <w:tc>
          <w:tcPr>
            <w:tcW w:type="dxa" w:w="2880"/>
          </w:tcPr>
          <w:p>
            <w:r/>
            <w:r>
              <w:t>GND</w:t>
            </w:r>
          </w:p>
        </w:tc>
        <w:tc>
          <w:tcPr>
            <w:tcW w:type="dxa" w:w="2880"/>
          </w:tcPr>
          <w:p>
            <w:r/>
            <w:r>
              <w:t>GND</w:t>
            </w:r>
          </w:p>
        </w:tc>
      </w:tr>
      <w:tr>
        <w:tc>
          <w:tcPr>
            <w:tcW w:type="dxa" w:w="2880"/>
          </w:tcPr>
          <w:p>
            <w:r/>
            <w:r>
              <w:t>GPIO 21 (SDA)</w:t>
            </w:r>
          </w:p>
        </w:tc>
        <w:tc>
          <w:tcPr>
            <w:tcW w:type="dxa" w:w="2880"/>
          </w:tcPr>
          <w:p>
            <w:r/>
            <w:r>
              <w:t>SDA</w:t>
            </w:r>
          </w:p>
        </w:tc>
        <w:tc>
          <w:tcPr>
            <w:tcW w:type="dxa" w:w="2880"/>
          </w:tcPr>
          <w:p>
            <w:r/>
            <w:r>
              <w:t>-</w:t>
            </w:r>
          </w:p>
        </w:tc>
      </w:tr>
      <w:tr>
        <w:tc>
          <w:tcPr>
            <w:tcW w:type="dxa" w:w="2880"/>
          </w:tcPr>
          <w:p>
            <w:r/>
            <w:r>
              <w:t>GPIO 22 (SCL)</w:t>
            </w:r>
          </w:p>
        </w:tc>
        <w:tc>
          <w:tcPr>
            <w:tcW w:type="dxa" w:w="2880"/>
          </w:tcPr>
          <w:p>
            <w:r/>
            <w:r>
              <w:t>SCL</w:t>
            </w:r>
          </w:p>
        </w:tc>
        <w:tc>
          <w:tcPr>
            <w:tcW w:type="dxa" w:w="2880"/>
          </w:tcPr>
          <w:p>
            <w:r/>
            <w:r>
              <w:t>-</w:t>
            </w:r>
          </w:p>
        </w:tc>
      </w:tr>
      <w:tr>
        <w:tc>
          <w:tcPr>
            <w:tcW w:type="dxa" w:w="2880"/>
          </w:tcPr>
          <w:p>
            <w:r/>
            <w:r>
              <w:t>GPIO 34 (ADC)</w:t>
            </w:r>
          </w:p>
        </w:tc>
        <w:tc>
          <w:tcPr>
            <w:tcW w:type="dxa" w:w="2880"/>
          </w:tcPr>
          <w:p>
            <w:r/>
            <w:r>
              <w:t>-</w:t>
            </w:r>
          </w:p>
        </w:tc>
        <w:tc>
          <w:tcPr>
            <w:tcW w:type="dxa" w:w="2880"/>
          </w:tcPr>
          <w:p>
            <w:r/>
            <w:r>
              <w:t>AOUT</w:t>
            </w:r>
          </w:p>
        </w:tc>
      </w:tr>
    </w:tbl>
    <w:p>
      <w:r>
        <w:t>Això és la part elèctrica. Ara ve la programació.</w:t>
      </w:r>
    </w:p>
    <w:p>
      <w:pPr>
        <w:pStyle w:val="Heading2"/>
      </w:pPr>
      <w:r>
        <w:rPr>
          <w:color w:val="1F3A5F"/>
        </w:rPr>
        <w:t>65.7 Programar el node</w:t>
      </w:r>
    </w:p>
    <w:p>
      <w:r>
        <w:t xml:space="preserve">Usa </w:t>
      </w:r>
      <w:r>
        <w:rPr>
          <w:b/>
        </w:rPr>
        <w:t>Arduino IDE</w:t>
      </w:r>
      <w:r>
        <w:t xml:space="preserve"> o </w:t>
      </w:r>
      <w:r>
        <w:rPr>
          <w:b/>
        </w:rPr>
        <w:t>PlatformIO</w:t>
      </w:r>
      <w:r>
        <w:t xml:space="preserve"> per programar l'ESP32. Jo recomano PlatformIO (integrat a VS Code) per la seva potència.</w:t>
      </w:r>
    </w:p>
    <w:p>
      <w:r>
        <w:t>Crea un nou projecte "ESP32 + LoRa + BME280".</w:t>
      </w:r>
    </w:p>
    <w:p>
      <w:r>
        <w:rPr>
          <w:b/>
        </w:rPr>
        <w:t>Llibreries necessàries</w:t>
      </w:r>
      <w:r>
        <w:t xml:space="preserve"> (via PlatformIO):</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lib_deps =</w:t>
      </w:r>
      <w:r>
        <w:br/>
      </w:r>
      <w:r>
        <w:rPr>
          <w:rFonts w:ascii="Consolas" w:hAnsi="Consolas"/>
          <w:color w:val="1A1A1A"/>
          <w:sz w:val="17"/>
        </w:rPr>
        <w:t xml:space="preserve">    sandeepmistry/LoRa@^0.8.0</w:t>
      </w:r>
      <w:r>
        <w:br/>
      </w:r>
      <w:r>
        <w:rPr>
          <w:rFonts w:ascii="Consolas" w:hAnsi="Consolas"/>
          <w:color w:val="1A1A1A"/>
          <w:sz w:val="17"/>
        </w:rPr>
        <w:t xml:space="preserve">    adafruit/Adafruit BME280 Library@^2.2.4</w:t>
      </w:r>
      <w:r>
        <w:br/>
      </w:r>
      <w:r>
        <w:rPr>
          <w:rFonts w:ascii="Consolas" w:hAnsi="Consolas"/>
          <w:color w:val="1A1A1A"/>
          <w:sz w:val="17"/>
        </w:rPr>
        <w:t xml:space="preserve">    bblanchon/ArduinoJson@^7.0.0</w:t>
      </w:r>
    </w:p>
    <w:p>
      <w:r>
        <w:rPr>
          <w:b/>
        </w:rPr>
        <w:t>Codi bàsic</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#include &lt;SPI.h&gt;</w:t>
      </w:r>
      <w:r>
        <w:br/>
      </w:r>
      <w:r>
        <w:rPr>
          <w:rFonts w:ascii="Consolas" w:hAnsi="Consolas"/>
          <w:color w:val="1A1A1A"/>
          <w:sz w:val="17"/>
        </w:rPr>
        <w:t>#include &lt;LoRa.h&gt;</w:t>
      </w:r>
      <w:r>
        <w:br/>
      </w:r>
      <w:r>
        <w:rPr>
          <w:rFonts w:ascii="Consolas" w:hAnsi="Consolas"/>
          <w:color w:val="1A1A1A"/>
          <w:sz w:val="17"/>
        </w:rPr>
        <w:t>#include &lt;Wire.h&gt;</w:t>
      </w:r>
      <w:r>
        <w:br/>
      </w:r>
      <w:r>
        <w:rPr>
          <w:rFonts w:ascii="Consolas" w:hAnsi="Consolas"/>
          <w:color w:val="1A1A1A"/>
          <w:sz w:val="17"/>
        </w:rPr>
        <w:t>#include &lt;Adafruit_Sensor.h&gt;</w:t>
      </w:r>
      <w:r>
        <w:br/>
      </w:r>
      <w:r>
        <w:rPr>
          <w:rFonts w:ascii="Consolas" w:hAnsi="Consolas"/>
          <w:color w:val="1A1A1A"/>
          <w:sz w:val="17"/>
        </w:rPr>
        <w:t>#include &lt;Adafruit_BME280.h&gt;</w:t>
      </w:r>
      <w:r>
        <w:br/>
      </w:r>
      <w:r>
        <w:rPr>
          <w:rFonts w:ascii="Consolas" w:hAnsi="Consolas"/>
          <w:color w:val="1A1A1A"/>
          <w:sz w:val="17"/>
        </w:rPr>
        <w:t xml:space="preserve"> </w:t>
      </w:r>
      <w:r>
        <w:br/>
      </w:r>
      <w:r>
        <w:rPr>
          <w:rFonts w:ascii="Consolas" w:hAnsi="Consolas"/>
          <w:color w:val="1A1A1A"/>
          <w:sz w:val="17"/>
        </w:rPr>
        <w:t>#define SS_PIN    4</w:t>
      </w:r>
      <w:r>
        <w:br/>
      </w:r>
      <w:r>
        <w:rPr>
          <w:rFonts w:ascii="Consolas" w:hAnsi="Consolas"/>
          <w:color w:val="1A1A1A"/>
          <w:sz w:val="17"/>
        </w:rPr>
        <w:t>#define RST_PIN   14</w:t>
      </w:r>
      <w:r>
        <w:br/>
      </w:r>
      <w:r>
        <w:rPr>
          <w:rFonts w:ascii="Consolas" w:hAnsi="Consolas"/>
          <w:color w:val="1A1A1A"/>
          <w:sz w:val="17"/>
        </w:rPr>
        <w:t>#define DIO0_PIN  26</w:t>
      </w:r>
      <w:r>
        <w:br/>
      </w:r>
      <w:r>
        <w:rPr>
          <w:rFonts w:ascii="Consolas" w:hAnsi="Consolas"/>
          <w:color w:val="1A1A1A"/>
          <w:sz w:val="17"/>
        </w:rPr>
        <w:t xml:space="preserve"> </w:t>
      </w:r>
      <w:r>
        <w:br/>
      </w:r>
      <w:r>
        <w:rPr>
          <w:rFonts w:ascii="Consolas" w:hAnsi="Consolas"/>
          <w:color w:val="1A1A1A"/>
          <w:sz w:val="17"/>
        </w:rPr>
        <w:t>Adafruit_BME280 bme;</w:t>
      </w:r>
      <w:r>
        <w:br/>
      </w:r>
      <w:r>
        <w:rPr>
          <w:rFonts w:ascii="Consolas" w:hAnsi="Consolas"/>
          <w:color w:val="1A1A1A"/>
          <w:sz w:val="17"/>
        </w:rPr>
        <w:t xml:space="preserve"> </w:t>
      </w:r>
      <w:r>
        <w:br/>
      </w:r>
      <w:r>
        <w:rPr>
          <w:rFonts w:ascii="Consolas" w:hAnsi="Consolas"/>
          <w:color w:val="1A1A1A"/>
          <w:sz w:val="17"/>
        </w:rPr>
        <w:t>int counter = 0;</w:t>
      </w:r>
      <w:r>
        <w:br/>
      </w:r>
      <w:r>
        <w:rPr>
          <w:rFonts w:ascii="Consolas" w:hAnsi="Consolas"/>
          <w:color w:val="1A1A1A"/>
          <w:sz w:val="17"/>
        </w:rPr>
        <w:t xml:space="preserve"> </w:t>
      </w:r>
      <w:r>
        <w:br/>
      </w:r>
      <w:r>
        <w:rPr>
          <w:rFonts w:ascii="Consolas" w:hAnsi="Consolas"/>
          <w:color w:val="1A1A1A"/>
          <w:sz w:val="17"/>
        </w:rPr>
        <w:t>void setup() {</w:t>
      </w:r>
      <w:r>
        <w:br/>
      </w:r>
      <w:r>
        <w:rPr>
          <w:rFonts w:ascii="Consolas" w:hAnsi="Consolas"/>
          <w:color w:val="1A1A1A"/>
          <w:sz w:val="17"/>
        </w:rPr>
        <w:t xml:space="preserve">    Serial.begin(115200);</w:t>
      </w:r>
      <w:r>
        <w:br/>
      </w:r>
      <w:r>
        <w:rPr>
          <w:rFonts w:ascii="Consolas" w:hAnsi="Consolas"/>
          <w:color w:val="1A1A1A"/>
          <w:sz w:val="17"/>
        </w:rPr>
        <w:t xml:space="preserve"> </w:t>
      </w:r>
      <w:r>
        <w:br/>
      </w:r>
      <w:r>
        <w:rPr>
          <w:rFonts w:ascii="Consolas" w:hAnsi="Consolas"/>
          <w:color w:val="1A1A1A"/>
          <w:sz w:val="17"/>
        </w:rPr>
        <w:t xml:space="preserve">    // Setup LoRa</w:t>
      </w:r>
      <w:r>
        <w:br/>
      </w:r>
      <w:r>
        <w:rPr>
          <w:rFonts w:ascii="Consolas" w:hAnsi="Consolas"/>
          <w:color w:val="1A1A1A"/>
          <w:sz w:val="17"/>
        </w:rPr>
        <w:t xml:space="preserve">    LoRa.setPins(SS_PIN, RST_PIN, DIO0_PIN);</w:t>
      </w:r>
      <w:r>
        <w:br/>
      </w:r>
      <w:r>
        <w:rPr>
          <w:rFonts w:ascii="Consolas" w:hAnsi="Consolas"/>
          <w:color w:val="1A1A1A"/>
          <w:sz w:val="17"/>
        </w:rPr>
        <w:t xml:space="preserve">    if (!LoRa.begin(868E6)) {</w:t>
      </w:r>
      <w:r>
        <w:br/>
      </w:r>
      <w:r>
        <w:rPr>
          <w:rFonts w:ascii="Consolas" w:hAnsi="Consolas"/>
          <w:color w:val="1A1A1A"/>
          <w:sz w:val="17"/>
        </w:rPr>
        <w:t xml:space="preserve">        Serial.println("Error iniciant LoRa");</w:t>
      </w:r>
      <w:r>
        <w:br/>
      </w:r>
      <w:r>
        <w:rPr>
          <w:rFonts w:ascii="Consolas" w:hAnsi="Consolas"/>
          <w:color w:val="1A1A1A"/>
          <w:sz w:val="17"/>
        </w:rPr>
        <w:t xml:space="preserve">        while (1);</w:t>
      </w:r>
      <w:r>
        <w:br/>
      </w:r>
      <w:r>
        <w:rPr>
          <w:rFonts w:ascii="Consolas" w:hAnsi="Consolas"/>
          <w:color w:val="1A1A1A"/>
          <w:sz w:val="17"/>
        </w:rPr>
        <w:t xml:space="preserve">    }</w:t>
      </w:r>
      <w:r>
        <w:br/>
      </w:r>
      <w:r>
        <w:rPr>
          <w:rFonts w:ascii="Consolas" w:hAnsi="Consolas"/>
          <w:color w:val="1A1A1A"/>
          <w:sz w:val="17"/>
        </w:rPr>
        <w:t xml:space="preserve">    LoRa.setSpreadingFactor(7);</w:t>
      </w:r>
      <w:r>
        <w:br/>
      </w:r>
      <w:r>
        <w:rPr>
          <w:rFonts w:ascii="Consolas" w:hAnsi="Consolas"/>
          <w:color w:val="1A1A1A"/>
          <w:sz w:val="17"/>
        </w:rPr>
        <w:t xml:space="preserve">    LoRa.setSignalBandwidth(125E3);</w:t>
      </w:r>
      <w:r>
        <w:br/>
      </w:r>
      <w:r>
        <w:rPr>
          <w:rFonts w:ascii="Consolas" w:hAnsi="Consolas"/>
          <w:color w:val="1A1A1A"/>
          <w:sz w:val="17"/>
        </w:rPr>
        <w:t xml:space="preserve">    LoRa.setTxPower(14);</w:t>
      </w:r>
      <w:r>
        <w:br/>
      </w:r>
      <w:r>
        <w:rPr>
          <w:rFonts w:ascii="Consolas" w:hAnsi="Consolas"/>
          <w:color w:val="1A1A1A"/>
          <w:sz w:val="17"/>
        </w:rPr>
        <w:t xml:space="preserve"> </w:t>
      </w:r>
      <w:r>
        <w:br/>
      </w:r>
      <w:r>
        <w:rPr>
          <w:rFonts w:ascii="Consolas" w:hAnsi="Consolas"/>
          <w:color w:val="1A1A1A"/>
          <w:sz w:val="17"/>
        </w:rPr>
        <w:t xml:space="preserve">    // Setup BME280</w:t>
      </w:r>
      <w:r>
        <w:br/>
      </w:r>
      <w:r>
        <w:rPr>
          <w:rFonts w:ascii="Consolas" w:hAnsi="Consolas"/>
          <w:color w:val="1A1A1A"/>
          <w:sz w:val="17"/>
        </w:rPr>
        <w:t xml:space="preserve">    if (!bme.begin(0x76)) {</w:t>
      </w:r>
      <w:r>
        <w:br/>
      </w:r>
      <w:r>
        <w:rPr>
          <w:rFonts w:ascii="Consolas" w:hAnsi="Consolas"/>
          <w:color w:val="1A1A1A"/>
          <w:sz w:val="17"/>
        </w:rPr>
        <w:t xml:space="preserve">        Serial.println("Error iniciant BME280");</w:t>
      </w:r>
      <w:r>
        <w:br/>
      </w:r>
      <w:r>
        <w:rPr>
          <w:rFonts w:ascii="Consolas" w:hAnsi="Consolas"/>
          <w:color w:val="1A1A1A"/>
          <w:sz w:val="17"/>
        </w:rPr>
        <w:t xml:space="preserve">        while (1);</w:t>
      </w:r>
      <w:r>
        <w:br/>
      </w:r>
      <w:r>
        <w:rPr>
          <w:rFonts w:ascii="Consolas" w:hAnsi="Consolas"/>
          <w:color w:val="1A1A1A"/>
          <w:sz w:val="17"/>
        </w:rPr>
        <w:t xml:space="preserve">    }</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void loop() {</w:t>
      </w:r>
      <w:r>
        <w:br/>
      </w:r>
      <w:r>
        <w:rPr>
          <w:rFonts w:ascii="Consolas" w:hAnsi="Consolas"/>
          <w:color w:val="1A1A1A"/>
          <w:sz w:val="17"/>
        </w:rPr>
        <w:t xml:space="preserve">    // Llegeix sensors</w:t>
      </w:r>
      <w:r>
        <w:br/>
      </w:r>
      <w:r>
        <w:rPr>
          <w:rFonts w:ascii="Consolas" w:hAnsi="Consolas"/>
          <w:color w:val="1A1A1A"/>
          <w:sz w:val="17"/>
        </w:rPr>
        <w:t xml:space="preserve">    float temperatura = bme.readTemperature();</w:t>
      </w:r>
      <w:r>
        <w:br/>
      </w:r>
      <w:r>
        <w:rPr>
          <w:rFonts w:ascii="Consolas" w:hAnsi="Consolas"/>
          <w:color w:val="1A1A1A"/>
          <w:sz w:val="17"/>
        </w:rPr>
        <w:t xml:space="preserve">    float humitat = bme.readHumidity();</w:t>
      </w:r>
      <w:r>
        <w:br/>
      </w:r>
      <w:r>
        <w:rPr>
          <w:rFonts w:ascii="Consolas" w:hAnsi="Consolas"/>
          <w:color w:val="1A1A1A"/>
          <w:sz w:val="17"/>
        </w:rPr>
        <w:t xml:space="preserve">    float pressio = bme.readPressure() / 100.0;</w:t>
      </w:r>
      <w:r>
        <w:br/>
      </w:r>
      <w:r>
        <w:rPr>
          <w:rFonts w:ascii="Consolas" w:hAnsi="Consolas"/>
          <w:color w:val="1A1A1A"/>
          <w:sz w:val="17"/>
        </w:rPr>
        <w:t xml:space="preserve"> </w:t>
      </w:r>
      <w:r>
        <w:br/>
      </w:r>
      <w:r>
        <w:rPr>
          <w:rFonts w:ascii="Consolas" w:hAnsi="Consolas"/>
          <w:color w:val="1A1A1A"/>
          <w:sz w:val="17"/>
        </w:rPr>
        <w:t xml:space="preserve">    // Llegeix humitat del sòl (0-4095, menor = més humit)</w:t>
      </w:r>
      <w:r>
        <w:br/>
      </w:r>
      <w:r>
        <w:rPr>
          <w:rFonts w:ascii="Consolas" w:hAnsi="Consolas"/>
          <w:color w:val="1A1A1A"/>
          <w:sz w:val="17"/>
        </w:rPr>
        <w:t xml:space="preserve">    int soilRaw = analogRead(34);</w:t>
      </w:r>
      <w:r>
        <w:br/>
      </w:r>
      <w:r>
        <w:rPr>
          <w:rFonts w:ascii="Consolas" w:hAnsi="Consolas"/>
          <w:color w:val="1A1A1A"/>
          <w:sz w:val="17"/>
        </w:rPr>
        <w:t xml:space="preserve">    float soilPercent = map(soilRaw, 0, 4095, 100, 0);  // invertir</w:t>
      </w:r>
      <w:r>
        <w:br/>
      </w:r>
      <w:r>
        <w:rPr>
          <w:rFonts w:ascii="Consolas" w:hAnsi="Consolas"/>
          <w:color w:val="1A1A1A"/>
          <w:sz w:val="17"/>
        </w:rPr>
        <w:t xml:space="preserve"> </w:t>
      </w:r>
      <w:r>
        <w:br/>
      </w:r>
      <w:r>
        <w:rPr>
          <w:rFonts w:ascii="Consolas" w:hAnsi="Consolas"/>
          <w:color w:val="1A1A1A"/>
          <w:sz w:val="17"/>
        </w:rPr>
        <w:t xml:space="preserve">    // Crea el payload</w:t>
      </w:r>
      <w:r>
        <w:br/>
      </w:r>
      <w:r>
        <w:rPr>
          <w:rFonts w:ascii="Consolas" w:hAnsi="Consolas"/>
          <w:color w:val="1A1A1A"/>
          <w:sz w:val="17"/>
        </w:rPr>
        <w:t xml:space="preserve">    String payload = "{";</w:t>
      </w:r>
      <w:r>
        <w:br/>
      </w:r>
      <w:r>
        <w:rPr>
          <w:rFonts w:ascii="Consolas" w:hAnsi="Consolas"/>
          <w:color w:val="1A1A1A"/>
          <w:sz w:val="17"/>
        </w:rPr>
        <w:t xml:space="preserve">    payload += "\"node\":\"hort1\",";</w:t>
      </w:r>
      <w:r>
        <w:br/>
      </w:r>
      <w:r>
        <w:rPr>
          <w:rFonts w:ascii="Consolas" w:hAnsi="Consolas"/>
          <w:color w:val="1A1A1A"/>
          <w:sz w:val="17"/>
        </w:rPr>
        <w:t xml:space="preserve">    payload += "\"counter\":" + String(counter) + ",";</w:t>
      </w:r>
      <w:r>
        <w:br/>
      </w:r>
      <w:r>
        <w:rPr>
          <w:rFonts w:ascii="Consolas" w:hAnsi="Consolas"/>
          <w:color w:val="1A1A1A"/>
          <w:sz w:val="17"/>
        </w:rPr>
        <w:t xml:space="preserve">    payload += "\"temperatura\":" + String(temperatura, 1) + ",";</w:t>
      </w:r>
      <w:r>
        <w:br/>
      </w:r>
      <w:r>
        <w:rPr>
          <w:rFonts w:ascii="Consolas" w:hAnsi="Consolas"/>
          <w:color w:val="1A1A1A"/>
          <w:sz w:val="17"/>
        </w:rPr>
        <w:t xml:space="preserve">    payload += "\"humitat\":" + String(humitat, 1) + ",";</w:t>
      </w:r>
      <w:r>
        <w:br/>
      </w:r>
      <w:r>
        <w:rPr>
          <w:rFonts w:ascii="Consolas" w:hAnsi="Consolas"/>
          <w:color w:val="1A1A1A"/>
          <w:sz w:val="17"/>
        </w:rPr>
        <w:t xml:space="preserve">    payload += "\"pressio\":" + String(pressio, 1) + ",";</w:t>
      </w:r>
      <w:r>
        <w:br/>
      </w:r>
      <w:r>
        <w:rPr>
          <w:rFonts w:ascii="Consolas" w:hAnsi="Consolas"/>
          <w:color w:val="1A1A1A"/>
          <w:sz w:val="17"/>
        </w:rPr>
        <w:t xml:space="preserve">    payload += "\"soil\":" + String(soilPercent, 1);</w:t>
      </w:r>
      <w:r>
        <w:br/>
      </w:r>
      <w:r>
        <w:rPr>
          <w:rFonts w:ascii="Consolas" w:hAnsi="Consolas"/>
          <w:color w:val="1A1A1A"/>
          <w:sz w:val="17"/>
        </w:rPr>
        <w:t xml:space="preserve">    payload += "}";</w:t>
      </w:r>
      <w:r>
        <w:br/>
      </w:r>
      <w:r>
        <w:rPr>
          <w:rFonts w:ascii="Consolas" w:hAnsi="Consolas"/>
          <w:color w:val="1A1A1A"/>
          <w:sz w:val="17"/>
        </w:rPr>
        <w:t xml:space="preserve"> </w:t>
      </w:r>
      <w:r>
        <w:br/>
      </w:r>
      <w:r>
        <w:rPr>
          <w:rFonts w:ascii="Consolas" w:hAnsi="Consolas"/>
          <w:color w:val="1A1A1A"/>
          <w:sz w:val="17"/>
        </w:rPr>
        <w:t xml:space="preserve">    // Envia via LoRa</w:t>
      </w:r>
      <w:r>
        <w:br/>
      </w:r>
      <w:r>
        <w:rPr>
          <w:rFonts w:ascii="Consolas" w:hAnsi="Consolas"/>
          <w:color w:val="1A1A1A"/>
          <w:sz w:val="17"/>
        </w:rPr>
        <w:t xml:space="preserve">    LoRa.beginPacket();</w:t>
      </w:r>
      <w:r>
        <w:br/>
      </w:r>
      <w:r>
        <w:rPr>
          <w:rFonts w:ascii="Consolas" w:hAnsi="Consolas"/>
          <w:color w:val="1A1A1A"/>
          <w:sz w:val="17"/>
        </w:rPr>
        <w:t xml:space="preserve">    LoRa.print(payload);</w:t>
      </w:r>
      <w:r>
        <w:br/>
      </w:r>
      <w:r>
        <w:rPr>
          <w:rFonts w:ascii="Consolas" w:hAnsi="Consolas"/>
          <w:color w:val="1A1A1A"/>
          <w:sz w:val="17"/>
        </w:rPr>
        <w:t xml:space="preserve">    LoRa.endPacket();</w:t>
      </w:r>
      <w:r>
        <w:br/>
      </w:r>
      <w:r>
        <w:rPr>
          <w:rFonts w:ascii="Consolas" w:hAnsi="Consolas"/>
          <w:color w:val="1A1A1A"/>
          <w:sz w:val="17"/>
        </w:rPr>
        <w:t xml:space="preserve"> </w:t>
      </w:r>
      <w:r>
        <w:br/>
      </w:r>
      <w:r>
        <w:rPr>
          <w:rFonts w:ascii="Consolas" w:hAnsi="Consolas"/>
          <w:color w:val="1A1A1A"/>
          <w:sz w:val="17"/>
        </w:rPr>
        <w:t xml:space="preserve">    Serial.println("Enviat: " + payload);</w:t>
      </w:r>
      <w:r>
        <w:br/>
      </w:r>
      <w:r>
        <w:rPr>
          <w:rFonts w:ascii="Consolas" w:hAnsi="Consolas"/>
          <w:color w:val="1A1A1A"/>
          <w:sz w:val="17"/>
        </w:rPr>
        <w:t xml:space="preserve">    counter++;</w:t>
      </w:r>
      <w:r>
        <w:br/>
      </w:r>
      <w:r>
        <w:rPr>
          <w:rFonts w:ascii="Consolas" w:hAnsi="Consolas"/>
          <w:color w:val="1A1A1A"/>
          <w:sz w:val="17"/>
        </w:rPr>
        <w:t xml:space="preserve"> </w:t>
      </w:r>
      <w:r>
        <w:br/>
      </w:r>
      <w:r>
        <w:rPr>
          <w:rFonts w:ascii="Consolas" w:hAnsi="Consolas"/>
          <w:color w:val="1A1A1A"/>
          <w:sz w:val="17"/>
        </w:rPr>
        <w:t xml:space="preserve">    // Espera 5 minuts</w:t>
      </w:r>
      <w:r>
        <w:br/>
      </w:r>
      <w:r>
        <w:rPr>
          <w:rFonts w:ascii="Consolas" w:hAnsi="Consolas"/>
          <w:color w:val="1A1A1A"/>
          <w:sz w:val="17"/>
        </w:rPr>
        <w:t xml:space="preserve">    delay(300000);</w:t>
      </w:r>
      <w:r>
        <w:br/>
      </w:r>
      <w:r>
        <w:rPr>
          <w:rFonts w:ascii="Consolas" w:hAnsi="Consolas"/>
          <w:color w:val="1A1A1A"/>
          <w:sz w:val="17"/>
        </w:rPr>
        <w:t>}</w:t>
      </w:r>
    </w:p>
    <w:p>
      <w:r>
        <w:t>Pujem el codi a l'ESP32.</w:t>
      </w:r>
    </w:p>
    <w:p>
      <w:pPr>
        <w:pStyle w:val="Heading2"/>
      </w:pPr>
      <w:r>
        <w:rPr>
          <w:color w:val="1F3A5F"/>
        </w:rPr>
        <w:t>65.8 Receptar les dades a la Raspberry</w:t>
      </w:r>
    </w:p>
    <w:p>
      <w:r>
        <w:t>Al gateway Dragino, configura el "Packet Forwarder" per enviar les dades a un servidor local:</w:t>
      </w:r>
    </w:p>
    <w:p>
      <w:pPr>
        <w:pStyle w:val="ListNumber"/>
      </w:pPr>
      <w:r>
        <w:t>Accedeix a la interfície web del gateway.</w:t>
      </w:r>
    </w:p>
    <w:p>
      <w:pPr>
        <w:pStyle w:val="ListNumber"/>
      </w:pPr>
      <w:r>
        <w:t xml:space="preserve">Configura el servidor primari com a </w:t>
      </w:r>
      <w:r>
        <w:rPr>
          <w:rFonts w:ascii="Consolas" w:hAnsi="Consolas"/>
          <w:sz w:val="18"/>
        </w:rPr>
        <w:t>localhost</w:t>
      </w:r>
      <w:r>
        <w:t xml:space="preserve"> (o la IP de la RPi si el gateway és un altre dispositiu).</w:t>
      </w:r>
    </w:p>
    <w:p>
      <w:pPr>
        <w:pStyle w:val="ListNumber"/>
      </w:pPr>
      <w:r>
        <w:t>Configura el port 1700 (per defecte del packet forwarder).</w:t>
      </w:r>
    </w:p>
    <w:p>
      <w:r>
        <w:t xml:space="preserve">A la Raspberry, hem de tenir un servei que escolti el port 1700 i enviï les dades a MQTT. Una opció és </w:t>
      </w:r>
      <w:r>
        <w:rPr>
          <w:b/>
        </w:rPr>
        <w:t>ChirpStack</w:t>
      </w:r>
      <w:r>
        <w:t xml:space="preserve"> (molt potent però complex), o </w:t>
      </w:r>
      <w:r>
        <w:rPr>
          <w:b/>
        </w:rPr>
        <w:t>golismero</w:t>
      </w:r>
      <w:r>
        <w:t xml:space="preserve"> (molt simple).</w:t>
      </w:r>
    </w:p>
    <w:p>
      <w:r>
        <w:t xml:space="preserve">Alternativa: usa </w:t>
      </w:r>
      <w:r>
        <w:rPr>
          <w:b/>
        </w:rPr>
        <w:t>TTN</w:t>
      </w:r>
      <w:r>
        <w:t xml:space="preserve"> com a intermediari. El gateway envia a TTN, i TTN redirigeix a un servidor MQTT (que pot ser la teva RPi).</w:t>
      </w:r>
    </w:p>
    <w:p>
      <w:pPr>
        <w:pStyle w:val="Heading2"/>
      </w:pPr>
      <w:r>
        <w:rPr>
          <w:color w:val="1F3A5F"/>
        </w:rPr>
        <w:t>65.9 Configurar TTN (mètode recomanat)</w:t>
      </w:r>
    </w:p>
    <w:p>
      <w:r>
        <w:rPr>
          <w:b/>
        </w:rPr>
        <w:t>The Things Network</w:t>
      </w:r>
      <w:r>
        <w:t xml:space="preserve"> (TTN) és gratuït per a ús personal. Configurar-lo:</w:t>
      </w:r>
    </w:p>
    <w:p>
      <w:pPr>
        <w:pStyle w:val="ListNumber"/>
      </w:pPr>
      <w:r>
        <w:t>Crea un compte a https://www.thethingsnetwork.org.</w:t>
      </w:r>
    </w:p>
    <w:p>
      <w:pPr>
        <w:pStyle w:val="ListNumber"/>
      </w:pPr>
      <w:r>
        <w:t xml:space="preserve">Crea una </w:t>
      </w:r>
      <w:r>
        <w:rPr>
          <w:b/>
        </w:rPr>
        <w:t>Application</w:t>
      </w:r>
      <w:r>
        <w:t>.</w:t>
      </w:r>
    </w:p>
    <w:p>
      <w:pPr>
        <w:pStyle w:val="ListNumber"/>
      </w:pPr>
      <w:r>
        <w:t xml:space="preserve">Crea un </w:t>
      </w:r>
      <w:r>
        <w:rPr>
          <w:b/>
        </w:rPr>
        <w:t>End device</w:t>
      </w:r>
      <w:r>
        <w:t xml:space="preserve"> dins l'aplicació:</w:t>
        <w:br/>
        <w:t>- Manufacturer: el teu (o selecciona el perfil correcte).</w:t>
        <w:br/>
        <w:t>- DevEUI, AppEUI, AppKey: els que tingui el teu node (o genera'ls automàticament).</w:t>
      </w:r>
    </w:p>
    <w:p>
      <w:pPr>
        <w:pStyle w:val="ListNumber"/>
      </w:pPr>
      <w:r>
        <w:t xml:space="preserve">Configura el </w:t>
      </w:r>
      <w:r>
        <w:rPr>
          <w:b/>
        </w:rPr>
        <w:t>Payload formatter</w:t>
      </w:r>
      <w:r>
        <w:t xml:space="preserve"> (Uplink) per desxifrar CayenneLPP o el teu format JSON.</w:t>
      </w:r>
    </w:p>
    <w:p>
      <w:pPr>
        <w:pStyle w:val="ListNumber"/>
      </w:pPr>
      <w:r>
        <w:t>Configura l'</w:t>
      </w:r>
      <w:r>
        <w:rPr>
          <w:b/>
        </w:rPr>
        <w:t>integració MQTT</w:t>
      </w:r>
      <w:r>
        <w:t>:</w:t>
        <w:br/>
        <w:t>- Default endpoint.</w:t>
        <w:br/>
        <w:t>- Porta 1883.</w:t>
        <w:br/>
        <w:t>- Username i password: els de Mosquitto (però TTN ha de poder accedir — cal exposar Mosquitto, cosa que NO recomanem per seguretat).</w:t>
      </w:r>
    </w:p>
    <w:p>
      <w:r>
        <w:rPr>
          <w:b/>
        </w:rPr>
        <w:t>Alternativa més segura</w:t>
      </w:r>
      <w:r>
        <w:t>: usa TTN per desar les dades, i un script a la RPi que les vagi a buscar periòdicament via l'API de TTN (no via MQTT directe).</w:t>
      </w:r>
    </w:p>
    <w:p>
      <w:pPr>
        <w:pStyle w:val="Heading2"/>
      </w:pPr>
      <w:r>
        <w:rPr>
          <w:color w:val="1F3A5F"/>
        </w:rPr>
        <w:t>65.10 Receptar amb un script Python local</w:t>
      </w:r>
    </w:p>
    <w:p>
      <w:r>
        <w:t>Si vols evitar TTN, pots tenir un script Python a la RPi que escolti el port 1700:</w:t>
      </w:r>
    </w:p>
    <w:p>
      <w:r>
        <w:t xml:space="preserve">Crea </w:t>
      </w:r>
      <w:r>
        <w:rPr>
          <w:rFonts w:ascii="Consolas" w:hAnsi="Consolas"/>
          <w:sz w:val="18"/>
        </w:rPr>
        <w:t>~/homelab/scripts/lora-listener.py</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import socket</w:t>
      </w:r>
      <w:r>
        <w:br/>
      </w:r>
      <w:r>
        <w:rPr>
          <w:rFonts w:ascii="Consolas" w:hAnsi="Consolas"/>
          <w:color w:val="1A1A1A"/>
          <w:sz w:val="17"/>
        </w:rPr>
        <w:t>import json</w:t>
      </w:r>
      <w:r>
        <w:br/>
      </w:r>
      <w:r>
        <w:rPr>
          <w:rFonts w:ascii="Consolas" w:hAnsi="Consolas"/>
          <w:color w:val="1A1A1A"/>
          <w:sz w:val="17"/>
        </w:rPr>
        <w:t>import paho.mqtt.client as mqtt</w:t>
      </w:r>
      <w:r>
        <w:br/>
      </w:r>
      <w:r>
        <w:rPr>
          <w:rFonts w:ascii="Consolas" w:hAnsi="Consolas"/>
          <w:color w:val="1A1A1A"/>
          <w:sz w:val="17"/>
        </w:rPr>
        <w:t>import os</w:t>
      </w:r>
      <w:r>
        <w:br/>
      </w:r>
      <w:r>
        <w:rPr>
          <w:rFonts w:ascii="Consolas" w:hAnsi="Consolas"/>
          <w:color w:val="1A1A1A"/>
          <w:sz w:val="17"/>
        </w:rPr>
        <w:t xml:space="preserve"> </w:t>
      </w:r>
      <w:r>
        <w:br/>
      </w:r>
      <w:r>
        <w:rPr>
          <w:rFonts w:ascii="Consolas" w:hAnsi="Consolas"/>
          <w:color w:val="1A1A1A"/>
          <w:sz w:val="17"/>
        </w:rPr>
        <w:t># Configuració</w:t>
      </w:r>
      <w:r>
        <w:br/>
      </w:r>
      <w:r>
        <w:rPr>
          <w:rFonts w:ascii="Consolas" w:hAnsi="Consolas"/>
          <w:color w:val="1A1A1A"/>
          <w:sz w:val="17"/>
        </w:rPr>
        <w:t>TTN_MQTT_USER = "bernat"</w:t>
      </w:r>
      <w:r>
        <w:br/>
      </w:r>
      <w:r>
        <w:rPr>
          <w:rFonts w:ascii="Consolas" w:hAnsi="Consolas"/>
          <w:color w:val="1A1A1A"/>
          <w:sz w:val="17"/>
        </w:rPr>
        <w:t>TTN_MQTT_PASSWORD = os.environ["MQTT_PASSWORD"]</w:t>
      </w:r>
      <w:r>
        <w:br/>
      </w:r>
      <w:r>
        <w:rPr>
          <w:rFonts w:ascii="Consolas" w:hAnsi="Consolas"/>
          <w:color w:val="1A1A1A"/>
          <w:sz w:val="17"/>
        </w:rPr>
        <w:t>MQTT_BROKER = "localhost"</w:t>
      </w:r>
      <w:r>
        <w:br/>
      </w:r>
      <w:r>
        <w:rPr>
          <w:rFonts w:ascii="Consolas" w:hAnsi="Consolas"/>
          <w:color w:val="1A1A1A"/>
          <w:sz w:val="17"/>
        </w:rPr>
        <w:t>MQTT_PORT = 1883</w:t>
      </w:r>
      <w:r>
        <w:br/>
      </w:r>
      <w:r>
        <w:rPr>
          <w:rFonts w:ascii="Consolas" w:hAnsi="Consolas"/>
          <w:color w:val="1A1A1A"/>
          <w:sz w:val="17"/>
        </w:rPr>
        <w:t xml:space="preserve"> </w:t>
      </w:r>
      <w:r>
        <w:br/>
      </w:r>
      <w:r>
        <w:rPr>
          <w:rFonts w:ascii="Consolas" w:hAnsi="Consolas"/>
          <w:color w:val="1A1A1A"/>
          <w:sz w:val="17"/>
        </w:rPr>
        <w:t># Client MQTT</w:t>
      </w:r>
      <w:r>
        <w:br/>
      </w:r>
      <w:r>
        <w:rPr>
          <w:rFonts w:ascii="Consolas" w:hAnsi="Consolas"/>
          <w:color w:val="1A1A1A"/>
          <w:sz w:val="17"/>
        </w:rPr>
        <w:t>client = mqtt.Client()</w:t>
      </w:r>
      <w:r>
        <w:br/>
      </w:r>
      <w:r>
        <w:rPr>
          <w:rFonts w:ascii="Consolas" w:hAnsi="Consolas"/>
          <w:color w:val="1A1A1A"/>
          <w:sz w:val="17"/>
        </w:rPr>
        <w:t>client.username_pw_set(TTN_MQTT_USER, TTN_MQTT_PASSWORD)</w:t>
      </w:r>
      <w:r>
        <w:br/>
      </w:r>
      <w:r>
        <w:rPr>
          <w:rFonts w:ascii="Consolas" w:hAnsi="Consolas"/>
          <w:color w:val="1A1A1A"/>
          <w:sz w:val="17"/>
        </w:rPr>
        <w:t>client.connect(MQTT_BROKER, MQTT_PORT, 60)</w:t>
      </w:r>
      <w:r>
        <w:br/>
      </w:r>
      <w:r>
        <w:rPr>
          <w:rFonts w:ascii="Consolas" w:hAnsi="Consolas"/>
          <w:color w:val="1A1A1A"/>
          <w:sz w:val="17"/>
        </w:rPr>
        <w:t xml:space="preserve"> </w:t>
      </w:r>
      <w:r>
        <w:br/>
      </w:r>
      <w:r>
        <w:rPr>
          <w:rFonts w:ascii="Consolas" w:hAnsi="Consolas"/>
          <w:color w:val="1A1A1A"/>
          <w:sz w:val="17"/>
        </w:rPr>
        <w:t># Socket per escoltar el gateway</w:t>
      </w:r>
      <w:r>
        <w:br/>
      </w:r>
      <w:r>
        <w:rPr>
          <w:rFonts w:ascii="Consolas" w:hAnsi="Consolas"/>
          <w:color w:val="1A1A1A"/>
          <w:sz w:val="17"/>
        </w:rPr>
        <w:t>sock = socket.socket(socket.AF_INET, socket.SOCK_DGRAM)</w:t>
      </w:r>
      <w:r>
        <w:br/>
      </w:r>
      <w:r>
        <w:rPr>
          <w:rFonts w:ascii="Consolas" w:hAnsi="Consolas"/>
          <w:color w:val="1A1A1A"/>
          <w:sz w:val="17"/>
        </w:rPr>
        <w:t>sock.bind(("0.0.0.0", 1700))</w:t>
      </w:r>
      <w:r>
        <w:br/>
      </w:r>
      <w:r>
        <w:rPr>
          <w:rFonts w:ascii="Consolas" w:hAnsi="Consolas"/>
          <w:color w:val="1A1A1A"/>
          <w:sz w:val="17"/>
        </w:rPr>
        <w:t xml:space="preserve"> </w:t>
      </w:r>
      <w:r>
        <w:br/>
      </w:r>
      <w:r>
        <w:rPr>
          <w:rFonts w:ascii="Consolas" w:hAnsi="Consolas"/>
          <w:color w:val="1A1A1A"/>
          <w:sz w:val="17"/>
        </w:rPr>
        <w:t>print("Escoltant al port 1700...")</w:t>
      </w:r>
      <w:r>
        <w:br/>
      </w:r>
      <w:r>
        <w:rPr>
          <w:rFonts w:ascii="Consolas" w:hAnsi="Consolas"/>
          <w:color w:val="1A1A1A"/>
          <w:sz w:val="17"/>
        </w:rPr>
        <w:t xml:space="preserve"> </w:t>
      </w:r>
      <w:r>
        <w:br/>
      </w:r>
      <w:r>
        <w:rPr>
          <w:rFonts w:ascii="Consolas" w:hAnsi="Consolas"/>
          <w:color w:val="1A1A1A"/>
          <w:sz w:val="17"/>
        </w:rPr>
        <w:t>while True:</w:t>
      </w:r>
      <w:r>
        <w:br/>
      </w:r>
      <w:r>
        <w:rPr>
          <w:rFonts w:ascii="Consolas" w:hAnsi="Consolas"/>
          <w:color w:val="1A1A1A"/>
          <w:sz w:val="17"/>
        </w:rPr>
        <w:t xml:space="preserve">    data, addr = sock.recvfrom(4096)</w:t>
      </w:r>
      <w:r>
        <w:br/>
      </w:r>
      <w:r>
        <w:rPr>
          <w:rFonts w:ascii="Consolas" w:hAnsi="Consolas"/>
          <w:color w:val="1A1A1A"/>
          <w:sz w:val="17"/>
        </w:rPr>
        <w:t xml:space="preserve">    # Parseja el protocol TTN Packet Forwarder</w:t>
      </w:r>
      <w:r>
        <w:br/>
      </w:r>
      <w:r>
        <w:rPr>
          <w:rFonts w:ascii="Consolas" w:hAnsi="Consolas"/>
          <w:color w:val="1A1A1A"/>
          <w:sz w:val="17"/>
        </w:rPr>
        <w:t xml:space="preserve">    # (Aquí va una mica de feina per deserialitzar el format)</w:t>
      </w:r>
      <w:r>
        <w:br/>
      </w:r>
      <w:r>
        <w:rPr>
          <w:rFonts w:ascii="Consolas" w:hAnsi="Consolas"/>
          <w:color w:val="1A1A1A"/>
          <w:sz w:val="17"/>
        </w:rPr>
        <w:t xml:space="preserve">    # Publica a MQTT</w:t>
      </w:r>
      <w:r>
        <w:br/>
      </w:r>
      <w:r>
        <w:rPr>
          <w:rFonts w:ascii="Consolas" w:hAnsi="Consolas"/>
          <w:color w:val="1A1A1A"/>
          <w:sz w:val="17"/>
        </w:rPr>
        <w:t xml:space="preserve">    payload = {"raw": data.hex()}</w:t>
      </w:r>
      <w:r>
        <w:br/>
      </w:r>
      <w:r>
        <w:rPr>
          <w:rFonts w:ascii="Consolas" w:hAnsi="Consolas"/>
          <w:color w:val="1A1A1A"/>
          <w:sz w:val="17"/>
        </w:rPr>
        <w:t xml:space="preserve">    client.publish("lora/gateway/raw", json.dumps(payload))</w:t>
      </w:r>
    </w:p>
    <w:p>
      <w:r>
        <w:t>Aquest script és esquemàtic — caldria implementar correctament el protocol del packet forwarder. En la pràctica, és molt més fàcil usar TTN.</w:t>
      </w:r>
    </w:p>
    <w:p>
      <w:pPr>
        <w:pStyle w:val="Heading2"/>
      </w:pPr>
      <w:r>
        <w:rPr>
          <w:color w:val="1F3A5F"/>
        </w:rPr>
        <w:t>65.11 Veure les primeres dades a Grafana</w:t>
      </w:r>
    </w:p>
    <w:p>
      <w:r>
        <w:t>Un cop el node envia, el gateway rep, TTN redirigeix, i la teva cadena MQTT → InfluxDB → Grafana ja té les dades.</w:t>
      </w:r>
    </w:p>
    <w:p>
      <w:r>
        <w:t>Si tot està connectat:</w:t>
      </w:r>
    </w:p>
    <w:p>
      <w:pPr>
        <w:pStyle w:val="ListNumber"/>
      </w:pPr>
      <w:r>
        <w:t>Publica una dada de prova (o espera que el node enviï).</w:t>
      </w:r>
    </w:p>
    <w:p>
      <w:pPr>
        <w:pStyle w:val="ListNumber"/>
      </w:pPr>
      <w:r>
        <w:t xml:space="preserve">Mira els logs de Mosquitto: </w:t>
      </w:r>
      <w:r>
        <w:rPr>
          <w:rFonts w:ascii="Consolas" w:hAnsi="Consolas"/>
          <w:sz w:val="18"/>
        </w:rPr>
        <w:t>docker logs mosquitto</w:t>
      </w:r>
      <w:r>
        <w:t>.</w:t>
      </w:r>
    </w:p>
    <w:p>
      <w:pPr>
        <w:pStyle w:val="ListNumber"/>
      </w:pPr>
      <w:r>
        <w:t xml:space="preserve">Mira els logs de Telegraf: </w:t>
      </w:r>
      <w:r>
        <w:rPr>
          <w:rFonts w:ascii="Consolas" w:hAnsi="Consolas"/>
          <w:sz w:val="18"/>
        </w:rPr>
        <w:t>docker logs telegraf</w:t>
      </w:r>
      <w:r>
        <w:t>.</w:t>
      </w:r>
    </w:p>
    <w:p>
      <w:pPr>
        <w:pStyle w:val="ListNumber"/>
      </w:pPr>
      <w:r>
        <w:t xml:space="preserve">A Grafana, crea una gràfica nova amb </w:t>
      </w:r>
      <w:r>
        <w:rPr>
          <w:rFonts w:ascii="Consolas" w:hAnsi="Consolas"/>
          <w:sz w:val="18"/>
        </w:rPr>
        <w:t>SELECT mean("temperatura") FROM "mqtt_consumer" WHERE node = 'hort1'</w:t>
      </w:r>
      <w:r>
        <w:t>.</w:t>
      </w:r>
    </w:p>
    <w:p>
      <w:r>
        <w:t xml:space="preserve">Si veus una línia a la gràfica, </w:t>
      </w:r>
      <w:r>
        <w:rPr>
          <w:b/>
        </w:rPr>
        <w:t>tot funciona</w:t>
      </w:r>
      <w:r>
        <w:t>. El teu hort ara és al núvol.</w:t>
      </w:r>
    </w:p>
    <w:p>
      <w:pPr>
        <w:pStyle w:val="Heading2"/>
      </w:pPr>
      <w:r>
        <w:rPr>
          <w:color w:val="1F3A5F"/>
        </w:rPr>
        <w:t>65.12 Bateria i durada</w:t>
      </w:r>
    </w:p>
    <w:p>
      <w:r>
        <w:t>Si el node funciona amb bateria, el consum és crític. Optimitzacions:</w:t>
      </w:r>
    </w:p>
    <w:p>
      <w:pPr>
        <w:pStyle w:val="ListBullet"/>
      </w:pPr>
      <w:r>
        <w:rPr>
          <w:b/>
        </w:rPr>
        <w:t>Deep sleep</w:t>
      </w:r>
      <w:r>
        <w:t xml:space="preserve"> entre transmissions (ESP32 consumeix 10 µA en sleep).</w:t>
      </w:r>
    </w:p>
    <w:p>
      <w:pPr>
        <w:pStyle w:val="ListBullet"/>
      </w:pPr>
      <w:r>
        <w:t>Transmetre cada 5-15 minuts en lloc de cada minut.</w:t>
      </w:r>
    </w:p>
    <w:p>
      <w:pPr>
        <w:pStyle w:val="ListBullet"/>
      </w:pPr>
      <w:r>
        <w:t>Usar SF7 (ràpida, menys temps d'aire).</w:t>
      </w:r>
    </w:p>
    <w:p>
      <w:pPr>
        <w:pStyle w:val="ListBullet"/>
      </w:pPr>
      <w:r>
        <w:t>Reduir la potència de transmissió al mínim necessari.</w:t>
      </w:r>
    </w:p>
    <w:p>
      <w:r>
        <w:t>Codi per afegir deep sleep:</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#include &lt;esp_sleep.h&gt;</w:t>
      </w:r>
      <w:r>
        <w:br/>
      </w:r>
      <w:r>
        <w:rPr>
          <w:rFonts w:ascii="Consolas" w:hAnsi="Consolas"/>
          <w:color w:val="1A1A1A"/>
          <w:sz w:val="17"/>
        </w:rPr>
        <w:t xml:space="preserve"> </w:t>
      </w:r>
      <w:r>
        <w:br/>
      </w:r>
      <w:r>
        <w:rPr>
          <w:rFonts w:ascii="Consolas" w:hAnsi="Consolas"/>
          <w:color w:val="1A1A1A"/>
          <w:sz w:val="17"/>
        </w:rPr>
        <w:t>void loop() {</w:t>
      </w:r>
      <w:r>
        <w:br/>
      </w:r>
      <w:r>
        <w:rPr>
          <w:rFonts w:ascii="Consolas" w:hAnsi="Consolas"/>
          <w:color w:val="1A1A1A"/>
          <w:sz w:val="17"/>
        </w:rPr>
        <w:t xml:space="preserve">    // Llegeix sensors</w:t>
      </w:r>
      <w:r>
        <w:br/>
      </w:r>
      <w:r>
        <w:rPr>
          <w:rFonts w:ascii="Consolas" w:hAnsi="Consolas"/>
          <w:color w:val="1A1A1A"/>
          <w:sz w:val="17"/>
        </w:rPr>
        <w:t xml:space="preserve">    // Envia dades</w:t>
      </w:r>
      <w:r>
        <w:br/>
      </w:r>
      <w:r>
        <w:rPr>
          <w:rFonts w:ascii="Consolas" w:hAnsi="Consolas"/>
          <w:color w:val="1A1A1A"/>
          <w:sz w:val="17"/>
        </w:rPr>
        <w:t xml:space="preserve">    Serial.println("Anant a dormir 5 minuts");</w:t>
      </w:r>
      <w:r>
        <w:br/>
      </w:r>
      <w:r>
        <w:rPr>
          <w:rFonts w:ascii="Consolas" w:hAnsi="Consolas"/>
          <w:color w:val="1A1A1A"/>
          <w:sz w:val="17"/>
        </w:rPr>
        <w:t xml:space="preserve">    esp_sleep_enable_timer_wakeup(300 * 1000000);</w:t>
      </w:r>
      <w:r>
        <w:br/>
      </w:r>
      <w:r>
        <w:rPr>
          <w:rFonts w:ascii="Consolas" w:hAnsi="Consolas"/>
          <w:color w:val="1A1A1A"/>
          <w:sz w:val="17"/>
        </w:rPr>
        <w:t xml:space="preserve">    esp_deep_sleep_start();</w:t>
      </w:r>
      <w:r>
        <w:br/>
      </w:r>
      <w:r>
        <w:rPr>
          <w:rFonts w:ascii="Consolas" w:hAnsi="Consolas"/>
          <w:color w:val="1A1A1A"/>
          <w:sz w:val="17"/>
        </w:rPr>
        <w:t>}</w:t>
      </w:r>
    </w:p>
    <w:p>
      <w:r>
        <w:t>Així l'ESP32 es desperta cada 5 minuts, llegeix sensors, envia, i torna a dormir. La bateria pot durar setmanes o mesos.</w:t>
      </w:r>
    </w:p>
    <w:p>
      <w:pPr>
        <w:pStyle w:val="Heading2"/>
      </w:pPr>
      <w:r>
        <w:rPr>
          <w:color w:val="1F3A5F"/>
        </w:rPr>
        <w:t>65.13 Què ve després</w:t>
      </w:r>
    </w:p>
    <w:p>
      <w:r>
        <w:t xml:space="preserve">Ja tens el node LoRa enviant dades reals des del camp. Al </w:t>
      </w:r>
      <w:r>
        <w:rPr>
          <w:b/>
        </w:rPr>
        <w:t>Cap 66</w:t>
      </w:r>
      <w:r>
        <w:t xml:space="preserve"> afegirem un </w:t>
      </w:r>
      <w:r>
        <w:rPr>
          <w:b/>
        </w:rPr>
        <w:t>bot de Telegram</w:t>
      </w:r>
      <w:r>
        <w:t xml:space="preserve"> per rebre alertes al mòbil.</w:t>
      </w:r>
    </w:p>
    <w:p>
      <w:pPr>
        <w:pStyle w:val="Heading2"/>
      </w:pPr>
      <w:r>
        <w:rPr>
          <w:color w:val="1F3A5F"/>
        </w:rPr>
        <w:t>65.14 Errors habituals</w:t>
      </w:r>
    </w:p>
    <w:p>
      <w:r>
        <w:rPr>
          <w:b/>
        </w:rPr>
        <w:t>Error 1: el node no es connecta al gateway</w:t>
      </w:r>
      <w:r>
        <w:t>.</w:t>
      </w:r>
    </w:p>
    <w:p>
      <w:r>
        <w:t>Comprova:</w:t>
      </w:r>
    </w:p>
    <w:p>
      <w:pPr>
        <w:pStyle w:val="ListBullet"/>
      </w:pPr>
      <w:r>
        <w:t>Clau d'aplicació (AppKey) correcta.</w:t>
      </w:r>
    </w:p>
    <w:p>
      <w:pPr>
        <w:pStyle w:val="ListBullet"/>
      </w:pPr>
      <w:r>
        <w:t>Freqüència correcta (868 MHz a Europa).</w:t>
      </w:r>
    </w:p>
    <w:p>
      <w:pPr>
        <w:pStyle w:val="ListBullet"/>
      </w:pPr>
      <w:r>
        <w:t>El node està dins del rang del gateway.</w:t>
      </w:r>
    </w:p>
    <w:p>
      <w:pPr>
        <w:pStyle w:val="ListBullet"/>
      </w:pPr>
      <w:r>
        <w:t>La DevEUI és correcta a TTN.</w:t>
      </w:r>
    </w:p>
    <w:p>
      <w:r>
        <w:rPr>
          <w:b/>
        </w:rPr>
        <w:t>Error 2: les dades arriben però no es veuen a Grafana</w:t>
      </w:r>
      <w:r>
        <w:t>.</w:t>
      </w:r>
    </w:p>
    <w:p>
      <w:r>
        <w:t>Comprova:</w:t>
      </w:r>
    </w:p>
    <w:p>
      <w:pPr>
        <w:pStyle w:val="ListBullet"/>
      </w:pPr>
      <w:r>
        <w:t>Telegraf està escoltant el topic correcte.</w:t>
      </w:r>
    </w:p>
    <w:p>
      <w:pPr>
        <w:pStyle w:val="ListBullet"/>
      </w:pPr>
      <w:r>
        <w:t>InfluxDB està rebent dades (botó "Query" a InfluxDB UI).</w:t>
      </w:r>
    </w:p>
    <w:p>
      <w:pPr>
        <w:pStyle w:val="ListBullet"/>
      </w:pPr>
      <w:r>
        <w:t>La query de Grafana té el bon nom de mesura (</w:t>
      </w:r>
      <w:r>
        <w:rPr>
          <w:rFonts w:ascii="Consolas" w:hAnsi="Consolas"/>
          <w:sz w:val="18"/>
        </w:rPr>
        <w:t>mqtt_consumer</w:t>
      </w:r>
      <w:r>
        <w:t xml:space="preserve"> per defecte).</w:t>
      </w:r>
    </w:p>
    <w:p>
      <w:r>
        <w:rPr>
          <w:b/>
        </w:rPr>
        <w:t>Error 3: el node es queda sense bateria ràpid</w:t>
      </w:r>
      <w:r>
        <w:t>.</w:t>
      </w:r>
    </w:p>
    <w:p>
      <w:r>
        <w:t>Augmenta l'interval de transmissió, activa deep sleep, redueix la potència de transmissió.</w:t>
      </w:r>
    </w:p>
    <w:p>
      <w:r>
        <w:rPr>
          <w:b/>
        </w:rPr>
        <w:t>Error 4: senyals dèbils (RSSI baix)</w:t>
      </w:r>
      <w:r>
        <w:t>.</w:t>
      </w:r>
    </w:p>
    <w:p>
      <w:r>
        <w:t>Afegeix una antena millor, canvia la ubicació del node, augmenta SF (a costa de més temps d'aire i consum).</w:t>
      </w:r>
    </w:p>
    <w:p>
      <w:pPr>
        <w:pStyle w:val="Heading2"/>
      </w:pPr>
      <w:r>
        <w:rPr>
          <w:color w:val="1F3A5F"/>
        </w:rPr>
        <w:t>65.15 Resum</w:t>
      </w:r>
    </w:p>
    <w:p>
      <w:r>
        <w:t>Ara tens el node LoRa enviant dades reals a través de TTS → Mosquitto → Telegraf → InfluxDB → Grafana. La cadena completa funciona. A partir d'aquí, el que pots fer és infinit:</w:t>
      </w:r>
    </w:p>
    <w:p>
      <w:pPr>
        <w:pStyle w:val="ListBullet"/>
      </w:pPr>
      <w:r>
        <w:t>Afegir més nodes.</w:t>
      </w:r>
    </w:p>
    <w:p>
      <w:pPr>
        <w:pStyle w:val="ListBullet"/>
      </w:pPr>
      <w:r>
        <w:t>Afegir més sensors (vent, pluja, radiació solar).</w:t>
      </w:r>
    </w:p>
    <w:p>
      <w:pPr>
        <w:pStyle w:val="ListBullet"/>
      </w:pPr>
      <w:r>
        <w:t>Fer automatitzacions a Node-RED basades en les dades.</w:t>
      </w:r>
    </w:p>
    <w:p>
      <w:pPr>
        <w:pStyle w:val="ListBullet"/>
      </w:pPr>
      <w:r>
        <w:t>Afegir alertes quan els valors surtin dels llindars.</w:t>
      </w:r>
    </w:p>
    <w:p>
      <w:pPr>
        <w:pStyle w:val="Heading2"/>
      </w:pPr>
      <w:r>
        <w:rPr>
          <w:color w:val="1F3A5F"/>
        </w:rPr>
        <w:t>65.16 Exercicis pràctics</w:t>
      </w:r>
    </w:p>
    <w:p>
      <w:pPr>
        <w:pStyle w:val="ListNumber"/>
      </w:pPr>
      <w:r>
        <w:t>Munta el node (ESP32 + SX1262 + sensors).</w:t>
      </w:r>
    </w:p>
    <w:p>
      <w:pPr>
        <w:pStyle w:val="ListNumber"/>
      </w:pPr>
      <w:r>
        <w:t>Programa'l amb el codi bàsic.</w:t>
      </w:r>
    </w:p>
    <w:p>
      <w:pPr>
        <w:pStyle w:val="ListNumber"/>
      </w:pPr>
      <w:r>
        <w:t>Configura el gateway (o usa TTN).</w:t>
      </w:r>
    </w:p>
    <w:p>
      <w:pPr>
        <w:pStyle w:val="ListNumber"/>
      </w:pPr>
      <w:r>
        <w:t xml:space="preserve">Configura Telegraf per escoltar </w:t>
      </w:r>
      <w:r>
        <w:rPr>
          <w:rFonts w:ascii="Consolas" w:hAnsi="Consolas"/>
          <w:sz w:val="18"/>
        </w:rPr>
        <w:t>lora/+/+</w:t>
      </w:r>
      <w:r>
        <w:t>.</w:t>
      </w:r>
    </w:p>
    <w:p>
      <w:pPr>
        <w:pStyle w:val="ListNumber"/>
      </w:pPr>
      <w:r>
        <w:t>Crea un panell a Grafana amb les dades.</w:t>
      </w:r>
    </w:p>
    <w:p>
      <w:pPr>
        <w:pStyle w:val="ListNumber"/>
      </w:pPr>
      <w:r>
        <w:t>Activa deep sleep al node.</w:t>
      </w:r>
    </w:p>
    <w:p>
      <w:pPr>
        <w:pStyle w:val="ListNumber"/>
      </w:pPr>
      <w:r>
        <w:t>Col·loca el node a l'hort (o al balcó) i espera 24 h.</w:t>
      </w:r>
    </w:p>
    <w:p>
      <w:pPr>
        <w:pStyle w:val="ListNumber"/>
      </w:pPr>
      <w:r>
        <w:t xml:space="preserve">Documenta la configuració al </w:t>
      </w:r>
      <w:r>
        <w:rPr>
          <w:rFonts w:ascii="Consolas" w:hAnsi="Consolas"/>
          <w:sz w:val="18"/>
        </w:rPr>
        <w:t>homelab/setup-log.md</w:t>
      </w:r>
      <w:r>
        <w:t>.</w:t>
      </w:r>
    </w:p>
    <w:p>
      <w:r>
        <w:br w:type="page"/>
      </w:r>
    </w:p>
    <w:p>
      <w:pPr>
        <w:pStyle w:val="Heading1"/>
      </w:pPr>
      <w:r>
        <w:rPr>
          <w:color w:val="1F3A5F"/>
        </w:rPr>
        <w:t>Capitol 66 — Bot de Telegram: alertes al mòbil</w:t>
      </w:r>
    </w:p>
    <w:p>
      <w:pPr>
        <w:spacing w:after="80"/>
        <w:ind w:left="454" w:right="283"/>
      </w:pPr>
      <w:r>
        <w:rPr>
          <w:i/>
          <w:color w:val="3A3A3A"/>
        </w:rPr>
        <w:t>*"Rebre una alerta al mòbil quan passa alguna cosa a l'hort, en temps real, és el salt entre un sistema que recull dades i un sistema que et cuida."*</w:t>
      </w:r>
    </w:p>
    <w:p>
      <w:pPr>
        <w:pStyle w:val="Heading2"/>
      </w:pPr>
      <w:r>
        <w:rPr>
          <w:color w:val="1F3A5F"/>
        </w:rPr>
        <w:t>66.1 Què aprendràs</w:t>
      </w:r>
    </w:p>
    <w:p>
      <w:pPr>
        <w:pStyle w:val="ListBullet"/>
      </w:pPr>
      <w:r>
        <w:t>Com crear un bot de Telegram.</w:t>
      </w:r>
    </w:p>
    <w:p>
      <w:pPr>
        <w:pStyle w:val="ListBullet"/>
      </w:pPr>
      <w:r>
        <w:t>Com obtenir el chat_id.</w:t>
      </w:r>
    </w:p>
    <w:p>
      <w:pPr>
        <w:pStyle w:val="ListBullet"/>
      </w:pPr>
      <w:r>
        <w:t>Com enviar missatges des de la RPi.</w:t>
      </w:r>
    </w:p>
    <w:p>
      <w:pPr>
        <w:pStyle w:val="ListBullet"/>
      </w:pPr>
      <w:r>
        <w:t>Com configurar alertes automàtiques des de Node-RED.</w:t>
      </w:r>
    </w:p>
    <w:p>
      <w:pPr>
        <w:pStyle w:val="ListBullet"/>
      </w:pPr>
      <w:r>
        <w:t>Com combinar-ho amb Uptime Kuma.</w:t>
      </w:r>
    </w:p>
    <w:p>
      <w:pPr>
        <w:pStyle w:val="ListBullet"/>
      </w:pPr>
      <w:r>
        <w:t>Bones pràctiques per a bots de Telegram.</w:t>
      </w:r>
    </w:p>
    <w:p>
      <w:pPr>
        <w:pStyle w:val="Heading2"/>
      </w:pPr>
      <w:r>
        <w:rPr>
          <w:color w:val="1F3A5F"/>
        </w:rPr>
        <w:t>66.2 Durada estimada</w:t>
      </w:r>
    </w:p>
    <w:p>
      <w:r>
        <w:t>30-45 minuts.</w:t>
      </w:r>
    </w:p>
    <w:p>
      <w:pPr>
        <w:pStyle w:val="Heading2"/>
      </w:pPr>
      <w:r>
        <w:rPr>
          <w:color w:val="1F3A5F"/>
        </w:rPr>
        <w:t>66.3 Per què Telegram</w:t>
      </w:r>
    </w:p>
    <w:p>
      <w:r>
        <w:t>Telegram és ideal per a alertes perquè:</w:t>
      </w:r>
    </w:p>
    <w:p>
      <w:pPr>
        <w:pStyle w:val="ListBullet"/>
      </w:pPr>
      <w:r>
        <w:rPr>
          <w:b/>
        </w:rPr>
        <w:t>Gratuït</w:t>
      </w:r>
      <w:r>
        <w:t xml:space="preserve"> per a bots.</w:t>
      </w:r>
    </w:p>
    <w:p>
      <w:pPr>
        <w:pStyle w:val="ListBullet"/>
      </w:pPr>
      <w:r>
        <w:rPr>
          <w:b/>
        </w:rPr>
        <w:t>API oberta</w:t>
      </w:r>
      <w:r>
        <w:t xml:space="preserve"> i ben documentada.</w:t>
      </w:r>
    </w:p>
    <w:p>
      <w:pPr>
        <w:pStyle w:val="ListBullet"/>
      </w:pPr>
      <w:r>
        <w:rPr>
          <w:b/>
        </w:rPr>
        <w:t>Grups</w:t>
      </w:r>
      <w:r>
        <w:t xml:space="preserve"> amb múltiples membres (perfecte per compartir l'estat amb família).</w:t>
      </w:r>
    </w:p>
    <w:p>
      <w:pPr>
        <w:pStyle w:val="ListBullet"/>
      </w:pPr>
      <w:r>
        <w:rPr>
          <w:b/>
        </w:rPr>
        <w:t>Markdown</w:t>
      </w:r>
      <w:r>
        <w:t xml:space="preserve"> i </w:t>
      </w:r>
      <w:r>
        <w:rPr>
          <w:b/>
        </w:rPr>
        <w:t>HTML</w:t>
      </w:r>
      <w:r>
        <w:t xml:space="preserve"> als missatges.</w:t>
      </w:r>
    </w:p>
    <w:p>
      <w:pPr>
        <w:pStyle w:val="ListBullet"/>
      </w:pPr>
      <w:r>
        <w:rPr>
          <w:b/>
        </w:rPr>
        <w:t>Sense límit</w:t>
      </w:r>
      <w:r>
        <w:t xml:space="preserve"> pràctic de missatges.</w:t>
      </w:r>
    </w:p>
    <w:p>
      <w:pPr>
        <w:pStyle w:val="ListBullet"/>
      </w:pPr>
      <w:r>
        <w:rPr>
          <w:b/>
        </w:rPr>
        <w:t>Multiplataforma</w:t>
      </w:r>
      <w:r>
        <w:t>: iOS, Android, web, desktop.</w:t>
      </w:r>
    </w:p>
    <w:p>
      <w:r>
        <w:t>Alternatives:</w:t>
      </w:r>
    </w:p>
    <w:p>
      <w:pPr>
        <w:pStyle w:val="ListBullet"/>
      </w:pPr>
      <w:r>
        <w:rPr>
          <w:b/>
        </w:rPr>
        <w:t>Signal</w:t>
      </w:r>
      <w:r>
        <w:t>: més segur però l'API per a bots és menys popular.</w:t>
      </w:r>
    </w:p>
    <w:p>
      <w:pPr>
        <w:pStyle w:val="ListBullet"/>
      </w:pPr>
      <w:r>
        <w:rPr>
          <w:b/>
        </w:rPr>
        <w:t>Discord</w:t>
      </w:r>
      <w:r>
        <w:t>: similar però pensat per a comunitats.</w:t>
      </w:r>
    </w:p>
    <w:p>
      <w:pPr>
        <w:pStyle w:val="ListBullet"/>
      </w:pPr>
      <w:r>
        <w:rPr>
          <w:b/>
        </w:rPr>
        <w:t>Pushover, Pushbullet, Ntfy</w:t>
      </w:r>
      <w:r>
        <w:t>: serveis específics per a notificacions.</w:t>
      </w:r>
    </w:p>
    <w:p>
      <w:pPr>
        <w:pStyle w:val="ListBullet"/>
      </w:pPr>
      <w:r>
        <w:rPr>
          <w:b/>
        </w:rPr>
        <w:t>SMS</w:t>
      </w:r>
      <w:r>
        <w:t>: car i no xifrat.</w:t>
      </w:r>
    </w:p>
    <w:p>
      <w:r>
        <w:t>Telegram és la millor elecció per a un homelab personal.</w:t>
      </w:r>
    </w:p>
    <w:p>
      <w:pPr>
        <w:pStyle w:val="Heading2"/>
      </w:pPr>
      <w:r>
        <w:rPr>
          <w:color w:val="1F3A5F"/>
        </w:rPr>
        <w:t>66.4 Crear el bot</w:t>
      </w:r>
    </w:p>
    <w:p>
      <w:r>
        <w:t>Al teu mòbil o web de Telegram:</w:t>
      </w:r>
    </w:p>
    <w:p>
      <w:pPr>
        <w:pStyle w:val="ListNumber"/>
      </w:pPr>
      <w:r>
        <w:t xml:space="preserve">Cerca </w:t>
      </w:r>
      <w:r>
        <w:rPr>
          <w:b/>
        </w:rPr>
        <w:t>@BotFather</w:t>
      </w:r>
      <w:r>
        <w:t>.</w:t>
      </w:r>
    </w:p>
    <w:p>
      <w:pPr>
        <w:pStyle w:val="ListNumber"/>
      </w:pPr>
      <w:r>
        <w:t>Inicia conversa.</w:t>
      </w:r>
    </w:p>
    <w:p>
      <w:pPr>
        <w:pStyle w:val="ListNumber"/>
      </w:pPr>
      <w:r>
        <w:t xml:space="preserve">Envia </w:t>
      </w:r>
      <w:r>
        <w:rPr>
          <w:rFonts w:ascii="Consolas" w:hAnsi="Consolas"/>
          <w:sz w:val="18"/>
        </w:rPr>
        <w:t>/newbot</w:t>
      </w:r>
      <w:r>
        <w:t>.</w:t>
      </w:r>
    </w:p>
    <w:p>
      <w:pPr>
        <w:pStyle w:val="ListNumber"/>
      </w:pPr>
      <w:r>
        <w:t>Tria un nom (per exemple, "BernatLab Bot").</w:t>
      </w:r>
    </w:p>
    <w:p>
      <w:pPr>
        <w:pStyle w:val="ListNumber"/>
      </w:pPr>
      <w:r>
        <w:t xml:space="preserve">Tria un username (ha d'acabar en </w:t>
      </w:r>
      <w:r>
        <w:rPr>
          <w:rFonts w:ascii="Consolas" w:hAnsi="Consolas"/>
          <w:sz w:val="18"/>
        </w:rPr>
        <w:t>bot</w:t>
      </w:r>
      <w:r>
        <w:t>, per exemple, "bernatlab_alerts_bot").</w:t>
      </w:r>
    </w:p>
    <w:p>
      <w:pPr>
        <w:pStyle w:val="ListNumber"/>
      </w:pPr>
      <w:r>
        <w:t xml:space="preserve">Rebràs un </w:t>
      </w:r>
      <w:r>
        <w:rPr>
          <w:b/>
        </w:rPr>
        <w:t>token</w:t>
      </w:r>
      <w:r>
        <w:t>. Guarda'l al gestor de contrasenyes.</w:t>
      </w:r>
    </w:p>
    <w:p>
      <w:r>
        <w:t xml:space="preserve">Exemple de token: </w:t>
      </w:r>
      <w:r>
        <w:rPr>
          <w:rFonts w:ascii="Consolas" w:hAnsi="Consolas"/>
          <w:sz w:val="18"/>
        </w:rPr>
        <w:t>1234567890:ABCdefGHIjklMNOpqrsTUVwxyz123456</w:t>
      </w:r>
      <w:r>
        <w:t>.</w:t>
      </w:r>
    </w:p>
    <w:p>
      <w:pPr>
        <w:pStyle w:val="Heading2"/>
      </w:pPr>
      <w:r>
        <w:rPr>
          <w:color w:val="1F3A5F"/>
        </w:rPr>
        <w:t>66.5 Crear el grup</w:t>
      </w:r>
    </w:p>
    <w:p>
      <w:pPr>
        <w:pStyle w:val="ListNumber"/>
      </w:pPr>
      <w:r>
        <w:t>Crea un grup a Telegram anomenat "BernatLab" (o com vulguis).</w:t>
      </w:r>
    </w:p>
    <w:p>
      <w:pPr>
        <w:pStyle w:val="ListNumber"/>
      </w:pPr>
      <w:r>
        <w:t>Afegeix el bot al grup.</w:t>
      </w:r>
    </w:p>
    <w:p>
      <w:pPr>
        <w:pStyle w:val="ListNumber"/>
      </w:pPr>
      <w:r>
        <w:t xml:space="preserve">Per obtenir el </w:t>
      </w:r>
      <w:r>
        <w:rPr>
          <w:b/>
        </w:rPr>
        <w:t>chat_id</w:t>
      </w:r>
      <w:r>
        <w:t xml:space="preserve"> del grup:</w:t>
        <w:br/>
        <w:t xml:space="preserve">- Com a admin, obre </w:t>
      </w:r>
      <w:r>
        <w:rPr>
          <w:rFonts w:ascii="Consolas" w:hAnsi="Consolas"/>
          <w:sz w:val="18"/>
        </w:rPr>
        <w:t>https://api.telegram.org/bot&lt;TOKEN&gt;/getUpdates</w:t>
      </w:r>
      <w:r>
        <w:t>.</w:t>
        <w:br/>
        <w:t xml:space="preserve">- Cerca el </w:t>
      </w:r>
      <w:r>
        <w:rPr>
          <w:rFonts w:ascii="Consolas" w:hAnsi="Consolas"/>
          <w:sz w:val="18"/>
        </w:rPr>
        <w:t>chat.id</w:t>
      </w:r>
      <w:r>
        <w:t xml:space="preserve"> del grup (un número negatiu, ex: </w:t>
      </w:r>
      <w:r>
        <w:rPr>
          <w:rFonts w:ascii="Consolas" w:hAnsi="Consolas"/>
          <w:sz w:val="18"/>
        </w:rPr>
        <w:t>-1001234567890</w:t>
      </w:r>
      <w:r>
        <w:t>).</w:t>
        <w:br/>
        <w:t>- Guarda'l al gestor.</w:t>
      </w:r>
    </w:p>
    <w:p>
      <w:pPr>
        <w:pStyle w:val="Heading2"/>
      </w:pPr>
      <w:r>
        <w:rPr>
          <w:color w:val="1F3A5F"/>
        </w:rPr>
        <w:t>66.6 El primer missatge des de la RPi</w:t>
      </w:r>
    </w:p>
    <w:p>
      <w:r>
        <w:t>Des de la Raspberry, prova: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curl -X POST "https://api.telegram.org/bot&lt;TOKEN&gt;/sendMessage" \</w:t>
      </w:r>
      <w:r>
        <w:br/>
      </w:r>
      <w:r>
        <w:rPr>
          <w:rFonts w:ascii="Consolas" w:hAnsi="Consolas"/>
          <w:color w:val="1A1A1A"/>
          <w:sz w:val="17"/>
        </w:rPr>
        <w:t xml:space="preserve">    -d "chat_id=&lt;CHAT_ID&gt;" \</w:t>
      </w:r>
      <w:r>
        <w:br/>
      </w:r>
      <w:r>
        <w:rPr>
          <w:rFonts w:ascii="Consolas" w:hAnsi="Consolas"/>
          <w:color w:val="1A1A1A"/>
          <w:sz w:val="17"/>
        </w:rPr>
        <w:t xml:space="preserve">    -d "text=Hola des del BernatLab!"</w:t>
      </w:r>
    </w:p>
    <w:p>
      <w:r>
        <w:t>Si tot va bé, rebràs el missatge al grup.</w:t>
      </w:r>
    </w:p>
    <w:p>
      <w:pPr>
        <w:pStyle w:val="Heading2"/>
      </w:pPr>
      <w:r>
        <w:rPr>
          <w:color w:val="1F3A5F"/>
        </w:rPr>
        <w:t>66.7 Com automatitzar des de la RPi</w:t>
      </w:r>
    </w:p>
    <w:p>
      <w:r>
        <w:t>Crea un petit script Python que envia missatges:</w:t>
      </w:r>
    </w:p>
    <w:p>
      <w:r>
        <w:t xml:space="preserve">Crea </w:t>
      </w:r>
      <w:r>
        <w:rPr>
          <w:rFonts w:ascii="Consolas" w:hAnsi="Consolas"/>
          <w:sz w:val="18"/>
        </w:rPr>
        <w:t>~/homelab/scripts/telegram-notify.py</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#!/usr/bin/env python3</w:t>
      </w:r>
      <w:r>
        <w:br/>
      </w:r>
      <w:r>
        <w:rPr>
          <w:rFonts w:ascii="Consolas" w:hAnsi="Consolas"/>
          <w:color w:val="1A1A1A"/>
          <w:sz w:val="17"/>
        </w:rPr>
        <w:t>"""Envia un missatge a Telegram."""</w:t>
      </w:r>
      <w:r>
        <w:br/>
      </w:r>
      <w:r>
        <w:rPr>
          <w:rFonts w:ascii="Consolas" w:hAnsi="Consolas"/>
          <w:color w:val="1A1A1A"/>
          <w:sz w:val="17"/>
        </w:rPr>
        <w:t>import os</w:t>
      </w:r>
      <w:r>
        <w:br/>
      </w:r>
      <w:r>
        <w:rPr>
          <w:rFonts w:ascii="Consolas" w:hAnsi="Consolas"/>
          <w:color w:val="1A1A1A"/>
          <w:sz w:val="17"/>
        </w:rPr>
        <w:t>import sys</w:t>
      </w:r>
      <w:r>
        <w:br/>
      </w:r>
      <w:r>
        <w:rPr>
          <w:rFonts w:ascii="Consolas" w:hAnsi="Consolas"/>
          <w:color w:val="1A1A1A"/>
          <w:sz w:val="17"/>
        </w:rPr>
        <w:t>import requests</w:t>
      </w:r>
      <w:r>
        <w:br/>
      </w:r>
      <w:r>
        <w:rPr>
          <w:rFonts w:ascii="Consolas" w:hAnsi="Consolas"/>
          <w:color w:val="1A1A1A"/>
          <w:sz w:val="17"/>
        </w:rPr>
        <w:t xml:space="preserve"> </w:t>
      </w:r>
      <w:r>
        <w:br/>
      </w:r>
      <w:r>
        <w:rPr>
          <w:rFonts w:ascii="Consolas" w:hAnsi="Consolas"/>
          <w:color w:val="1A1A1A"/>
          <w:sz w:val="17"/>
        </w:rPr>
        <w:t>TOKEN = os.environ.get("TELEGRAM_TOKEN")</w:t>
      </w:r>
      <w:r>
        <w:br/>
      </w:r>
      <w:r>
        <w:rPr>
          <w:rFonts w:ascii="Consolas" w:hAnsi="Consolas"/>
          <w:color w:val="1A1A1A"/>
          <w:sz w:val="17"/>
        </w:rPr>
        <w:t>CHAT_ID = os.environ.get("TELEGRAM_CHAT_ID")</w:t>
      </w:r>
      <w:r>
        <w:br/>
      </w:r>
      <w:r>
        <w:rPr>
          <w:rFonts w:ascii="Consolas" w:hAnsi="Consolas"/>
          <w:color w:val="1A1A1A"/>
          <w:sz w:val="17"/>
        </w:rPr>
        <w:t xml:space="preserve"> </w:t>
      </w:r>
      <w:r>
        <w:br/>
      </w:r>
      <w:r>
        <w:rPr>
          <w:rFonts w:ascii="Consolas" w:hAnsi="Consolas"/>
          <w:color w:val="1A1A1A"/>
          <w:sz w:val="17"/>
        </w:rPr>
        <w:t>if not TOKEN or not CHAT_ID:</w:t>
      </w:r>
      <w:r>
        <w:br/>
      </w:r>
      <w:r>
        <w:rPr>
          <w:rFonts w:ascii="Consolas" w:hAnsi="Consolas"/>
          <w:color w:val="1A1A1A"/>
          <w:sz w:val="17"/>
        </w:rPr>
        <w:t xml:space="preserve">    print("Falten TELEGRAM_TOKEN o TELEGRAM_CHAT_ID", file=sys.stderr)</w:t>
      </w:r>
      <w:r>
        <w:br/>
      </w:r>
      <w:r>
        <w:rPr>
          <w:rFonts w:ascii="Consolas" w:hAnsi="Consolas"/>
          <w:color w:val="1A1A1A"/>
          <w:sz w:val="17"/>
        </w:rPr>
        <w:t xml:space="preserve">    sys.exit(1)</w:t>
      </w:r>
      <w:r>
        <w:br/>
      </w:r>
      <w:r>
        <w:rPr>
          <w:rFonts w:ascii="Consolas" w:hAnsi="Consolas"/>
          <w:color w:val="1A1A1A"/>
          <w:sz w:val="17"/>
        </w:rPr>
        <w:t xml:space="preserve"> </w:t>
      </w:r>
      <w:r>
        <w:br/>
      </w:r>
      <w:r>
        <w:rPr>
          <w:rFonts w:ascii="Consolas" w:hAnsi="Consolas"/>
          <w:color w:val="1A1A1A"/>
          <w:sz w:val="17"/>
        </w:rPr>
        <w:t>if len(sys.argv) &lt; 2:</w:t>
      </w:r>
      <w:r>
        <w:br/>
      </w:r>
      <w:r>
        <w:rPr>
          <w:rFonts w:ascii="Consolas" w:hAnsi="Consolas"/>
          <w:color w:val="1A1A1A"/>
          <w:sz w:val="17"/>
        </w:rPr>
        <w:t xml:space="preserve">    print("Ús: telegram-notify.py &lt;missatge&gt;", file=sys.stderr)</w:t>
      </w:r>
      <w:r>
        <w:br/>
      </w:r>
      <w:r>
        <w:rPr>
          <w:rFonts w:ascii="Consolas" w:hAnsi="Consolas"/>
          <w:color w:val="1A1A1A"/>
          <w:sz w:val="17"/>
        </w:rPr>
        <w:t xml:space="preserve">    sys.exit(1)</w:t>
      </w:r>
      <w:r>
        <w:br/>
      </w:r>
      <w:r>
        <w:rPr>
          <w:rFonts w:ascii="Consolas" w:hAnsi="Consolas"/>
          <w:color w:val="1A1A1A"/>
          <w:sz w:val="17"/>
        </w:rPr>
        <w:t xml:space="preserve"> </w:t>
      </w:r>
      <w:r>
        <w:br/>
      </w:r>
      <w:r>
        <w:rPr>
          <w:rFonts w:ascii="Consolas" w:hAnsi="Consolas"/>
          <w:color w:val="1A1A1A"/>
          <w:sz w:val="17"/>
        </w:rPr>
        <w:t>text = " ".join(sys.argv[1:])</w:t>
      </w:r>
      <w:r>
        <w:br/>
      </w:r>
      <w:r>
        <w:rPr>
          <w:rFonts w:ascii="Consolas" w:hAnsi="Consolas"/>
          <w:color w:val="1A1A1A"/>
          <w:sz w:val="17"/>
        </w:rPr>
        <w:t xml:space="preserve"> </w:t>
      </w:r>
      <w:r>
        <w:br/>
      </w:r>
      <w:r>
        <w:rPr>
          <w:rFonts w:ascii="Consolas" w:hAnsi="Consolas"/>
          <w:color w:val="1A1A1A"/>
          <w:sz w:val="17"/>
        </w:rPr>
        <w:t>r = requests.post(</w:t>
      </w:r>
      <w:r>
        <w:br/>
      </w:r>
      <w:r>
        <w:rPr>
          <w:rFonts w:ascii="Consolas" w:hAnsi="Consolas"/>
          <w:color w:val="1A1A1A"/>
          <w:sz w:val="17"/>
        </w:rPr>
        <w:t xml:space="preserve">    f"https://api.telegram.org/bot{TOKEN}/sendMessage",</w:t>
      </w:r>
      <w:r>
        <w:br/>
      </w:r>
      <w:r>
        <w:rPr>
          <w:rFonts w:ascii="Consolas" w:hAnsi="Consolas"/>
          <w:color w:val="1A1A1A"/>
          <w:sz w:val="17"/>
        </w:rPr>
        <w:t xml:space="preserve">    json={"chat_id": CHAT_ID, "text": text, "parse_mode": "HTML"},</w:t>
      </w:r>
      <w:r>
        <w:br/>
      </w:r>
      <w:r>
        <w:rPr>
          <w:rFonts w:ascii="Consolas" w:hAnsi="Consolas"/>
          <w:color w:val="1A1A1A"/>
          <w:sz w:val="17"/>
        </w:rPr>
        <w:t xml:space="preserve">    timeout=10,</w:t>
      </w:r>
      <w:r>
        <w:br/>
      </w:r>
      <w:r>
        <w:rPr>
          <w:rFonts w:ascii="Consolas" w:hAnsi="Consolas"/>
          <w:color w:val="1A1A1A"/>
          <w:sz w:val="17"/>
        </w:rPr>
        <w:t>)</w:t>
      </w:r>
      <w:r>
        <w:br/>
      </w:r>
      <w:r>
        <w:rPr>
          <w:rFonts w:ascii="Consolas" w:hAnsi="Consolas"/>
          <w:color w:val="1A1A1A"/>
          <w:sz w:val="17"/>
        </w:rPr>
        <w:t>r.raise_for_status()</w:t>
      </w:r>
      <w:r>
        <w:br/>
      </w:r>
      <w:r>
        <w:rPr>
          <w:rFonts w:ascii="Consolas" w:hAnsi="Consolas"/>
          <w:color w:val="1A1A1A"/>
          <w:sz w:val="17"/>
        </w:rPr>
        <w:t>print("Enviat.")</w:t>
      </w:r>
    </w:p>
    <w:p>
      <w:r>
        <w:t xml:space="preserve">Crea </w:t>
      </w:r>
      <w:r>
        <w:rPr>
          <w:rFonts w:ascii="Consolas" w:hAnsi="Consolas"/>
          <w:sz w:val="18"/>
        </w:rPr>
        <w:t>~/homelab/secrets/telegram.env</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TELEGRAM_TOKEN=1234567890:ABCdefGHIjklMNOpqrsTUVwxyz</w:t>
      </w:r>
      <w:r>
        <w:br/>
      </w:r>
      <w:r>
        <w:rPr>
          <w:rFonts w:ascii="Consolas" w:hAnsi="Consolas"/>
          <w:color w:val="1A1A1A"/>
          <w:sz w:val="17"/>
        </w:rPr>
        <w:t>TELEGRAM_CHAT_ID=-1001234567890</w:t>
      </w:r>
    </w:p>
    <w:p>
      <w:r>
        <w:t>Fes-lo executable: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chmod +x ~/homelab/scripts/telegram-notify.py</w:t>
      </w:r>
    </w:p>
    <w:p>
      <w:r>
        <w:t>Prova'l:</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source ~/homelab/secrets/telegram.env</w:t>
      </w:r>
      <w:r>
        <w:br/>
      </w:r>
      <w:r>
        <w:rPr>
          <w:rFonts w:ascii="Consolas" w:hAnsi="Consolas"/>
          <w:color w:val="1A1A1A"/>
          <w:sz w:val="17"/>
        </w:rPr>
        <w:t>~/homelab/scripts/telegram-notify.py "Prova de Telegram"</w:t>
      </w:r>
    </w:p>
    <w:p>
      <w:pPr>
        <w:pStyle w:val="Heading2"/>
      </w:pPr>
      <w:r>
        <w:rPr>
          <w:color w:val="1F3A5F"/>
        </w:rPr>
        <w:t>66.8 Integrar amb Uptime Kuma</w:t>
      </w:r>
    </w:p>
    <w:p>
      <w:r>
        <w:t xml:space="preserve">Recordes el </w:t>
      </w:r>
      <w:r>
        <w:rPr>
          <w:b/>
        </w:rPr>
        <w:t>Cap 62</w:t>
      </w:r>
      <w:r>
        <w:t>? Uptime Kuma ja permet enviar alertes per Telegram. Si ho vas configurar, ja ho tens.</w:t>
      </w:r>
    </w:p>
    <w:p>
      <w:r>
        <w:t>Si no, ara és el moment. A Uptime Kuma:</w:t>
      </w:r>
    </w:p>
    <w:p>
      <w:pPr>
        <w:pStyle w:val="ListNumber"/>
      </w:pPr>
      <w:r>
        <w:t>Settings → Notifications → Telegram.</w:t>
      </w:r>
    </w:p>
    <w:p>
      <w:pPr>
        <w:pStyle w:val="ListNumber"/>
      </w:pPr>
      <w:r>
        <w:t>Activa.</w:t>
      </w:r>
    </w:p>
    <w:p>
      <w:pPr>
        <w:pStyle w:val="ListNumber"/>
      </w:pPr>
      <w:r>
        <w:t>Posa el bot token.</w:t>
      </w:r>
    </w:p>
    <w:p>
      <w:pPr>
        <w:pStyle w:val="ListNumber"/>
      </w:pPr>
      <w:r>
        <w:t>Posa el chat_id.</w:t>
      </w:r>
    </w:p>
    <w:p>
      <w:pPr>
        <w:pStyle w:val="ListNumber"/>
      </w:pPr>
      <w:r>
        <w:t>Fes clic a "Test".</w:t>
      </w:r>
    </w:p>
    <w:p>
      <w:pPr>
        <w:pStyle w:val="ListNumber"/>
      </w:pPr>
      <w:r>
        <w:t>Aplica a tots els monitors que vulguis.</w:t>
      </w:r>
    </w:p>
    <w:p>
      <w:pPr>
        <w:pStyle w:val="Heading2"/>
      </w:pPr>
      <w:r>
        <w:rPr>
          <w:color w:val="1F3A5F"/>
        </w:rPr>
        <w:t>66.9 Integrar amb Node-RED</w:t>
      </w:r>
    </w:p>
    <w:p>
      <w:r>
        <w:t>A Node-RED, podem afegir un node de Telegram:</w:t>
      </w:r>
    </w:p>
    <w:p>
      <w:pPr>
        <w:pStyle w:val="ListNumber"/>
      </w:pPr>
      <w:r>
        <w:rPr>
          <w:b/>
        </w:rPr>
        <w:t>Manage palette</w:t>
      </w:r>
      <w:r>
        <w:t xml:space="preserve"> → Install → busca </w:t>
      </w:r>
      <w:r>
        <w:rPr>
          <w:rFonts w:ascii="Consolas" w:hAnsi="Consolas"/>
          <w:sz w:val="18"/>
        </w:rPr>
        <w:t>node-red-contrib-telegrambot</w:t>
      </w:r>
      <w:r>
        <w:t>.</w:t>
      </w:r>
    </w:p>
    <w:p>
      <w:pPr>
        <w:pStyle w:val="ListNumber"/>
      </w:pPr>
      <w:r>
        <w:t xml:space="preserve">Després d'instal·lar, tindràs nodes </w:t>
      </w:r>
      <w:r>
        <w:rPr>
          <w:rFonts w:ascii="Consolas" w:hAnsi="Consolas"/>
          <w:sz w:val="18"/>
        </w:rPr>
        <w:t>telegram bot</w:t>
      </w:r>
      <w:r>
        <w:t xml:space="preserve">, </w:t>
      </w:r>
      <w:r>
        <w:rPr>
          <w:rFonts w:ascii="Consolas" w:hAnsi="Consolas"/>
          <w:sz w:val="18"/>
        </w:rPr>
        <w:t>telegram sender</w:t>
      </w:r>
      <w:r>
        <w:t xml:space="preserve">, </w:t>
      </w:r>
      <w:r>
        <w:rPr>
          <w:rFonts w:ascii="Consolas" w:hAnsi="Consolas"/>
          <w:sz w:val="18"/>
        </w:rPr>
        <w:t>telegram receiver</w:t>
      </w:r>
      <w:r>
        <w:t xml:space="preserve">, </w:t>
      </w:r>
      <w:r>
        <w:rPr>
          <w:rFonts w:ascii="Consolas" w:hAnsi="Consolas"/>
          <w:sz w:val="18"/>
        </w:rPr>
        <w:t>telegram command</w:t>
      </w:r>
      <w:r>
        <w:t xml:space="preserve">, </w:t>
      </w:r>
      <w:r>
        <w:rPr>
          <w:rFonts w:ascii="Consolas" w:hAnsi="Consolas"/>
          <w:sz w:val="18"/>
        </w:rPr>
        <w:t>telegram event</w:t>
      </w:r>
      <w:r>
        <w:t>.</w:t>
      </w:r>
    </w:p>
    <w:p>
      <w:pPr>
        <w:pStyle w:val="ListNumber"/>
      </w:pPr>
      <w:r>
        <w:t>Configura el bot:</w:t>
        <w:br/>
        <w:t xml:space="preserve">- </w:t>
      </w:r>
      <w:r>
        <w:rPr>
          <w:b/>
        </w:rPr>
        <w:t>Bot username</w:t>
      </w:r>
      <w:r>
        <w:t>: el que vas triar.</w:t>
        <w:br/>
        <w:t xml:space="preserve">- </w:t>
      </w:r>
      <w:r>
        <w:rPr>
          <w:b/>
        </w:rPr>
        <w:t>Bot token</w:t>
      </w:r>
      <w:r>
        <w:t>: el token.</w:t>
      </w:r>
    </w:p>
    <w:p>
      <w:pPr>
        <w:pStyle w:val="ListNumber"/>
      </w:pPr>
      <w:r>
        <w:t xml:space="preserve">Usa el node </w:t>
      </w:r>
      <w:r>
        <w:rPr>
          <w:rFonts w:ascii="Consolas" w:hAnsi="Consolas"/>
          <w:sz w:val="18"/>
        </w:rPr>
        <w:t>telegram sender</w:t>
      </w:r>
      <w:r>
        <w:t xml:space="preserve"> per enviar missatges.</w:t>
      </w:r>
    </w:p>
    <w:p>
      <w:r>
        <w:t>Exemple: una automatització que envia una alerta quan la temperatura baixa de 5°C.</w:t>
      </w:r>
    </w:p>
    <w:p>
      <w:pPr>
        <w:pStyle w:val="ListNumber"/>
      </w:pPr>
      <w:r>
        <w:t xml:space="preserve">Node </w:t>
      </w:r>
      <w:r>
        <w:rPr>
          <w:rFonts w:ascii="Consolas" w:hAnsi="Consolas"/>
          <w:sz w:val="18"/>
        </w:rPr>
        <w:t>mqtt in</w:t>
      </w:r>
      <w:r>
        <w:t xml:space="preserve"> a </w:t>
      </w:r>
      <w:r>
        <w:rPr>
          <w:rFonts w:ascii="Consolas" w:hAnsi="Consolas"/>
          <w:sz w:val="18"/>
        </w:rPr>
        <w:t>sensors/hort1/temperatura</w:t>
      </w:r>
      <w:r>
        <w:t>.</w:t>
      </w:r>
    </w:p>
    <w:p>
      <w:pPr>
        <w:pStyle w:val="ListNumber"/>
      </w:pPr>
      <w:r>
        <w:t xml:space="preserve">Node </w:t>
      </w:r>
      <w:r>
        <w:rPr>
          <w:rFonts w:ascii="Consolas" w:hAnsi="Consolas"/>
          <w:sz w:val="18"/>
        </w:rPr>
        <w:t>function</w:t>
      </w:r>
      <w:r>
        <w:t xml:space="preserve"> que filtra temperatures baixes.</w:t>
      </w:r>
    </w:p>
    <w:p>
      <w:pPr>
        <w:pStyle w:val="ListNumber"/>
      </w:pPr>
      <w:r>
        <w:t xml:space="preserve">Node </w:t>
      </w:r>
      <w:r>
        <w:rPr>
          <w:rFonts w:ascii="Consolas" w:hAnsi="Consolas"/>
          <w:sz w:val="18"/>
        </w:rPr>
        <w:t>telegram sender</w:t>
      </w:r>
      <w:r>
        <w:t xml:space="preserve"> configurat amb el bot.</w:t>
      </w:r>
    </w:p>
    <w:p>
      <w:pPr>
        <w:pStyle w:val="ListNumber"/>
      </w:pPr>
      <w:r>
        <w:t>Connecta'ls.</w:t>
      </w:r>
    </w:p>
    <w:p>
      <w:r>
        <w:t>Deploy. Prova publicant una temperatura baixa a MQTT. Rebràs un missatge al grup de Telegram.</w:t>
      </w:r>
    </w:p>
    <w:p>
      <w:pPr>
        <w:pStyle w:val="Heading2"/>
      </w:pPr>
      <w:r>
        <w:rPr>
          <w:color w:val="1F3A5F"/>
        </w:rPr>
        <w:t>66.10 Com enviar missatges amb format</w:t>
      </w:r>
    </w:p>
    <w:p>
      <w:r>
        <w:t>Telegram accepta HTML i Markdown. Pots fer missatges bonics: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text = """</w:t>
      </w:r>
      <w:r>
        <w:br/>
      </w:r>
      <w:r>
        <w:rPr>
          <w:rFonts w:ascii="Consolas" w:hAnsi="Consolas"/>
          <w:color w:val="1A1A1A"/>
          <w:sz w:val="17"/>
        </w:rPr>
        <w:t>&lt;b&gt;⚠️ Alerta BernatLab&lt;/b&gt;</w:t>
      </w:r>
      <w:r>
        <w:br/>
      </w:r>
      <w:r>
        <w:rPr>
          <w:rFonts w:ascii="Consolas" w:hAnsi="Consolas"/>
          <w:color w:val="1A1A1A"/>
          <w:sz w:val="17"/>
        </w:rPr>
        <w:t xml:space="preserve"> </w:t>
      </w:r>
      <w:r>
        <w:br/>
      </w:r>
      <w:r>
        <w:rPr>
          <w:rFonts w:ascii="Consolas" w:hAnsi="Consolas"/>
          <w:color w:val="1A1A1A"/>
          <w:sz w:val="17"/>
        </w:rPr>
        <w:t>&lt;b&gt;Node:&lt;/b&gt; hort1</w:t>
      </w:r>
      <w:r>
        <w:br/>
      </w:r>
      <w:r>
        <w:rPr>
          <w:rFonts w:ascii="Consolas" w:hAnsi="Consolas"/>
          <w:color w:val="1A1A1A"/>
          <w:sz w:val="17"/>
        </w:rPr>
        <w:t>&lt;b&gt;Sensor:&lt;/b&gt; temperatura</w:t>
      </w:r>
      <w:r>
        <w:br/>
      </w:r>
      <w:r>
        <w:rPr>
          <w:rFonts w:ascii="Consolas" w:hAnsi="Consolas"/>
          <w:color w:val="1A1A1A"/>
          <w:sz w:val="17"/>
        </w:rPr>
        <w:t>&lt;b&gt;Valor:&lt;/b&gt; 2.3°C</w:t>
      </w:r>
      <w:r>
        <w:br/>
      </w:r>
      <w:r>
        <w:rPr>
          <w:rFonts w:ascii="Consolas" w:hAnsi="Consolas"/>
          <w:color w:val="1A1A1A"/>
          <w:sz w:val="17"/>
        </w:rPr>
        <w:t>&lt;b&gt;Llindar:&lt;/b&gt; 5°C</w:t>
      </w:r>
      <w:r>
        <w:br/>
      </w:r>
      <w:r>
        <w:rPr>
          <w:rFonts w:ascii="Consolas" w:hAnsi="Consolas"/>
          <w:color w:val="1A1A1A"/>
          <w:sz w:val="17"/>
        </w:rPr>
        <w:t>&lt;b&gt;Missatge:&lt;/b&gt; Risc de gelada!</w:t>
      </w:r>
      <w:r>
        <w:br/>
      </w:r>
      <w:r>
        <w:rPr>
          <w:rFonts w:ascii="Consolas" w:hAnsi="Consolas"/>
          <w:color w:val="1A1A1A"/>
          <w:sz w:val="17"/>
        </w:rPr>
        <w:t>"""</w:t>
      </w:r>
    </w:p>
    <w:p>
      <w:r>
        <w:t xml:space="preserve">Per usar HTML, posa </w:t>
      </w:r>
      <w:r>
        <w:rPr>
          <w:rFonts w:ascii="Consolas" w:hAnsi="Consolas"/>
          <w:sz w:val="18"/>
        </w:rPr>
        <w:t>parse_mode=HTML</w:t>
      </w:r>
      <w:r>
        <w:t xml:space="preserve"> a la crida a l'API.</w:t>
      </w:r>
    </w:p>
    <w:p>
      <w:r>
        <w:t xml:space="preserve">Per Markdown, </w:t>
      </w:r>
      <w:r>
        <w:rPr>
          <w:rFonts w:ascii="Consolas" w:hAnsi="Consolas"/>
          <w:sz w:val="18"/>
        </w:rPr>
        <w:t>parse_mode=MarkdownV2</w:t>
      </w:r>
      <w:r>
        <w:t>.</w:t>
      </w:r>
    </w:p>
    <w:p>
      <w:pPr>
        <w:pStyle w:val="Heading2"/>
      </w:pPr>
      <w:r>
        <w:rPr>
          <w:color w:val="1F3A5F"/>
        </w:rPr>
        <w:t>66.11 Comandes del bot</w:t>
      </w:r>
    </w:p>
    <w:p>
      <w:r>
        <w:t xml:space="preserve">Pots fer que el bot respongui a comandes. Per exemple, </w:t>
      </w:r>
      <w:r>
        <w:rPr>
          <w:rFonts w:ascii="Consolas" w:hAnsi="Consolas"/>
          <w:sz w:val="18"/>
        </w:rPr>
        <w:t>/status</w:t>
      </w:r>
      <w:r>
        <w:t xml:space="preserve"> retorna l'estat dels serveis.</w:t>
      </w:r>
    </w:p>
    <w:p>
      <w:r>
        <w:t xml:space="preserve">A Node-RED, amb el node </w:t>
      </w:r>
      <w:r>
        <w:rPr>
          <w:rFonts w:ascii="Consolas" w:hAnsi="Consolas"/>
          <w:sz w:val="18"/>
        </w:rPr>
        <w:t>telegram command</w:t>
      </w:r>
      <w:r>
        <w:t>:</w:t>
      </w:r>
    </w:p>
    <w:p>
      <w:pPr>
        <w:pStyle w:val="ListNumber"/>
      </w:pPr>
      <w:r>
        <w:t xml:space="preserve">Configura </w:t>
      </w:r>
      <w:r>
        <w:rPr>
          <w:rFonts w:ascii="Consolas" w:hAnsi="Consolas"/>
          <w:sz w:val="18"/>
        </w:rPr>
        <w:t>/status</w:t>
      </w:r>
      <w:r>
        <w:t xml:space="preserve"> com a command.</w:t>
      </w:r>
    </w:p>
    <w:p>
      <w:pPr>
        <w:pStyle w:val="ListNumber"/>
      </w:pPr>
      <w:r>
        <w:t xml:space="preserve">Connecta'l a un node </w:t>
      </w:r>
      <w:r>
        <w:rPr>
          <w:rFonts w:ascii="Consolas" w:hAnsi="Consolas"/>
          <w:sz w:val="18"/>
        </w:rPr>
        <w:t>function</w:t>
      </w:r>
      <w:r>
        <w:t xml:space="preserve"> que construeixi el missatge.</w:t>
      </w:r>
    </w:p>
    <w:p>
      <w:pPr>
        <w:pStyle w:val="ListNumber"/>
      </w:pPr>
      <w:r>
        <w:t xml:space="preserve">Connecta'l a un node </w:t>
      </w:r>
      <w:r>
        <w:rPr>
          <w:rFonts w:ascii="Consolas" w:hAnsi="Consolas"/>
          <w:sz w:val="18"/>
        </w:rPr>
        <w:t>telegram sender</w:t>
      </w:r>
      <w:r>
        <w:t>.</w:t>
      </w:r>
    </w:p>
    <w:p>
      <w:r>
        <w:t xml:space="preserve">Ara quan algú escrigui </w:t>
      </w:r>
      <w:r>
        <w:rPr>
          <w:rFonts w:ascii="Consolas" w:hAnsi="Consolas"/>
          <w:sz w:val="18"/>
        </w:rPr>
        <w:t>/status</w:t>
      </w:r>
      <w:r>
        <w:t xml:space="preserve"> al grup, rebrà l'estat actual.</w:t>
      </w:r>
    </w:p>
    <w:p>
      <w:pPr>
        <w:pStyle w:val="Heading2"/>
      </w:pPr>
      <w:r>
        <w:rPr>
          <w:color w:val="1F3A5F"/>
        </w:rPr>
        <w:t>66.12 Bones pràctiques</w:t>
      </w:r>
    </w:p>
    <w:p>
      <w:pPr>
        <w:pStyle w:val="ListNumber"/>
      </w:pPr>
      <w:r>
        <w:rPr>
          <w:b/>
        </w:rPr>
        <w:t>Un sol grup per a tot</w:t>
      </w:r>
      <w:r>
        <w:t>. No creïs 10 grups.</w:t>
      </w:r>
    </w:p>
    <w:p>
      <w:pPr>
        <w:pStyle w:val="ListNumber"/>
      </w:pPr>
      <w:r>
        <w:rPr>
          <w:b/>
        </w:rPr>
        <w:t>No saturis</w:t>
      </w:r>
      <w:r>
        <w:t>. Limita les alertes a les importants.</w:t>
      </w:r>
    </w:p>
    <w:p>
      <w:pPr>
        <w:pStyle w:val="ListNumber"/>
      </w:pPr>
      <w:r>
        <w:rPr>
          <w:b/>
        </w:rPr>
        <w:t>Usa emojis</w:t>
      </w:r>
      <w:r>
        <w:t xml:space="preserve"> per identificar ràpidament la severitat: 🔴 critical, ⚠️ warning, ℹ️ info.</w:t>
      </w:r>
    </w:p>
    <w:p>
      <w:pPr>
        <w:pStyle w:val="ListNumber"/>
      </w:pPr>
      <w:r>
        <w:rPr>
          <w:b/>
        </w:rPr>
        <w:t>Inclou l'acció a prendre</w:t>
      </w:r>
      <w:r>
        <w:t>. No només "s'ha trencat X", sinó "s'ha trencat X, fer Y per arreglar-ho".</w:t>
      </w:r>
    </w:p>
    <w:p>
      <w:pPr>
        <w:pStyle w:val="ListNumber"/>
      </w:pPr>
      <w:r>
        <w:rPr>
          <w:b/>
        </w:rPr>
        <w:t>Limita el volum</w:t>
      </w:r>
      <w:r>
        <w:t>. Si reps 100 missatges al dia, ja no els llegeixes.</w:t>
      </w:r>
    </w:p>
    <w:p>
      <w:pPr>
        <w:pStyle w:val="ListNumber"/>
      </w:pPr>
      <w:r>
        <w:rPr>
          <w:b/>
        </w:rPr>
        <w:t>No comparteixis el token</w:t>
      </w:r>
      <w:r>
        <w:t>. És com una contrasenya.</w:t>
      </w:r>
    </w:p>
    <w:p>
      <w:pPr>
        <w:pStyle w:val="Heading2"/>
      </w:pPr>
      <w:r>
        <w:rPr>
          <w:color w:val="1F3A5F"/>
        </w:rPr>
        <w:t>66.13 Què ve després</w:t>
      </w:r>
    </w:p>
    <w:p>
      <w:r>
        <w:t xml:space="preserve">Ja tens alertes al mòbil. Al </w:t>
      </w:r>
      <w:r>
        <w:rPr>
          <w:b/>
        </w:rPr>
        <w:t>Cap 67</w:t>
      </w:r>
      <w:r>
        <w:t xml:space="preserve"> afegirem </w:t>
      </w:r>
      <w:r>
        <w:rPr>
          <w:b/>
        </w:rPr>
        <w:t>Prometheus + Alertmanager</w:t>
      </w:r>
      <w:r>
        <w:t xml:space="preserve"> per a monitoratge avançat, i al </w:t>
      </w:r>
      <w:r>
        <w:rPr>
          <w:b/>
        </w:rPr>
        <w:t>Cap 68</w:t>
      </w:r>
      <w:r>
        <w:t xml:space="preserve"> aprendrem a fer </w:t>
      </w:r>
      <w:r>
        <w:rPr>
          <w:b/>
        </w:rPr>
        <w:t>runbooks</w:t>
      </w:r>
      <w:r>
        <w:t xml:space="preserve"> per als incidents.</w:t>
      </w:r>
    </w:p>
    <w:p>
      <w:pPr>
        <w:pStyle w:val="Heading2"/>
      </w:pPr>
      <w:r>
        <w:rPr>
          <w:color w:val="1F3A5F"/>
        </w:rPr>
        <w:t>66.14 Errors habituals</w:t>
      </w:r>
    </w:p>
    <w:p>
      <w:r>
        <w:rPr>
          <w:b/>
        </w:rPr>
        <w:t>Error 1: el bot no envia res</w:t>
      </w:r>
      <w:r>
        <w:t>.</w:t>
      </w:r>
    </w:p>
    <w:p>
      <w:r>
        <w:t>Comprova el token i el chat_id. Mira els logs de Node-RED o del script Python.</w:t>
      </w:r>
    </w:p>
    <w:p>
      <w:r>
        <w:rPr>
          <w:b/>
        </w:rPr>
        <w:t>Error 2: el bot és al grup però no rep missatges</w:t>
      </w:r>
      <w:r>
        <w:t>.</w:t>
      </w:r>
    </w:p>
    <w:p>
      <w:r>
        <w:t>Això passa si el grup té "anti-spam" molt estricte. Assegura't que el bot té permís per llegir i enviar.</w:t>
      </w:r>
    </w:p>
    <w:p>
      <w:r>
        <w:rPr>
          <w:b/>
        </w:rPr>
        <w:t>Error 3: el missatge s'envia però no el reps</w:t>
      </w:r>
      <w:r>
        <w:t>.</w:t>
      </w:r>
    </w:p>
    <w:p>
      <w:r>
        <w:t>Comprova que tens notificacions actives per a aquest grup al teu mòbil.</w:t>
      </w:r>
    </w:p>
    <w:p>
      <w:r>
        <w:rPr>
          <w:b/>
        </w:rPr>
        <w:t>Error 4: format HTML invàlid</w:t>
      </w:r>
      <w:r>
        <w:t>.</w:t>
      </w:r>
    </w:p>
    <w:p>
      <w:r>
        <w:t xml:space="preserve">Si el missatge té un </w:t>
      </w:r>
      <w:r>
        <w:rPr>
          <w:rFonts w:ascii="Consolas" w:hAnsi="Consolas"/>
          <w:sz w:val="18"/>
        </w:rPr>
        <w:t>&lt;</w:t>
      </w:r>
      <w:r>
        <w:t xml:space="preserve"> sense tancar, Telegram el rebutja. Escapa caràcters especials.</w:t>
      </w:r>
    </w:p>
    <w:p>
      <w:pPr>
        <w:pStyle w:val="Heading2"/>
      </w:pPr>
      <w:r>
        <w:rPr>
          <w:color w:val="1F3A5F"/>
        </w:rPr>
        <w:t>66.15 Resum</w:t>
      </w:r>
    </w:p>
    <w:p>
      <w:r>
        <w:t>Telegram és la manera més còmoda de rebre alertes del BernatLab. Hem vist:</w:t>
      </w:r>
    </w:p>
    <w:p>
      <w:pPr>
        <w:pStyle w:val="ListBullet"/>
      </w:pPr>
      <w:r>
        <w:t>Crear el bot.</w:t>
      </w:r>
    </w:p>
    <w:p>
      <w:pPr>
        <w:pStyle w:val="ListBullet"/>
      </w:pPr>
      <w:r>
        <w:t>Configurar el grup.</w:t>
      </w:r>
    </w:p>
    <w:p>
      <w:pPr>
        <w:pStyle w:val="ListBullet"/>
      </w:pPr>
      <w:r>
        <w:t>Enviar missatges des de la RPi.</w:t>
      </w:r>
    </w:p>
    <w:p>
      <w:pPr>
        <w:pStyle w:val="ListBullet"/>
      </w:pPr>
      <w:r>
        <w:t>Integrar amb Uptime Kuma.</w:t>
      </w:r>
    </w:p>
    <w:p>
      <w:pPr>
        <w:pStyle w:val="ListBullet"/>
      </w:pPr>
      <w:r>
        <w:t>Integrar amb Node-RED.</w:t>
      </w:r>
    </w:p>
    <w:p>
      <w:pPr>
        <w:pStyle w:val="ListBullet"/>
      </w:pPr>
      <w:r>
        <w:t>Comandes interactives.</w:t>
      </w:r>
    </w:p>
    <w:p>
      <w:pPr>
        <w:pStyle w:val="Heading2"/>
      </w:pPr>
      <w:r>
        <w:rPr>
          <w:color w:val="1F3A5F"/>
        </w:rPr>
        <w:t>66.16 Exercicis pràctics</w:t>
      </w:r>
    </w:p>
    <w:p>
      <w:pPr>
        <w:pStyle w:val="ListNumber"/>
      </w:pPr>
      <w:r>
        <w:t>Crea el bot de Telegram.</w:t>
      </w:r>
    </w:p>
    <w:p>
      <w:pPr>
        <w:pStyle w:val="ListNumber"/>
      </w:pPr>
      <w:r>
        <w:t>Crea el grup i afegeix-hi el bot.</w:t>
      </w:r>
    </w:p>
    <w:p>
      <w:pPr>
        <w:pStyle w:val="ListNumber"/>
      </w:pPr>
      <w:r>
        <w:t xml:space="preserve">Envia un missatge des de la RPi amb </w:t>
      </w:r>
      <w:r>
        <w:rPr>
          <w:rFonts w:ascii="Consolas" w:hAnsi="Consolas"/>
          <w:sz w:val="18"/>
        </w:rPr>
        <w:t>curl</w:t>
      </w:r>
      <w:r>
        <w:t>.</w:t>
      </w:r>
    </w:p>
    <w:p>
      <w:pPr>
        <w:pStyle w:val="ListNumber"/>
      </w:pPr>
      <w:r>
        <w:t>Configura Uptime Kuma per enviar alertes al grup.</w:t>
      </w:r>
    </w:p>
    <w:p>
      <w:pPr>
        <w:pStyle w:val="ListNumber"/>
      </w:pPr>
      <w:r>
        <w:t>Configura Node-RED per enviar alertes quan la temperatura baixa de 5°C.</w:t>
      </w:r>
    </w:p>
    <w:p>
      <w:pPr>
        <w:pStyle w:val="ListNumber"/>
      </w:pPr>
      <w:r>
        <w:t xml:space="preserve">Afegeix una comanda </w:t>
      </w:r>
      <w:r>
        <w:rPr>
          <w:rFonts w:ascii="Consolas" w:hAnsi="Consolas"/>
          <w:sz w:val="18"/>
        </w:rPr>
        <w:t>/status</w:t>
      </w:r>
      <w:r>
        <w:t xml:space="preserve"> al bot.</w:t>
      </w:r>
    </w:p>
    <w:p>
      <w:pPr>
        <w:pStyle w:val="ListNumber"/>
      </w:pPr>
      <w:r>
        <w:t xml:space="preserve">Documenta la configuració al </w:t>
      </w:r>
      <w:r>
        <w:rPr>
          <w:rFonts w:ascii="Consolas" w:hAnsi="Consolas"/>
          <w:sz w:val="18"/>
        </w:rPr>
        <w:t>homelab/setup-log.md</w:t>
      </w:r>
      <w:r>
        <w:t>.</w:t>
      </w:r>
    </w:p>
    <w:p>
      <w:r>
        <w:br w:type="page"/>
      </w:r>
    </w:p>
    <w:p>
      <w:pPr>
        <w:pStyle w:val="Heading1"/>
      </w:pPr>
      <w:r>
        <w:rPr>
          <w:color w:val="1F3A5F"/>
        </w:rPr>
        <w:t>Capitol 67 — Prometheus i alertes avançades</w:t>
      </w:r>
    </w:p>
    <w:p>
      <w:pPr>
        <w:spacing w:after="80"/>
        <w:ind w:left="454" w:right="283"/>
      </w:pPr>
      <w:r>
        <w:rPr>
          <w:i/>
          <w:color w:val="3A3A3A"/>
        </w:rPr>
        <w:t>*"Uptime Kuma et diu si un servei està viu o mort. Prometheus et diu com està de salut. La diferència és subtil però fonamental."*</w:t>
      </w:r>
    </w:p>
    <w:p>
      <w:pPr>
        <w:pStyle w:val="Heading2"/>
      </w:pPr>
      <w:r>
        <w:rPr>
          <w:color w:val="1F3A5F"/>
        </w:rPr>
        <w:t>67.1 Què aprendràs</w:t>
      </w:r>
    </w:p>
    <w:p>
      <w:pPr>
        <w:pStyle w:val="ListBullet"/>
      </w:pPr>
      <w:r>
        <w:t>Què és Prometheus i per què serveix.</w:t>
      </w:r>
    </w:p>
    <w:p>
      <w:pPr>
        <w:pStyle w:val="ListBullet"/>
      </w:pPr>
      <w:r>
        <w:t>Com instal·lar Prometheus + Node Exporter + cAdvisor + Alertmanager.</w:t>
      </w:r>
    </w:p>
    <w:p>
      <w:pPr>
        <w:pStyle w:val="ListBullet"/>
      </w:pPr>
      <w:r>
        <w:t>Com crear mètriques personalitzades.</w:t>
      </w:r>
    </w:p>
    <w:p>
      <w:pPr>
        <w:pStyle w:val="ListBullet"/>
      </w:pPr>
      <w:r>
        <w:t>Com configurar alertes intel·ligents.</w:t>
      </w:r>
    </w:p>
    <w:p>
      <w:pPr>
        <w:pStyle w:val="ListBullet"/>
      </w:pPr>
      <w:r>
        <w:t>Com integrar-ho amb Telegram.</w:t>
      </w:r>
    </w:p>
    <w:p>
      <w:pPr>
        <w:pStyle w:val="ListBullet"/>
      </w:pPr>
      <w:r>
        <w:t>Com visualitzar les mètriques a Grafana.</w:t>
      </w:r>
    </w:p>
    <w:p>
      <w:pPr>
        <w:pStyle w:val="Heading2"/>
      </w:pPr>
      <w:r>
        <w:rPr>
          <w:color w:val="1F3A5F"/>
        </w:rPr>
        <w:t>67.2 Durada estimada</w:t>
      </w:r>
    </w:p>
    <w:p>
      <w:r>
        <w:t>1-1.5 hores.</w:t>
      </w:r>
    </w:p>
    <w:p>
      <w:pPr>
        <w:pStyle w:val="Heading2"/>
      </w:pPr>
      <w:r>
        <w:rPr>
          <w:color w:val="1F3A5F"/>
        </w:rPr>
        <w:t>67.3 Què és Prometheus</w:t>
      </w:r>
    </w:p>
    <w:p>
      <w:r>
        <w:rPr>
          <w:b/>
        </w:rPr>
        <w:t>Prometheus</w:t>
      </w:r>
      <w:r>
        <w:t xml:space="preserve"> és un sistema de monitoratge de mètriques (números) amb:</w:t>
      </w:r>
    </w:p>
    <w:p>
      <w:pPr>
        <w:pStyle w:val="ListBullet"/>
      </w:pPr>
      <w:r>
        <w:rPr>
          <w:b/>
        </w:rPr>
        <w:t>Pull</w:t>
      </w:r>
      <w:r>
        <w:t>: ell mateix demana les mètriques als serveis cada X segons.</w:t>
      </w:r>
    </w:p>
    <w:p>
      <w:pPr>
        <w:pStyle w:val="ListBullet"/>
      </w:pPr>
      <w:r>
        <w:rPr>
          <w:b/>
        </w:rPr>
        <w:t>Series temporals</w:t>
      </w:r>
      <w:r>
        <w:t>: emmagatzema cada mètrica amb un timestamp.</w:t>
      </w:r>
    </w:p>
    <w:p>
      <w:pPr>
        <w:pStyle w:val="ListBullet"/>
      </w:pPr>
      <w:r>
        <w:rPr>
          <w:b/>
        </w:rPr>
        <w:t>Alerting</w:t>
      </w:r>
      <w:r>
        <w:t>: té el seu propi sistema d'alertes (Alertmanager).</w:t>
      </w:r>
    </w:p>
    <w:p>
      <w:pPr>
        <w:pStyle w:val="ListBullet"/>
      </w:pPr>
      <w:r>
        <w:rPr>
          <w:b/>
        </w:rPr>
        <w:t>Lenguatge de consultes</w:t>
      </w:r>
      <w:r>
        <w:t>: PromQL, potent i flexible.</w:t>
      </w:r>
    </w:p>
    <w:p>
      <w:r>
        <w:t xml:space="preserve">Combinat amb </w:t>
      </w:r>
      <w:r>
        <w:rPr>
          <w:b/>
        </w:rPr>
        <w:t>Grafana</w:t>
      </w:r>
      <w:r>
        <w:t xml:space="preserve"> (que ja tens) tens una solució completa.</w:t>
      </w:r>
    </w:p>
    <w:p>
      <w:pPr>
        <w:pStyle w:val="Heading2"/>
      </w:pPr>
      <w:r>
        <w:rPr>
          <w:color w:val="1F3A5F"/>
        </w:rPr>
        <w:t>67.4 Arquitectura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Node Exporter ]   ──┐</w:t>
      </w:r>
      <w:r>
        <w:br/>
      </w:r>
      <w:r>
        <w:rPr>
          <w:rFonts w:ascii="Consolas" w:hAnsi="Consolas"/>
          <w:color w:val="1A1A1A"/>
          <w:sz w:val="17"/>
        </w:rPr>
        <w:t>[ cAdvisor ]        ──┤</w:t>
      </w:r>
      <w:r>
        <w:br/>
      </w:r>
      <w:r>
        <w:rPr>
          <w:rFonts w:ascii="Consolas" w:hAnsi="Consolas"/>
          <w:color w:val="1A1A1A"/>
          <w:sz w:val="17"/>
        </w:rPr>
        <w:t>[ Mosquitto exporter ]─┤──→ [ Prometheus ] ──→ [ Alertmanager ] ──→ [ Telegram ]</w:t>
      </w:r>
      <w:r>
        <w:br/>
      </w:r>
      <w:r>
        <w:rPr>
          <w:rFonts w:ascii="Consolas" w:hAnsi="Consolas"/>
          <w:color w:val="1A1A1A"/>
          <w:sz w:val="17"/>
        </w:rPr>
        <w:t>[ Custom exporter ]  ──┘                       ──→ [ Grafana ]</w:t>
      </w:r>
    </w:p>
    <w:p>
      <w:r>
        <w:t>Cada component:</w:t>
      </w:r>
    </w:p>
    <w:p>
      <w:pPr>
        <w:pStyle w:val="ListBullet"/>
      </w:pPr>
      <w:r>
        <w:rPr>
          <w:b/>
        </w:rPr>
        <w:t>Node Exporter</w:t>
      </w:r>
      <w:r>
        <w:t>: mètriques del sistema (CPU, RAM, disc, xarxa, temperatura).</w:t>
      </w:r>
    </w:p>
    <w:p>
      <w:pPr>
        <w:pStyle w:val="ListBullet"/>
      </w:pPr>
      <w:r>
        <w:rPr>
          <w:b/>
        </w:rPr>
        <w:t>cAdvisor</w:t>
      </w:r>
      <w:r>
        <w:t>: mètriques dels contenidors Docker.</w:t>
      </w:r>
    </w:p>
    <w:p>
      <w:pPr>
        <w:pStyle w:val="ListBullet"/>
      </w:pPr>
      <w:r>
        <w:rPr>
          <w:b/>
        </w:rPr>
        <w:t>Mosquitto exporter</w:t>
      </w:r>
      <w:r>
        <w:t>: mètriques del broker MQTT.</w:t>
      </w:r>
    </w:p>
    <w:p>
      <w:pPr>
        <w:pStyle w:val="ListBullet"/>
      </w:pPr>
      <w:r>
        <w:rPr>
          <w:b/>
        </w:rPr>
        <w:t>Custom exporter</w:t>
      </w:r>
      <w:r>
        <w:t>: mètriques específiques (per exemple, l'estat del node LoRa).</w:t>
      </w:r>
    </w:p>
    <w:p>
      <w:pPr>
        <w:pStyle w:val="ListBullet"/>
      </w:pPr>
      <w:r>
        <w:rPr>
          <w:b/>
        </w:rPr>
        <w:t>Prometheus</w:t>
      </w:r>
      <w:r>
        <w:t>: recull tot i emmagatzema.</w:t>
      </w:r>
    </w:p>
    <w:p>
      <w:pPr>
        <w:pStyle w:val="ListBullet"/>
      </w:pPr>
      <w:r>
        <w:rPr>
          <w:b/>
        </w:rPr>
        <w:t>Alertmanager</w:t>
      </w:r>
      <w:r>
        <w:t>: gestiona les alertes.</w:t>
      </w:r>
    </w:p>
    <w:p>
      <w:pPr>
        <w:pStyle w:val="ListBullet"/>
      </w:pPr>
      <w:r>
        <w:rPr>
          <w:b/>
        </w:rPr>
        <w:t>Grafana</w:t>
      </w:r>
      <w:r>
        <w:t>: visualitza.</w:t>
      </w:r>
    </w:p>
    <w:p>
      <w:pPr>
        <w:pStyle w:val="Heading2"/>
      </w:pPr>
      <w:r>
        <w:rPr>
          <w:color w:val="1F3A5F"/>
        </w:rPr>
        <w:t>67.5 Instal·lació</w:t>
      </w:r>
    </w:p>
    <w:p>
      <w:r>
        <w:t xml:space="preserve">Crea </w:t>
      </w:r>
      <w:r>
        <w:rPr>
          <w:rFonts w:ascii="Consolas" w:hAnsi="Consolas"/>
          <w:sz w:val="18"/>
        </w:rPr>
        <w:t>~/homelab/compose/prometheus.yml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version: "3.8"</w:t>
      </w:r>
      <w:r>
        <w:br/>
      </w:r>
      <w:r>
        <w:rPr>
          <w:rFonts w:ascii="Consolas" w:hAnsi="Consolas"/>
          <w:color w:val="1A1A1A"/>
          <w:sz w:val="17"/>
        </w:rPr>
        <w:t xml:space="preserve"> </w:t>
      </w:r>
      <w:r>
        <w:br/>
      </w:r>
      <w:r>
        <w:rPr>
          <w:rFonts w:ascii="Consolas" w:hAnsi="Consolas"/>
          <w:color w:val="1A1A1A"/>
          <w:sz w:val="17"/>
        </w:rPr>
        <w:t>services:</w:t>
      </w:r>
      <w:r>
        <w:br/>
      </w:r>
      <w:r>
        <w:rPr>
          <w:rFonts w:ascii="Consolas" w:hAnsi="Consolas"/>
          <w:color w:val="1A1A1A"/>
          <w:sz w:val="17"/>
        </w:rPr>
        <w:t xml:space="preserve">  prometheus:</w:t>
      </w:r>
      <w:r>
        <w:br/>
      </w:r>
      <w:r>
        <w:rPr>
          <w:rFonts w:ascii="Consolas" w:hAnsi="Consolas"/>
          <w:color w:val="1A1A1A"/>
          <w:sz w:val="17"/>
        </w:rPr>
        <w:t xml:space="preserve">    image: prom/prometheus:latest</w:t>
      </w:r>
      <w:r>
        <w:br/>
      </w:r>
      <w:r>
        <w:rPr>
          <w:rFonts w:ascii="Consolas" w:hAnsi="Consolas"/>
          <w:color w:val="1A1A1A"/>
          <w:sz w:val="17"/>
        </w:rPr>
        <w:t xml:space="preserve">    container_name: prometheus</w:t>
      </w:r>
      <w:r>
        <w:br/>
      </w:r>
      <w:r>
        <w:rPr>
          <w:rFonts w:ascii="Consolas" w:hAnsi="Consolas"/>
          <w:color w:val="1A1A1A"/>
          <w:sz w:val="17"/>
        </w:rPr>
        <w:t xml:space="preserve">    restart: unless-stopped</w:t>
      </w:r>
      <w:r>
        <w:br/>
      </w:r>
      <w:r>
        <w:rPr>
          <w:rFonts w:ascii="Consolas" w:hAnsi="Consolas"/>
          <w:color w:val="1A1A1A"/>
          <w:sz w:val="17"/>
        </w:rPr>
        <w:t xml:space="preserve">    volumes:</w:t>
      </w:r>
      <w:r>
        <w:br/>
      </w:r>
      <w:r>
        <w:rPr>
          <w:rFonts w:ascii="Consolas" w:hAnsi="Consolas"/>
          <w:color w:val="1A1A1A"/>
          <w:sz w:val="17"/>
        </w:rPr>
        <w:t xml:space="preserve">      - ./prometheus/prometheus.yml:/etc/prometheus/prometheus.yml</w:t>
      </w:r>
      <w:r>
        <w:br/>
      </w:r>
      <w:r>
        <w:rPr>
          <w:rFonts w:ascii="Consolas" w:hAnsi="Consolas"/>
          <w:color w:val="1A1A1A"/>
          <w:sz w:val="17"/>
        </w:rPr>
        <w:t xml:space="preserve">      - ./prometheus/rules.yml:/etc/prometheus/rules.yml</w:t>
      </w:r>
      <w:r>
        <w:br/>
      </w:r>
      <w:r>
        <w:rPr>
          <w:rFonts w:ascii="Consolas" w:hAnsi="Consolas"/>
          <w:color w:val="1A1A1A"/>
          <w:sz w:val="17"/>
        </w:rPr>
        <w:t xml:space="preserve">      - ./data/prometheus:/prometheus</w:t>
      </w:r>
      <w:r>
        <w:br/>
      </w:r>
      <w:r>
        <w:rPr>
          <w:rFonts w:ascii="Consolas" w:hAnsi="Consolas"/>
          <w:color w:val="1A1A1A"/>
          <w:sz w:val="17"/>
        </w:rPr>
        <w:t xml:space="preserve">    command:</w:t>
      </w:r>
      <w:r>
        <w:br/>
      </w:r>
      <w:r>
        <w:rPr>
          <w:rFonts w:ascii="Consolas" w:hAnsi="Consolas"/>
          <w:color w:val="1A1A1A"/>
          <w:sz w:val="17"/>
        </w:rPr>
        <w:t xml:space="preserve">      - '--config.file=/etc/prometheus/prometheus.yml'</w:t>
      </w:r>
      <w:r>
        <w:br/>
      </w:r>
      <w:r>
        <w:rPr>
          <w:rFonts w:ascii="Consolas" w:hAnsi="Consolas"/>
          <w:color w:val="1A1A1A"/>
          <w:sz w:val="17"/>
        </w:rPr>
        <w:t xml:space="preserve">      - '--storage.tsdb.path=/prometheus'</w:t>
      </w:r>
      <w:r>
        <w:br/>
      </w:r>
      <w:r>
        <w:rPr>
          <w:rFonts w:ascii="Consolas" w:hAnsi="Consolas"/>
          <w:color w:val="1A1A1A"/>
          <w:sz w:val="17"/>
        </w:rPr>
        <w:t xml:space="preserve">      - '--storage.tsdb.retention.time=30d'</w:t>
      </w:r>
      <w:r>
        <w:br/>
      </w:r>
      <w:r>
        <w:rPr>
          <w:rFonts w:ascii="Consolas" w:hAnsi="Consolas"/>
          <w:color w:val="1A1A1A"/>
          <w:sz w:val="17"/>
        </w:rPr>
        <w:t xml:space="preserve">    ports:</w:t>
      </w:r>
      <w:r>
        <w:br/>
      </w:r>
      <w:r>
        <w:rPr>
          <w:rFonts w:ascii="Consolas" w:hAnsi="Consolas"/>
          <w:color w:val="1A1A1A"/>
          <w:sz w:val="17"/>
        </w:rPr>
        <w:t xml:space="preserve">      - "9090:9090"</w:t>
      </w:r>
      <w:r>
        <w:br/>
      </w:r>
      <w:r>
        <w:rPr>
          <w:rFonts w:ascii="Consolas" w:hAnsi="Consolas"/>
          <w:color w:val="1A1A1A"/>
          <w:sz w:val="17"/>
        </w:rPr>
        <w:t xml:space="preserve"> </w:t>
      </w:r>
      <w:r>
        <w:br/>
      </w:r>
      <w:r>
        <w:rPr>
          <w:rFonts w:ascii="Consolas" w:hAnsi="Consolas"/>
          <w:color w:val="1A1A1A"/>
          <w:sz w:val="17"/>
        </w:rPr>
        <w:t xml:space="preserve">  alertmanager:</w:t>
      </w:r>
      <w:r>
        <w:br/>
      </w:r>
      <w:r>
        <w:rPr>
          <w:rFonts w:ascii="Consolas" w:hAnsi="Consolas"/>
          <w:color w:val="1A1A1A"/>
          <w:sz w:val="17"/>
        </w:rPr>
        <w:t xml:space="preserve">    image: prom/alertmanager:latest</w:t>
      </w:r>
      <w:r>
        <w:br/>
      </w:r>
      <w:r>
        <w:rPr>
          <w:rFonts w:ascii="Consolas" w:hAnsi="Consolas"/>
          <w:color w:val="1A1A1A"/>
          <w:sz w:val="17"/>
        </w:rPr>
        <w:t xml:space="preserve">    container_name: alertmanager</w:t>
      </w:r>
      <w:r>
        <w:br/>
      </w:r>
      <w:r>
        <w:rPr>
          <w:rFonts w:ascii="Consolas" w:hAnsi="Consolas"/>
          <w:color w:val="1A1A1A"/>
          <w:sz w:val="17"/>
        </w:rPr>
        <w:t xml:space="preserve">    restart: unless-stopped</w:t>
      </w:r>
      <w:r>
        <w:br/>
      </w:r>
      <w:r>
        <w:rPr>
          <w:rFonts w:ascii="Consolas" w:hAnsi="Consolas"/>
          <w:color w:val="1A1A1A"/>
          <w:sz w:val="17"/>
        </w:rPr>
        <w:t xml:space="preserve">    volumes:</w:t>
      </w:r>
      <w:r>
        <w:br/>
      </w:r>
      <w:r>
        <w:rPr>
          <w:rFonts w:ascii="Consolas" w:hAnsi="Consolas"/>
          <w:color w:val="1A1A1A"/>
          <w:sz w:val="17"/>
        </w:rPr>
        <w:t xml:space="preserve">      - ./prometheus/alertmanager.yml:/etc/alertmanager/alertmanager.yml</w:t>
      </w:r>
      <w:r>
        <w:br/>
      </w:r>
      <w:r>
        <w:rPr>
          <w:rFonts w:ascii="Consolas" w:hAnsi="Consolas"/>
          <w:color w:val="1A1A1A"/>
          <w:sz w:val="17"/>
        </w:rPr>
        <w:t xml:space="preserve">    command:</w:t>
      </w:r>
      <w:r>
        <w:br/>
      </w:r>
      <w:r>
        <w:rPr>
          <w:rFonts w:ascii="Consolas" w:hAnsi="Consolas"/>
          <w:color w:val="1A1A1A"/>
          <w:sz w:val="17"/>
        </w:rPr>
        <w:t xml:space="preserve">      - '--config.file=/etc/alertmanager/alertmanager.yml'</w:t>
      </w:r>
      <w:r>
        <w:br/>
      </w:r>
      <w:r>
        <w:rPr>
          <w:rFonts w:ascii="Consolas" w:hAnsi="Consolas"/>
          <w:color w:val="1A1A1A"/>
          <w:sz w:val="17"/>
        </w:rPr>
        <w:t xml:space="preserve">    ports:</w:t>
      </w:r>
      <w:r>
        <w:br/>
      </w:r>
      <w:r>
        <w:rPr>
          <w:rFonts w:ascii="Consolas" w:hAnsi="Consolas"/>
          <w:color w:val="1A1A1A"/>
          <w:sz w:val="17"/>
        </w:rPr>
        <w:t xml:space="preserve">      - "9093:9093"</w:t>
      </w:r>
      <w:r>
        <w:br/>
      </w:r>
      <w:r>
        <w:rPr>
          <w:rFonts w:ascii="Consolas" w:hAnsi="Consolas"/>
          <w:color w:val="1A1A1A"/>
          <w:sz w:val="17"/>
        </w:rPr>
        <w:t xml:space="preserve"> </w:t>
      </w:r>
      <w:r>
        <w:br/>
      </w:r>
      <w:r>
        <w:rPr>
          <w:rFonts w:ascii="Consolas" w:hAnsi="Consolas"/>
          <w:color w:val="1A1A1A"/>
          <w:sz w:val="17"/>
        </w:rPr>
        <w:t xml:space="preserve">  node-exporter:</w:t>
      </w:r>
      <w:r>
        <w:br/>
      </w:r>
      <w:r>
        <w:rPr>
          <w:rFonts w:ascii="Consolas" w:hAnsi="Consolas"/>
          <w:color w:val="1A1A1A"/>
          <w:sz w:val="17"/>
        </w:rPr>
        <w:t xml:space="preserve">    image: prom/node-exporter:latest</w:t>
      </w:r>
      <w:r>
        <w:br/>
      </w:r>
      <w:r>
        <w:rPr>
          <w:rFonts w:ascii="Consolas" w:hAnsi="Consolas"/>
          <w:color w:val="1A1A1A"/>
          <w:sz w:val="17"/>
        </w:rPr>
        <w:t xml:space="preserve">    container_name: node-exporter</w:t>
      </w:r>
      <w:r>
        <w:br/>
      </w:r>
      <w:r>
        <w:rPr>
          <w:rFonts w:ascii="Consolas" w:hAnsi="Consolas"/>
          <w:color w:val="1A1A1A"/>
          <w:sz w:val="17"/>
        </w:rPr>
        <w:t xml:space="preserve">    restart: unless-stopped</w:t>
      </w:r>
      <w:r>
        <w:br/>
      </w:r>
      <w:r>
        <w:rPr>
          <w:rFonts w:ascii="Consolas" w:hAnsi="Consolas"/>
          <w:color w:val="1A1A1A"/>
          <w:sz w:val="17"/>
        </w:rPr>
        <w:t xml:space="preserve">    pid: host</w:t>
      </w:r>
      <w:r>
        <w:br/>
      </w:r>
      <w:r>
        <w:rPr>
          <w:rFonts w:ascii="Consolas" w:hAnsi="Consolas"/>
          <w:color w:val="1A1A1A"/>
          <w:sz w:val="17"/>
        </w:rPr>
        <w:t xml:space="preserve">    volumes:</w:t>
      </w:r>
      <w:r>
        <w:br/>
      </w:r>
      <w:r>
        <w:rPr>
          <w:rFonts w:ascii="Consolas" w:hAnsi="Consolas"/>
          <w:color w:val="1A1A1A"/>
          <w:sz w:val="17"/>
        </w:rPr>
        <w:t xml:space="preserve">      - /proc:/host/proc:ro</w:t>
      </w:r>
      <w:r>
        <w:br/>
      </w:r>
      <w:r>
        <w:rPr>
          <w:rFonts w:ascii="Consolas" w:hAnsi="Consolas"/>
          <w:color w:val="1A1A1A"/>
          <w:sz w:val="17"/>
        </w:rPr>
        <w:t xml:space="preserve">      - /sys:/host/sys:ro</w:t>
      </w:r>
      <w:r>
        <w:br/>
      </w:r>
      <w:r>
        <w:rPr>
          <w:rFonts w:ascii="Consolas" w:hAnsi="Consolas"/>
          <w:color w:val="1A1A1A"/>
          <w:sz w:val="17"/>
        </w:rPr>
        <w:t xml:space="preserve">      - /:/rootfs:ro</w:t>
      </w:r>
      <w:r>
        <w:br/>
      </w:r>
      <w:r>
        <w:rPr>
          <w:rFonts w:ascii="Consolas" w:hAnsi="Consolas"/>
          <w:color w:val="1A1A1A"/>
          <w:sz w:val="17"/>
        </w:rPr>
        <w:t xml:space="preserve">    command:</w:t>
      </w:r>
      <w:r>
        <w:br/>
      </w:r>
      <w:r>
        <w:rPr>
          <w:rFonts w:ascii="Consolas" w:hAnsi="Consolas"/>
          <w:color w:val="1A1A1A"/>
          <w:sz w:val="17"/>
        </w:rPr>
        <w:t xml:space="preserve">      - '--path.procfs=/host/proc'</w:t>
      </w:r>
      <w:r>
        <w:br/>
      </w:r>
      <w:r>
        <w:rPr>
          <w:rFonts w:ascii="Consolas" w:hAnsi="Consolas"/>
          <w:color w:val="1A1A1A"/>
          <w:sz w:val="17"/>
        </w:rPr>
        <w:t xml:space="preserve">      - '--path.sysfs=/host/sys'</w:t>
      </w:r>
      <w:r>
        <w:br/>
      </w:r>
      <w:r>
        <w:rPr>
          <w:rFonts w:ascii="Consolas" w:hAnsi="Consolas"/>
          <w:color w:val="1A1A1A"/>
          <w:sz w:val="17"/>
        </w:rPr>
        <w:t xml:space="preserve">      - '--path.rootfs=/rootfs'</w:t>
      </w:r>
      <w:r>
        <w:br/>
      </w:r>
      <w:r>
        <w:rPr>
          <w:rFonts w:ascii="Consolas" w:hAnsi="Consolas"/>
          <w:color w:val="1A1A1A"/>
          <w:sz w:val="17"/>
        </w:rPr>
        <w:t xml:space="preserve">    ports:</w:t>
      </w:r>
      <w:r>
        <w:br/>
      </w:r>
      <w:r>
        <w:rPr>
          <w:rFonts w:ascii="Consolas" w:hAnsi="Consolas"/>
          <w:color w:val="1A1A1A"/>
          <w:sz w:val="17"/>
        </w:rPr>
        <w:t xml:space="preserve">      - "9100:9100"</w:t>
      </w:r>
      <w:r>
        <w:br/>
      </w:r>
      <w:r>
        <w:rPr>
          <w:rFonts w:ascii="Consolas" w:hAnsi="Consolas"/>
          <w:color w:val="1A1A1A"/>
          <w:sz w:val="17"/>
        </w:rPr>
        <w:t xml:space="preserve"> </w:t>
      </w:r>
      <w:r>
        <w:br/>
      </w:r>
      <w:r>
        <w:rPr>
          <w:rFonts w:ascii="Consolas" w:hAnsi="Consolas"/>
          <w:color w:val="1A1A1A"/>
          <w:sz w:val="17"/>
        </w:rPr>
        <w:t xml:space="preserve">  cadvisor:</w:t>
      </w:r>
      <w:r>
        <w:br/>
      </w:r>
      <w:r>
        <w:rPr>
          <w:rFonts w:ascii="Consolas" w:hAnsi="Consolas"/>
          <w:color w:val="1A1A1A"/>
          <w:sz w:val="17"/>
        </w:rPr>
        <w:t xml:space="preserve">    image: gcr.io/cadvisor/cadvisor:latest</w:t>
      </w:r>
      <w:r>
        <w:br/>
      </w:r>
      <w:r>
        <w:rPr>
          <w:rFonts w:ascii="Consolas" w:hAnsi="Consolas"/>
          <w:color w:val="1A1A1A"/>
          <w:sz w:val="17"/>
        </w:rPr>
        <w:t xml:space="preserve">    container_name: cadvisor</w:t>
      </w:r>
      <w:r>
        <w:br/>
      </w:r>
      <w:r>
        <w:rPr>
          <w:rFonts w:ascii="Consolas" w:hAnsi="Consolas"/>
          <w:color w:val="1A1A1A"/>
          <w:sz w:val="17"/>
        </w:rPr>
        <w:t xml:space="preserve">    restart: unless-stopped</w:t>
      </w:r>
      <w:r>
        <w:br/>
      </w:r>
      <w:r>
        <w:rPr>
          <w:rFonts w:ascii="Consolas" w:hAnsi="Consolas"/>
          <w:color w:val="1A1A1A"/>
          <w:sz w:val="17"/>
        </w:rPr>
        <w:t xml:space="preserve">    privileged: true</w:t>
      </w:r>
      <w:r>
        <w:br/>
      </w:r>
      <w:r>
        <w:rPr>
          <w:rFonts w:ascii="Consolas" w:hAnsi="Consolas"/>
          <w:color w:val="1A1A1A"/>
          <w:sz w:val="17"/>
        </w:rPr>
        <w:t xml:space="preserve">    volumes:</w:t>
      </w:r>
      <w:r>
        <w:br/>
      </w:r>
      <w:r>
        <w:rPr>
          <w:rFonts w:ascii="Consolas" w:hAnsi="Consolas"/>
          <w:color w:val="1A1A1A"/>
          <w:sz w:val="17"/>
        </w:rPr>
        <w:t xml:space="preserve">      - /:/rootfs:ro</w:t>
      </w:r>
      <w:r>
        <w:br/>
      </w:r>
      <w:r>
        <w:rPr>
          <w:rFonts w:ascii="Consolas" w:hAnsi="Consolas"/>
          <w:color w:val="1A1A1A"/>
          <w:sz w:val="17"/>
        </w:rPr>
        <w:t xml:space="preserve">      - /var/run:/var/run:ro</w:t>
      </w:r>
      <w:r>
        <w:br/>
      </w:r>
      <w:r>
        <w:rPr>
          <w:rFonts w:ascii="Consolas" w:hAnsi="Consolas"/>
          <w:color w:val="1A1A1A"/>
          <w:sz w:val="17"/>
        </w:rPr>
        <w:t xml:space="preserve">      - /sys:/sys:ro</w:t>
      </w:r>
      <w:r>
        <w:br/>
      </w:r>
      <w:r>
        <w:rPr>
          <w:rFonts w:ascii="Consolas" w:hAnsi="Consolas"/>
          <w:color w:val="1A1A1A"/>
          <w:sz w:val="17"/>
        </w:rPr>
        <w:t xml:space="preserve">      - /var/lib/docker/:/var/lib/docker:ro</w:t>
      </w:r>
      <w:r>
        <w:br/>
      </w:r>
      <w:r>
        <w:rPr>
          <w:rFonts w:ascii="Consolas" w:hAnsi="Consolas"/>
          <w:color w:val="1A1A1A"/>
          <w:sz w:val="17"/>
        </w:rPr>
        <w:t xml:space="preserve">    ports:</w:t>
      </w:r>
      <w:r>
        <w:br/>
      </w:r>
      <w:r>
        <w:rPr>
          <w:rFonts w:ascii="Consolas" w:hAnsi="Consolas"/>
          <w:color w:val="1A1A1A"/>
          <w:sz w:val="17"/>
        </w:rPr>
        <w:t xml:space="preserve">      - "8080:8080"</w:t>
      </w:r>
    </w:p>
    <w:p>
      <w:r>
        <w:t xml:space="preserve">Crea </w:t>
      </w:r>
      <w:r>
        <w:rPr>
          <w:rFonts w:ascii="Consolas" w:hAnsi="Consolas"/>
          <w:sz w:val="18"/>
        </w:rPr>
        <w:t>~/homelab/compose/prometheus/prometheus.yml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global:</w:t>
      </w:r>
      <w:r>
        <w:br/>
      </w:r>
      <w:r>
        <w:rPr>
          <w:rFonts w:ascii="Consolas" w:hAnsi="Consolas"/>
          <w:color w:val="1A1A1A"/>
          <w:sz w:val="17"/>
        </w:rPr>
        <w:t xml:space="preserve">  scrape_interval: 30s</w:t>
      </w:r>
      <w:r>
        <w:br/>
      </w:r>
      <w:r>
        <w:rPr>
          <w:rFonts w:ascii="Consolas" w:hAnsi="Consolas"/>
          <w:color w:val="1A1A1A"/>
          <w:sz w:val="17"/>
        </w:rPr>
        <w:t xml:space="preserve">  evaluation_interval: 30s</w:t>
      </w:r>
      <w:r>
        <w:br/>
      </w:r>
      <w:r>
        <w:rPr>
          <w:rFonts w:ascii="Consolas" w:hAnsi="Consolas"/>
          <w:color w:val="1A1A1A"/>
          <w:sz w:val="17"/>
        </w:rPr>
        <w:t xml:space="preserve"> </w:t>
      </w:r>
      <w:r>
        <w:br/>
      </w:r>
      <w:r>
        <w:rPr>
          <w:rFonts w:ascii="Consolas" w:hAnsi="Consolas"/>
          <w:color w:val="1A1A1A"/>
          <w:sz w:val="17"/>
        </w:rPr>
        <w:t>rule_files:</w:t>
      </w:r>
      <w:r>
        <w:br/>
      </w:r>
      <w:r>
        <w:rPr>
          <w:rFonts w:ascii="Consolas" w:hAnsi="Consolas"/>
          <w:color w:val="1A1A1A"/>
          <w:sz w:val="17"/>
        </w:rPr>
        <w:t xml:space="preserve">  - "rules.yml"</w:t>
      </w:r>
      <w:r>
        <w:br/>
      </w:r>
      <w:r>
        <w:rPr>
          <w:rFonts w:ascii="Consolas" w:hAnsi="Consolas"/>
          <w:color w:val="1A1A1A"/>
          <w:sz w:val="17"/>
        </w:rPr>
        <w:t xml:space="preserve"> </w:t>
      </w:r>
      <w:r>
        <w:br/>
      </w:r>
      <w:r>
        <w:rPr>
          <w:rFonts w:ascii="Consolas" w:hAnsi="Consolas"/>
          <w:color w:val="1A1A1A"/>
          <w:sz w:val="17"/>
        </w:rPr>
        <w:t>alerting:</w:t>
      </w:r>
      <w:r>
        <w:br/>
      </w:r>
      <w:r>
        <w:rPr>
          <w:rFonts w:ascii="Consolas" w:hAnsi="Consolas"/>
          <w:color w:val="1A1A1A"/>
          <w:sz w:val="17"/>
        </w:rPr>
        <w:t xml:space="preserve">  alertmanagers:</w:t>
      </w:r>
      <w:r>
        <w:br/>
      </w:r>
      <w:r>
        <w:rPr>
          <w:rFonts w:ascii="Consolas" w:hAnsi="Consolas"/>
          <w:color w:val="1A1A1A"/>
          <w:sz w:val="17"/>
        </w:rPr>
        <w:t xml:space="preserve">    - static_configs:</w:t>
      </w:r>
      <w:r>
        <w:br/>
      </w:r>
      <w:r>
        <w:rPr>
          <w:rFonts w:ascii="Consolas" w:hAnsi="Consolas"/>
          <w:color w:val="1A1A1A"/>
          <w:sz w:val="17"/>
        </w:rPr>
        <w:t xml:space="preserve">        - targets: ['alertmanager:9093']</w:t>
      </w:r>
      <w:r>
        <w:br/>
      </w:r>
      <w:r>
        <w:rPr>
          <w:rFonts w:ascii="Consolas" w:hAnsi="Consolas"/>
          <w:color w:val="1A1A1A"/>
          <w:sz w:val="17"/>
        </w:rPr>
        <w:t xml:space="preserve"> </w:t>
      </w:r>
      <w:r>
        <w:br/>
      </w:r>
      <w:r>
        <w:rPr>
          <w:rFonts w:ascii="Consolas" w:hAnsi="Consolas"/>
          <w:color w:val="1A1A1A"/>
          <w:sz w:val="17"/>
        </w:rPr>
        <w:t>scrape_configs:</w:t>
      </w:r>
      <w:r>
        <w:br/>
      </w:r>
      <w:r>
        <w:rPr>
          <w:rFonts w:ascii="Consolas" w:hAnsi="Consolas"/>
          <w:color w:val="1A1A1A"/>
          <w:sz w:val="17"/>
        </w:rPr>
        <w:t xml:space="preserve">  - job_name: prometheus</w:t>
      </w:r>
      <w:r>
        <w:br/>
      </w:r>
      <w:r>
        <w:rPr>
          <w:rFonts w:ascii="Consolas" w:hAnsi="Consolas"/>
          <w:color w:val="1A1A1A"/>
          <w:sz w:val="17"/>
        </w:rPr>
        <w:t xml:space="preserve">    static_configs:</w:t>
      </w:r>
      <w:r>
        <w:br/>
      </w:r>
      <w:r>
        <w:rPr>
          <w:rFonts w:ascii="Consolas" w:hAnsi="Consolas"/>
          <w:color w:val="1A1A1A"/>
          <w:sz w:val="17"/>
        </w:rPr>
        <w:t xml:space="preserve">      - targets: ['localhost:9090']</w:t>
      </w:r>
      <w:r>
        <w:br/>
      </w:r>
      <w:r>
        <w:rPr>
          <w:rFonts w:ascii="Consolas" w:hAnsi="Consolas"/>
          <w:color w:val="1A1A1A"/>
          <w:sz w:val="17"/>
        </w:rPr>
        <w:t xml:space="preserve"> </w:t>
      </w:r>
      <w:r>
        <w:br/>
      </w:r>
      <w:r>
        <w:rPr>
          <w:rFonts w:ascii="Consolas" w:hAnsi="Consolas"/>
          <w:color w:val="1A1A1A"/>
          <w:sz w:val="17"/>
        </w:rPr>
        <w:t xml:space="preserve">  - job_name: node</w:t>
      </w:r>
      <w:r>
        <w:br/>
      </w:r>
      <w:r>
        <w:rPr>
          <w:rFonts w:ascii="Consolas" w:hAnsi="Consolas"/>
          <w:color w:val="1A1A1A"/>
          <w:sz w:val="17"/>
        </w:rPr>
        <w:t xml:space="preserve">    static_configs:</w:t>
      </w:r>
      <w:r>
        <w:br/>
      </w:r>
      <w:r>
        <w:rPr>
          <w:rFonts w:ascii="Consolas" w:hAnsi="Consolas"/>
          <w:color w:val="1A1A1A"/>
          <w:sz w:val="17"/>
        </w:rPr>
        <w:t xml:space="preserve">      - targets: ['node-exporter:9100']</w:t>
      </w:r>
      <w:r>
        <w:br/>
      </w:r>
      <w:r>
        <w:rPr>
          <w:rFonts w:ascii="Consolas" w:hAnsi="Consolas"/>
          <w:color w:val="1A1A1A"/>
          <w:sz w:val="17"/>
        </w:rPr>
        <w:t xml:space="preserve"> </w:t>
      </w:r>
      <w:r>
        <w:br/>
      </w:r>
      <w:r>
        <w:rPr>
          <w:rFonts w:ascii="Consolas" w:hAnsi="Consolas"/>
          <w:color w:val="1A1A1A"/>
          <w:sz w:val="17"/>
        </w:rPr>
        <w:t xml:space="preserve">  - job_name: cadvisor</w:t>
      </w:r>
      <w:r>
        <w:br/>
      </w:r>
      <w:r>
        <w:rPr>
          <w:rFonts w:ascii="Consolas" w:hAnsi="Consolas"/>
          <w:color w:val="1A1A1A"/>
          <w:sz w:val="17"/>
        </w:rPr>
        <w:t xml:space="preserve">    static_configs:</w:t>
      </w:r>
      <w:r>
        <w:br/>
      </w:r>
      <w:r>
        <w:rPr>
          <w:rFonts w:ascii="Consolas" w:hAnsi="Consolas"/>
          <w:color w:val="1A1A1A"/>
          <w:sz w:val="17"/>
        </w:rPr>
        <w:t xml:space="preserve">      - targets: ['cadvisor:8080']</w:t>
      </w:r>
    </w:p>
    <w:p>
      <w:r>
        <w:t xml:space="preserve">Crea </w:t>
      </w:r>
      <w:r>
        <w:rPr>
          <w:rFonts w:ascii="Consolas" w:hAnsi="Consolas"/>
          <w:sz w:val="18"/>
        </w:rPr>
        <w:t>~/homelab/compose/prometheus/rules.yml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groups:</w:t>
      </w:r>
      <w:r>
        <w:br/>
      </w:r>
      <w:r>
        <w:rPr>
          <w:rFonts w:ascii="Consolas" w:hAnsi="Consolas"/>
          <w:color w:val="1A1A1A"/>
          <w:sz w:val="17"/>
        </w:rPr>
        <w:t xml:space="preserve">  - name: bernatlab</w:t>
      </w:r>
      <w:r>
        <w:br/>
      </w:r>
      <w:r>
        <w:rPr>
          <w:rFonts w:ascii="Consolas" w:hAnsi="Consolas"/>
          <w:color w:val="1A1A1A"/>
          <w:sz w:val="17"/>
        </w:rPr>
        <w:t xml:space="preserve">    rules:</w:t>
      </w:r>
      <w:r>
        <w:br/>
      </w:r>
      <w:r>
        <w:rPr>
          <w:rFonts w:ascii="Consolas" w:hAnsi="Consolas"/>
          <w:color w:val="1A1A1A"/>
          <w:sz w:val="17"/>
        </w:rPr>
        <w:t xml:space="preserve">      - alert: HighCPUUsage</w:t>
      </w:r>
      <w:r>
        <w:br/>
      </w:r>
      <w:r>
        <w:rPr>
          <w:rFonts w:ascii="Consolas" w:hAnsi="Consolas"/>
          <w:color w:val="1A1A1A"/>
          <w:sz w:val="17"/>
        </w:rPr>
        <w:t xml:space="preserve">        expr: 100 - (avg by(instance) (rate(node_cpu_seconds_total{mode="idle"}[5m])) * 100) &gt; 90</w:t>
      </w:r>
      <w:r>
        <w:br/>
      </w:r>
      <w:r>
        <w:rPr>
          <w:rFonts w:ascii="Consolas" w:hAnsi="Consolas"/>
          <w:color w:val="1A1A1A"/>
          <w:sz w:val="17"/>
        </w:rPr>
        <w:t xml:space="preserve">        for: 5m</w:t>
      </w:r>
      <w:r>
        <w:br/>
      </w:r>
      <w:r>
        <w:rPr>
          <w:rFonts w:ascii="Consolas" w:hAnsi="Consolas"/>
          <w:color w:val="1A1A1A"/>
          <w:sz w:val="17"/>
        </w:rPr>
        <w:t xml:space="preserve">        labels:</w:t>
      </w:r>
      <w:r>
        <w:br/>
      </w:r>
      <w:r>
        <w:rPr>
          <w:rFonts w:ascii="Consolas" w:hAnsi="Consolas"/>
          <w:color w:val="1A1A1A"/>
          <w:sz w:val="17"/>
        </w:rPr>
        <w:t xml:space="preserve">          severity: warning</w:t>
      </w:r>
      <w:r>
        <w:br/>
      </w:r>
      <w:r>
        <w:rPr>
          <w:rFonts w:ascii="Consolas" w:hAnsi="Consolas"/>
          <w:color w:val="1A1A1A"/>
          <w:sz w:val="17"/>
        </w:rPr>
        <w:t xml:space="preserve">        annotations:</w:t>
      </w:r>
      <w:r>
        <w:br/>
      </w:r>
      <w:r>
        <w:rPr>
          <w:rFonts w:ascii="Consolas" w:hAnsi="Consolas"/>
          <w:color w:val="1A1A1A"/>
          <w:sz w:val="17"/>
        </w:rPr>
        <w:t xml:space="preserve">          summary: "CPU alta a {{ $labels.instance }}"</w:t>
      </w:r>
      <w:r>
        <w:br/>
      </w:r>
      <w:r>
        <w:rPr>
          <w:rFonts w:ascii="Consolas" w:hAnsi="Consolas"/>
          <w:color w:val="1A1A1A"/>
          <w:sz w:val="17"/>
        </w:rPr>
        <w:t xml:space="preserve">          description: "CPU al {{ $value }}% durant més de 5 minuts."</w:t>
      </w:r>
      <w:r>
        <w:br/>
      </w:r>
      <w:r>
        <w:rPr>
          <w:rFonts w:ascii="Consolas" w:hAnsi="Consolas"/>
          <w:color w:val="1A1A1A"/>
          <w:sz w:val="17"/>
        </w:rPr>
        <w:t xml:space="preserve"> </w:t>
      </w:r>
      <w:r>
        <w:br/>
      </w:r>
      <w:r>
        <w:rPr>
          <w:rFonts w:ascii="Consolas" w:hAnsi="Consolas"/>
          <w:color w:val="1A1A1A"/>
          <w:sz w:val="17"/>
        </w:rPr>
        <w:t xml:space="preserve">      - alert: LowMemory</w:t>
      </w:r>
      <w:r>
        <w:br/>
      </w:r>
      <w:r>
        <w:rPr>
          <w:rFonts w:ascii="Consolas" w:hAnsi="Consolas"/>
          <w:color w:val="1A1A1A"/>
          <w:sz w:val="17"/>
        </w:rPr>
        <w:t xml:space="preserve">        expr: (node_memory_MemAvailable_bytes / node_memory_MemTotal_bytes) * 100 &lt; 10</w:t>
      </w:r>
      <w:r>
        <w:br/>
      </w:r>
      <w:r>
        <w:rPr>
          <w:rFonts w:ascii="Consolas" w:hAnsi="Consolas"/>
          <w:color w:val="1A1A1A"/>
          <w:sz w:val="17"/>
        </w:rPr>
        <w:t xml:space="preserve">        for: 5m</w:t>
      </w:r>
      <w:r>
        <w:br/>
      </w:r>
      <w:r>
        <w:rPr>
          <w:rFonts w:ascii="Consolas" w:hAnsi="Consolas"/>
          <w:color w:val="1A1A1A"/>
          <w:sz w:val="17"/>
        </w:rPr>
        <w:t xml:space="preserve">        labels:</w:t>
      </w:r>
      <w:r>
        <w:br/>
      </w:r>
      <w:r>
        <w:rPr>
          <w:rFonts w:ascii="Consolas" w:hAnsi="Consolas"/>
          <w:color w:val="1A1A1A"/>
          <w:sz w:val="17"/>
        </w:rPr>
        <w:t xml:space="preserve">          severity: critical</w:t>
      </w:r>
      <w:r>
        <w:br/>
      </w:r>
      <w:r>
        <w:rPr>
          <w:rFonts w:ascii="Consolas" w:hAnsi="Consolas"/>
          <w:color w:val="1A1A1A"/>
          <w:sz w:val="17"/>
        </w:rPr>
        <w:t xml:space="preserve">        annotations:</w:t>
      </w:r>
      <w:r>
        <w:br/>
      </w:r>
      <w:r>
        <w:rPr>
          <w:rFonts w:ascii="Consolas" w:hAnsi="Consolas"/>
          <w:color w:val="1A1A1A"/>
          <w:sz w:val="17"/>
        </w:rPr>
        <w:t xml:space="preserve">          summary: "RAM baixa a {{ $labels.instance }}"</w:t>
      </w:r>
      <w:r>
        <w:br/>
      </w:r>
      <w:r>
        <w:rPr>
          <w:rFonts w:ascii="Consolas" w:hAnsi="Consolas"/>
          <w:color w:val="1A1A1A"/>
          <w:sz w:val="17"/>
        </w:rPr>
        <w:t xml:space="preserve"> </w:t>
      </w:r>
      <w:r>
        <w:br/>
      </w:r>
      <w:r>
        <w:rPr>
          <w:rFonts w:ascii="Consolas" w:hAnsi="Consolas"/>
          <w:color w:val="1A1A1A"/>
          <w:sz w:val="17"/>
        </w:rPr>
        <w:t xml:space="preserve">      - alert: DiskFull</w:t>
      </w:r>
      <w:r>
        <w:br/>
      </w:r>
      <w:r>
        <w:rPr>
          <w:rFonts w:ascii="Consolas" w:hAnsi="Consolas"/>
          <w:color w:val="1A1A1A"/>
          <w:sz w:val="17"/>
        </w:rPr>
        <w:t xml:space="preserve">        expr: (node_filesystem_avail_bytes{fstype!="tmpfs"} / node_filesystem_size_bytes) * 100 &lt; 10</w:t>
      </w:r>
      <w:r>
        <w:br/>
      </w:r>
      <w:r>
        <w:rPr>
          <w:rFonts w:ascii="Consolas" w:hAnsi="Consolas"/>
          <w:color w:val="1A1A1A"/>
          <w:sz w:val="17"/>
        </w:rPr>
        <w:t xml:space="preserve">        for: 10m</w:t>
      </w:r>
      <w:r>
        <w:br/>
      </w:r>
      <w:r>
        <w:rPr>
          <w:rFonts w:ascii="Consolas" w:hAnsi="Consolas"/>
          <w:color w:val="1A1A1A"/>
          <w:sz w:val="17"/>
        </w:rPr>
        <w:t xml:space="preserve">        labels:</w:t>
      </w:r>
      <w:r>
        <w:br/>
      </w:r>
      <w:r>
        <w:rPr>
          <w:rFonts w:ascii="Consolas" w:hAnsi="Consolas"/>
          <w:color w:val="1A1A1A"/>
          <w:sz w:val="17"/>
        </w:rPr>
        <w:t xml:space="preserve">          severity: critical</w:t>
      </w:r>
      <w:r>
        <w:br/>
      </w:r>
      <w:r>
        <w:rPr>
          <w:rFonts w:ascii="Consolas" w:hAnsi="Consolas"/>
          <w:color w:val="1A1A1A"/>
          <w:sz w:val="17"/>
        </w:rPr>
        <w:t xml:space="preserve">        annotations:</w:t>
      </w:r>
      <w:r>
        <w:br/>
      </w:r>
      <w:r>
        <w:rPr>
          <w:rFonts w:ascii="Consolas" w:hAnsi="Consolas"/>
          <w:color w:val="1A1A1A"/>
          <w:sz w:val="17"/>
        </w:rPr>
        <w:t xml:space="preserve">          summary: "Disc ple a {{ $labels.instance }}"</w:t>
      </w:r>
      <w:r>
        <w:br/>
      </w:r>
      <w:r>
        <w:rPr>
          <w:rFonts w:ascii="Consolas" w:hAnsi="Consolas"/>
          <w:color w:val="1A1A1A"/>
          <w:sz w:val="17"/>
        </w:rPr>
        <w:t xml:space="preserve"> </w:t>
      </w:r>
      <w:r>
        <w:br/>
      </w:r>
      <w:r>
        <w:rPr>
          <w:rFonts w:ascii="Consolas" w:hAnsi="Consolas"/>
          <w:color w:val="1A1A1A"/>
          <w:sz w:val="17"/>
        </w:rPr>
        <w:t xml:space="preserve">      - alert: ContainerDown</w:t>
      </w:r>
      <w:r>
        <w:br/>
      </w:r>
      <w:r>
        <w:rPr>
          <w:rFonts w:ascii="Consolas" w:hAnsi="Consolas"/>
          <w:color w:val="1A1A1A"/>
          <w:sz w:val="17"/>
        </w:rPr>
        <w:t xml:space="preserve">        expr: up{job=~"cadvisor|prometheus"} == 0</w:t>
      </w:r>
      <w:r>
        <w:br/>
      </w:r>
      <w:r>
        <w:rPr>
          <w:rFonts w:ascii="Consolas" w:hAnsi="Consolas"/>
          <w:color w:val="1A1A1A"/>
          <w:sz w:val="17"/>
        </w:rPr>
        <w:t xml:space="preserve">        for: 2m</w:t>
      </w:r>
      <w:r>
        <w:br/>
      </w:r>
      <w:r>
        <w:rPr>
          <w:rFonts w:ascii="Consolas" w:hAnsi="Consolas"/>
          <w:color w:val="1A1A1A"/>
          <w:sz w:val="17"/>
        </w:rPr>
        <w:t xml:space="preserve">        labels:</w:t>
      </w:r>
      <w:r>
        <w:br/>
      </w:r>
      <w:r>
        <w:rPr>
          <w:rFonts w:ascii="Consolas" w:hAnsi="Consolas"/>
          <w:color w:val="1A1A1A"/>
          <w:sz w:val="17"/>
        </w:rPr>
        <w:t xml:space="preserve">          severity: critical</w:t>
      </w:r>
      <w:r>
        <w:br/>
      </w:r>
      <w:r>
        <w:rPr>
          <w:rFonts w:ascii="Consolas" w:hAnsi="Consolas"/>
          <w:color w:val="1A1A1A"/>
          <w:sz w:val="17"/>
        </w:rPr>
        <w:t xml:space="preserve">        annotations:</w:t>
      </w:r>
      <w:r>
        <w:br/>
      </w:r>
      <w:r>
        <w:rPr>
          <w:rFonts w:ascii="Consolas" w:hAnsi="Consolas"/>
          <w:color w:val="1A1A1A"/>
          <w:sz w:val="17"/>
        </w:rPr>
        <w:t xml:space="preserve">          summary: "Contenidor {{ $labels.instance }} caigut"</w:t>
      </w:r>
    </w:p>
    <w:p>
      <w:r>
        <w:t xml:space="preserve">Crea </w:t>
      </w:r>
      <w:r>
        <w:rPr>
          <w:rFonts w:ascii="Consolas" w:hAnsi="Consolas"/>
          <w:sz w:val="18"/>
        </w:rPr>
        <w:t>~/homelab/compose/prometheus/alertmanager.yml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global:</w:t>
      </w:r>
      <w:r>
        <w:br/>
      </w:r>
      <w:r>
        <w:rPr>
          <w:rFonts w:ascii="Consolas" w:hAnsi="Consolas"/>
          <w:color w:val="1A1A1A"/>
          <w:sz w:val="17"/>
        </w:rPr>
        <w:t xml:space="preserve">  resolve_timeout: 5m</w:t>
      </w:r>
      <w:r>
        <w:br/>
      </w:r>
      <w:r>
        <w:rPr>
          <w:rFonts w:ascii="Consolas" w:hAnsi="Consolas"/>
          <w:color w:val="1A1A1A"/>
          <w:sz w:val="17"/>
        </w:rPr>
        <w:t xml:space="preserve"> </w:t>
      </w:r>
      <w:r>
        <w:br/>
      </w:r>
      <w:r>
        <w:rPr>
          <w:rFonts w:ascii="Consolas" w:hAnsi="Consolas"/>
          <w:color w:val="1A1A1A"/>
          <w:sz w:val="17"/>
        </w:rPr>
        <w:t>route:</w:t>
      </w:r>
      <w:r>
        <w:br/>
      </w:r>
      <w:r>
        <w:rPr>
          <w:rFonts w:ascii="Consolas" w:hAnsi="Consolas"/>
          <w:color w:val="1A1A1A"/>
          <w:sz w:val="17"/>
        </w:rPr>
        <w:t xml:space="preserve">  group_by: ['alertname', 'instance']</w:t>
      </w:r>
      <w:r>
        <w:br/>
      </w:r>
      <w:r>
        <w:rPr>
          <w:rFonts w:ascii="Consolas" w:hAnsi="Consolas"/>
          <w:color w:val="1A1A1A"/>
          <w:sz w:val="17"/>
        </w:rPr>
        <w:t xml:space="preserve">  group_wait: 30s</w:t>
      </w:r>
      <w:r>
        <w:br/>
      </w:r>
      <w:r>
        <w:rPr>
          <w:rFonts w:ascii="Consolas" w:hAnsi="Consolas"/>
          <w:color w:val="1A1A1A"/>
          <w:sz w:val="17"/>
        </w:rPr>
        <w:t xml:space="preserve">  group_interval: 5m</w:t>
      </w:r>
      <w:r>
        <w:br/>
      </w:r>
      <w:r>
        <w:rPr>
          <w:rFonts w:ascii="Consolas" w:hAnsi="Consolas"/>
          <w:color w:val="1A1A1A"/>
          <w:sz w:val="17"/>
        </w:rPr>
        <w:t xml:space="preserve">  repeat_interval: 4h</w:t>
      </w:r>
      <w:r>
        <w:br/>
      </w:r>
      <w:r>
        <w:rPr>
          <w:rFonts w:ascii="Consolas" w:hAnsi="Consolas"/>
          <w:color w:val="1A1A1A"/>
          <w:sz w:val="17"/>
        </w:rPr>
        <w:t xml:space="preserve">  receiver: 'telegram'</w:t>
      </w:r>
      <w:r>
        <w:br/>
      </w:r>
      <w:r>
        <w:rPr>
          <w:rFonts w:ascii="Consolas" w:hAnsi="Consolas"/>
          <w:color w:val="1A1A1A"/>
          <w:sz w:val="17"/>
        </w:rPr>
        <w:t xml:space="preserve"> </w:t>
      </w:r>
      <w:r>
        <w:br/>
      </w:r>
      <w:r>
        <w:rPr>
          <w:rFonts w:ascii="Consolas" w:hAnsi="Consolas"/>
          <w:color w:val="1A1A1A"/>
          <w:sz w:val="17"/>
        </w:rPr>
        <w:t>receivers:</w:t>
      </w:r>
      <w:r>
        <w:br/>
      </w:r>
      <w:r>
        <w:rPr>
          <w:rFonts w:ascii="Consolas" w:hAnsi="Consolas"/>
          <w:color w:val="1A1A1A"/>
          <w:sz w:val="17"/>
        </w:rPr>
        <w:t xml:space="preserve">  - name: 'telegram'</w:t>
      </w:r>
      <w:r>
        <w:br/>
      </w:r>
      <w:r>
        <w:rPr>
          <w:rFonts w:ascii="Consolas" w:hAnsi="Consolas"/>
          <w:color w:val="1A1A1A"/>
          <w:sz w:val="17"/>
        </w:rPr>
        <w:t xml:space="preserve">    webhook_configs:</w:t>
      </w:r>
      <w:r>
        <w:br/>
      </w:r>
      <w:r>
        <w:rPr>
          <w:rFonts w:ascii="Consolas" w:hAnsi="Consolas"/>
          <w:color w:val="1A1A1A"/>
          <w:sz w:val="17"/>
        </w:rPr>
        <w:t xml:space="preserve">      - url: 'http://alert-webhook:8080/alerts'</w:t>
      </w:r>
    </w:p>
    <w:p>
      <w:r>
        <w:t xml:space="preserve">Crea </w:t>
      </w:r>
      <w:r>
        <w:rPr>
          <w:rFonts w:ascii="Consolas" w:hAnsi="Consolas"/>
          <w:sz w:val="18"/>
        </w:rPr>
        <w:t>~/homelab/compose/alert-webhook/</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app.py</w:t>
      </w:r>
      <w:r>
        <w:br/>
      </w:r>
      <w:r>
        <w:rPr>
          <w:rFonts w:ascii="Consolas" w:hAnsi="Consolas"/>
          <w:color w:val="1A1A1A"/>
          <w:sz w:val="17"/>
        </w:rPr>
        <w:t>import os, requests</w:t>
      </w:r>
      <w:r>
        <w:br/>
      </w:r>
      <w:r>
        <w:rPr>
          <w:rFonts w:ascii="Consolas" w:hAnsi="Consolas"/>
          <w:color w:val="1A1A1A"/>
          <w:sz w:val="17"/>
        </w:rPr>
        <w:t>from flask import Flask, request</w:t>
      </w:r>
      <w:r>
        <w:br/>
      </w:r>
      <w:r>
        <w:rPr>
          <w:rFonts w:ascii="Consolas" w:hAnsi="Consolas"/>
          <w:color w:val="1A1A1A"/>
          <w:sz w:val="17"/>
        </w:rPr>
        <w:t xml:space="preserve"> </w:t>
      </w:r>
      <w:r>
        <w:br/>
      </w:r>
      <w:r>
        <w:rPr>
          <w:rFonts w:ascii="Consolas" w:hAnsi="Consolas"/>
          <w:color w:val="1A1A1A"/>
          <w:sz w:val="17"/>
        </w:rPr>
        <w:t>app = Flask(__name__)</w:t>
      </w:r>
      <w:r>
        <w:br/>
      </w:r>
      <w:r>
        <w:rPr>
          <w:rFonts w:ascii="Consolas" w:hAnsi="Consolas"/>
          <w:color w:val="1A1A1A"/>
          <w:sz w:val="17"/>
        </w:rPr>
        <w:t xml:space="preserve"> </w:t>
      </w:r>
      <w:r>
        <w:br/>
      </w:r>
      <w:r>
        <w:rPr>
          <w:rFonts w:ascii="Consolas" w:hAnsi="Consolas"/>
          <w:color w:val="1A1A1A"/>
          <w:sz w:val="17"/>
        </w:rPr>
        <w:t>@app.route("/alerts", methods=["POST"])</w:t>
      </w:r>
      <w:r>
        <w:br/>
      </w:r>
      <w:r>
        <w:rPr>
          <w:rFonts w:ascii="Consolas" w:hAnsi="Consolas"/>
          <w:color w:val="1A1A1A"/>
          <w:sz w:val="17"/>
        </w:rPr>
        <w:t>def alerts():</w:t>
      </w:r>
      <w:r>
        <w:br/>
      </w:r>
      <w:r>
        <w:rPr>
          <w:rFonts w:ascii="Consolas" w:hAnsi="Consolas"/>
          <w:color w:val="1A1A1A"/>
          <w:sz w:val="17"/>
        </w:rPr>
        <w:t xml:space="preserve">    data = request.json</w:t>
      </w:r>
      <w:r>
        <w:br/>
      </w:r>
      <w:r>
        <w:rPr>
          <w:rFonts w:ascii="Consolas" w:hAnsi="Consolas"/>
          <w:color w:val="1A1A1A"/>
          <w:sz w:val="17"/>
        </w:rPr>
        <w:t xml:space="preserve">    for alert in data.get("alerts", []):</w:t>
      </w:r>
      <w:r>
        <w:br/>
      </w:r>
      <w:r>
        <w:rPr>
          <w:rFonts w:ascii="Consolas" w:hAnsi="Consolas"/>
          <w:color w:val="1A1A1A"/>
          <w:sz w:val="17"/>
        </w:rPr>
        <w:t xml:space="preserve">        status = alert.get("status", "unknown")</w:t>
      </w:r>
      <w:r>
        <w:br/>
      </w:r>
      <w:r>
        <w:rPr>
          <w:rFonts w:ascii="Consolas" w:hAnsi="Consolas"/>
          <w:color w:val="1A1A1A"/>
          <w:sz w:val="17"/>
        </w:rPr>
        <w:t xml:space="preserve">        emoji = "🔴" if status != "resolved" else "✅"</w:t>
      </w:r>
      <w:r>
        <w:br/>
      </w:r>
      <w:r>
        <w:rPr>
          <w:rFonts w:ascii="Consolas" w:hAnsi="Consolas"/>
          <w:color w:val="1A1A1A"/>
          <w:sz w:val="17"/>
        </w:rPr>
        <w:t xml:space="preserve">        text = alert.get("annotations", {}).get("summary", "")</w:t>
      </w:r>
      <w:r>
        <w:br/>
      </w:r>
      <w:r>
        <w:rPr>
          <w:rFonts w:ascii="Consolas" w:hAnsi="Consolas"/>
          <w:color w:val="1A1A1A"/>
          <w:sz w:val="17"/>
        </w:rPr>
        <w:t xml:space="preserve">        desc = alert.get("annotations", {}).get("description", "")</w:t>
      </w:r>
      <w:r>
        <w:br/>
      </w:r>
      <w:r>
        <w:rPr>
          <w:rFonts w:ascii="Consolas" w:hAnsi="Consolas"/>
          <w:color w:val="1A1A1A"/>
          <w:sz w:val="17"/>
        </w:rPr>
        <w:t xml:space="preserve">        msg = f"{emoji} {text}\n{desc}"</w:t>
      </w:r>
      <w:r>
        <w:br/>
      </w:r>
      <w:r>
        <w:rPr>
          <w:rFonts w:ascii="Consolas" w:hAnsi="Consolas"/>
          <w:color w:val="1A1A1A"/>
          <w:sz w:val="17"/>
        </w:rPr>
        <w:t xml:space="preserve">        requests.post(</w:t>
      </w:r>
      <w:r>
        <w:br/>
      </w:r>
      <w:r>
        <w:rPr>
          <w:rFonts w:ascii="Consolas" w:hAnsi="Consolas"/>
          <w:color w:val="1A1A1A"/>
          <w:sz w:val="17"/>
        </w:rPr>
        <w:t xml:space="preserve">            f"https://api.telegram.org/bot{os.environ['TELEGRAM_TOKEN']}/sendMessage",</w:t>
      </w:r>
      <w:r>
        <w:br/>
      </w:r>
      <w:r>
        <w:rPr>
          <w:rFonts w:ascii="Consolas" w:hAnsi="Consolas"/>
          <w:color w:val="1A1A1A"/>
          <w:sz w:val="17"/>
        </w:rPr>
        <w:t xml:space="preserve">            json={"chat_id": os.environ["TELEGRAM_CHAT_ID"], "text": msg},</w:t>
      </w:r>
      <w:r>
        <w:br/>
      </w:r>
      <w:r>
        <w:rPr>
          <w:rFonts w:ascii="Consolas" w:hAnsi="Consolas"/>
          <w:color w:val="1A1A1A"/>
          <w:sz w:val="17"/>
        </w:rPr>
        <w:t xml:space="preserve">        )</w:t>
      </w:r>
      <w:r>
        <w:br/>
      </w:r>
      <w:r>
        <w:rPr>
          <w:rFonts w:ascii="Consolas" w:hAnsi="Consolas"/>
          <w:color w:val="1A1A1A"/>
          <w:sz w:val="17"/>
        </w:rPr>
        <w:t xml:space="preserve">    return "OK", 200</w:t>
      </w:r>
      <w:r>
        <w:br/>
      </w:r>
      <w:r>
        <w:rPr>
          <w:rFonts w:ascii="Consolas" w:hAnsi="Consolas"/>
          <w:color w:val="1A1A1A"/>
          <w:sz w:val="17"/>
        </w:rPr>
        <w:t xml:space="preserve"> </w:t>
      </w:r>
      <w:r>
        <w:br/>
      </w:r>
      <w:r>
        <w:rPr>
          <w:rFonts w:ascii="Consolas" w:hAnsi="Consolas"/>
          <w:color w:val="1A1A1A"/>
          <w:sz w:val="17"/>
        </w:rPr>
        <w:t>if __name__ == "__main__":</w:t>
      </w:r>
      <w:r>
        <w:br/>
      </w:r>
      <w:r>
        <w:rPr>
          <w:rFonts w:ascii="Consolas" w:hAnsi="Consolas"/>
          <w:color w:val="1A1A1A"/>
          <w:sz w:val="17"/>
        </w:rPr>
        <w:t xml:space="preserve">    app.run(host="0.0.0.0", port=8080)</w:t>
      </w:r>
    </w:p>
    <w:p>
      <w:r>
        <w:t>Engega: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~/homelab/compose</w:t>
      </w:r>
      <w:r>
        <w:br/>
      </w:r>
      <w:r>
        <w:rPr>
          <w:rFonts w:ascii="Consolas" w:hAnsi="Consolas"/>
          <w:color w:val="1A1A1A"/>
          <w:sz w:val="17"/>
        </w:rPr>
        <w:t>docker compose -f prometheus.yml up -d</w:t>
      </w:r>
    </w:p>
    <w:p>
      <w:r>
        <w:t>Afegeix el webhook al compose.</w:t>
      </w:r>
    </w:p>
    <w:p>
      <w:pPr>
        <w:pStyle w:val="Heading2"/>
      </w:pPr>
      <w:r>
        <w:rPr>
          <w:color w:val="1F3A5F"/>
        </w:rPr>
        <w:t>67.6 Verificar</w:t>
      </w:r>
    </w:p>
    <w:p>
      <w:pPr>
        <w:pStyle w:val="ListBullet"/>
      </w:pPr>
      <w:r>
        <w:t>Prometheus UI: http://hortosona:9090</w:t>
      </w:r>
    </w:p>
    <w:p>
      <w:pPr>
        <w:pStyle w:val="ListBullet"/>
      </w:pPr>
      <w:r>
        <w:t>Alertmanager UI: http://hortosona:9093</w:t>
      </w:r>
    </w:p>
    <w:p>
      <w:pPr>
        <w:pStyle w:val="ListBullet"/>
      </w:pPr>
      <w:r>
        <w:t>Node Exporter: http://hortosona:9100/metrics</w:t>
      </w:r>
    </w:p>
    <w:p>
      <w:r>
        <w:t xml:space="preserve">A Prometheus, vés a </w:t>
      </w:r>
      <w:r>
        <w:rPr>
          <w:b/>
        </w:rPr>
        <w:t>Status</w:t>
      </w:r>
      <w:r>
        <w:t xml:space="preserve"> → </w:t>
      </w:r>
      <w:r>
        <w:rPr>
          <w:b/>
        </w:rPr>
        <w:t>Targets</w:t>
      </w:r>
      <w:r>
        <w:t xml:space="preserve"> i comprova que tots els jobs estan "UP".</w:t>
      </w:r>
    </w:p>
    <w:p>
      <w:pPr>
        <w:pStyle w:val="Heading2"/>
      </w:pPr>
      <w:r>
        <w:rPr>
          <w:color w:val="1F3A5F"/>
        </w:rPr>
        <w:t>67.7 Connectar Grafana a Prometheus</w:t>
      </w:r>
    </w:p>
    <w:p>
      <w:r>
        <w:t>A Grafana:</w:t>
      </w:r>
    </w:p>
    <w:p>
      <w:pPr>
        <w:pStyle w:val="ListNumber"/>
      </w:pPr>
      <w:r>
        <w:t>Connections → Data sources → Add data source.</w:t>
      </w:r>
    </w:p>
    <w:p>
      <w:pPr>
        <w:pStyle w:val="ListNumber"/>
      </w:pPr>
      <w:r>
        <w:t xml:space="preserve">Tria </w:t>
      </w:r>
      <w:r>
        <w:rPr>
          <w:b/>
        </w:rPr>
        <w:t>Prometheus</w:t>
      </w:r>
      <w:r>
        <w:t>.</w:t>
      </w:r>
    </w:p>
    <w:p>
      <w:pPr>
        <w:pStyle w:val="ListNumber"/>
      </w:pPr>
      <w:r>
        <w:t xml:space="preserve">URL: </w:t>
      </w:r>
      <w:r>
        <w:rPr>
          <w:rFonts w:ascii="Consolas" w:hAnsi="Consolas"/>
          <w:sz w:val="18"/>
        </w:rPr>
        <w:t>http://prometheus:9090</w:t>
      </w:r>
      <w:r>
        <w:t>.</w:t>
      </w:r>
    </w:p>
    <w:p>
      <w:pPr>
        <w:pStyle w:val="ListNumber"/>
      </w:pPr>
      <w:r>
        <w:t>Save &amp; test.</w:t>
      </w:r>
    </w:p>
    <w:p>
      <w:r>
        <w:t>Ara pots crear panells que combinen dades de Grafana (InfluxDB) i Prometheus (CPU, RAM, etc.).</w:t>
      </w:r>
    </w:p>
    <w:p>
      <w:pPr>
        <w:pStyle w:val="Heading2"/>
      </w:pPr>
      <w:r>
        <w:rPr>
          <w:color w:val="1F3A5F"/>
        </w:rPr>
        <w:t>67.8 Dashboard recomanat</w:t>
      </w:r>
    </w:p>
    <w:p>
      <w:r>
        <w:t>Importa el dashboard oficial de Node Exporter:</w:t>
      </w:r>
    </w:p>
    <w:p>
      <w:pPr>
        <w:pStyle w:val="ListNumber"/>
      </w:pPr>
      <w:r>
        <w:t xml:space="preserve">Grafana → </w:t>
      </w:r>
      <w:r>
        <w:rPr>
          <w:b/>
        </w:rPr>
        <w:t>+</w:t>
      </w:r>
      <w:r>
        <w:t xml:space="preserve"> → </w:t>
      </w:r>
      <w:r>
        <w:rPr>
          <w:b/>
        </w:rPr>
        <w:t>Import</w:t>
      </w:r>
      <w:r>
        <w:t>.</w:t>
      </w:r>
    </w:p>
    <w:p>
      <w:pPr>
        <w:pStyle w:val="ListNumber"/>
      </w:pPr>
      <w:r>
        <w:t xml:space="preserve">Enganxa l'ID </w:t>
      </w:r>
      <w:r>
        <w:rPr>
          <w:rFonts w:ascii="Consolas" w:hAnsi="Consolas"/>
          <w:sz w:val="18"/>
        </w:rPr>
        <w:t>1860</w:t>
      </w:r>
      <w:r>
        <w:t xml:space="preserve"> (Node Exporter Full).</w:t>
      </w:r>
    </w:p>
    <w:p>
      <w:pPr>
        <w:pStyle w:val="ListNumber"/>
      </w:pPr>
      <w:r>
        <w:t>Tria el data source Prometheus.</w:t>
      </w:r>
    </w:p>
    <w:p>
      <w:pPr>
        <w:pStyle w:val="ListNumber"/>
      </w:pPr>
      <w:r>
        <w:t>Import.</w:t>
      </w:r>
    </w:p>
    <w:p>
      <w:r>
        <w:t>Ara tens un dashboard complet amb CPU, RAM, disc, xarxa, processos, etc.</w:t>
      </w:r>
    </w:p>
    <w:p>
      <w:pPr>
        <w:pStyle w:val="Heading2"/>
      </w:pPr>
      <w:r>
        <w:rPr>
          <w:color w:val="1F3A5F"/>
        </w:rPr>
        <w:t>67.9 Provar les alertes</w:t>
      </w:r>
    </w:p>
    <w:p>
      <w:r>
        <w:t>Per forçar una alerta, podem aturar un servei: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stop grafana</w:t>
      </w:r>
    </w:p>
    <w:p>
      <w:r>
        <w:t>Espera 2-3 minuts. Hauries de rebre un missatge a Telegram: "Contenidor grafana caigut".</w:t>
      </w:r>
    </w:p>
    <w:p>
      <w:r>
        <w:t>Torna a engegar: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start grafana</w:t>
      </w:r>
    </w:p>
    <w:p>
      <w:r>
        <w:t>Rebràs "Resolved".</w:t>
      </w:r>
    </w:p>
    <w:p>
      <w:pPr>
        <w:pStyle w:val="Heading2"/>
      </w:pPr>
      <w:r>
        <w:rPr>
          <w:color w:val="1F3A5F"/>
        </w:rPr>
        <w:t>67.10 Mètriques personalitzades: l'estat del node LoRa</w:t>
      </w:r>
    </w:p>
    <w:p>
      <w:r>
        <w:t>Podem exposar l'estat del node LoRa com a mètriques. Per exemple, un script Python que exposa "l'última vegada que el node ha enviat dades":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lora-exporter.py</w:t>
      </w:r>
      <w:r>
        <w:br/>
      </w:r>
      <w:r>
        <w:rPr>
          <w:rFonts w:ascii="Consolas" w:hAnsi="Consolas"/>
          <w:color w:val="1A1A1A"/>
          <w:sz w:val="17"/>
        </w:rPr>
        <w:t>from prometheus_client import start_http_server, Gauge</w:t>
      </w:r>
      <w:r>
        <w:br/>
      </w:r>
      <w:r>
        <w:rPr>
          <w:rFonts w:ascii="Consolas" w:hAnsi="Consolas"/>
          <w:color w:val="1A1A1A"/>
          <w:sz w:val="17"/>
        </w:rPr>
        <w:t>import paho.mqtt.client as mqtt</w:t>
      </w:r>
      <w:r>
        <w:br/>
      </w:r>
      <w:r>
        <w:rPr>
          <w:rFonts w:ascii="Consolas" w:hAnsi="Consolas"/>
          <w:color w:val="1A1A1A"/>
          <w:sz w:val="17"/>
        </w:rPr>
        <w:t>import time</w:t>
      </w:r>
      <w:r>
        <w:br/>
      </w:r>
      <w:r>
        <w:rPr>
          <w:rFonts w:ascii="Consolas" w:hAnsi="Consolas"/>
          <w:color w:val="1A1A1A"/>
          <w:sz w:val="17"/>
        </w:rPr>
        <w:t>import os</w:t>
      </w:r>
      <w:r>
        <w:br/>
      </w:r>
      <w:r>
        <w:rPr>
          <w:rFonts w:ascii="Consolas" w:hAnsi="Consolas"/>
          <w:color w:val="1A1A1A"/>
          <w:sz w:val="17"/>
        </w:rPr>
        <w:t xml:space="preserve"> </w:t>
      </w:r>
      <w:r>
        <w:br/>
      </w:r>
      <w:r>
        <w:rPr>
          <w:rFonts w:ascii="Consolas" w:hAnsi="Consolas"/>
          <w:color w:val="1A1A1A"/>
          <w:sz w:val="17"/>
        </w:rPr>
        <w:t>last_seen = Gauge('lora_node_last_seen_timestamp', 'Última vegada que el node ha enviat dades', ['node'])</w:t>
      </w:r>
      <w:r>
        <w:br/>
      </w:r>
      <w:r>
        <w:rPr>
          <w:rFonts w:ascii="Consolas" w:hAnsi="Consolas"/>
          <w:color w:val="1A1A1A"/>
          <w:sz w:val="17"/>
        </w:rPr>
        <w:t xml:space="preserve"> </w:t>
      </w:r>
      <w:r>
        <w:br/>
      </w:r>
      <w:r>
        <w:rPr>
          <w:rFonts w:ascii="Consolas" w:hAnsi="Consolas"/>
          <w:color w:val="1A1A1A"/>
          <w:sz w:val="17"/>
        </w:rPr>
        <w:t>def on_message(client, userdata, msg):</w:t>
      </w:r>
      <w:r>
        <w:br/>
      </w:r>
      <w:r>
        <w:rPr>
          <w:rFonts w:ascii="Consolas" w:hAnsi="Consolas"/>
          <w:color w:val="1A1A1A"/>
          <w:sz w:val="17"/>
        </w:rPr>
        <w:t xml:space="preserve">    import time</w:t>
      </w:r>
      <w:r>
        <w:br/>
      </w:r>
      <w:r>
        <w:rPr>
          <w:rFonts w:ascii="Consolas" w:hAnsi="Consolas"/>
          <w:color w:val="1A1A1A"/>
          <w:sz w:val="17"/>
        </w:rPr>
        <w:t xml:space="preserve">    last_seen.labels(node="hort1").set(time.time())</w:t>
      </w:r>
      <w:r>
        <w:br/>
      </w:r>
      <w:r>
        <w:rPr>
          <w:rFonts w:ascii="Consolas" w:hAnsi="Consolas"/>
          <w:color w:val="1A1A1A"/>
          <w:sz w:val="17"/>
        </w:rPr>
        <w:t xml:space="preserve"> </w:t>
      </w:r>
      <w:r>
        <w:br/>
      </w:r>
      <w:r>
        <w:rPr>
          <w:rFonts w:ascii="Consolas" w:hAnsi="Consolas"/>
          <w:color w:val="1A1A1A"/>
          <w:sz w:val="17"/>
        </w:rPr>
        <w:t>client = mqtt.Client()</w:t>
      </w:r>
      <w:r>
        <w:br/>
      </w:r>
      <w:r>
        <w:rPr>
          <w:rFonts w:ascii="Consolas" w:hAnsi="Consolas"/>
          <w:color w:val="1A1A1A"/>
          <w:sz w:val="17"/>
        </w:rPr>
        <w:t>client.username_pw_set("bernat", os.environ["MQTT_PASSWORD"])</w:t>
      </w:r>
      <w:r>
        <w:br/>
      </w:r>
      <w:r>
        <w:rPr>
          <w:rFonts w:ascii="Consolas" w:hAnsi="Consolas"/>
          <w:color w:val="1A1A1A"/>
          <w:sz w:val="17"/>
        </w:rPr>
        <w:t>client.connect("mosquitto", 1883, 60)</w:t>
      </w:r>
      <w:r>
        <w:br/>
      </w:r>
      <w:r>
        <w:rPr>
          <w:rFonts w:ascii="Consolas" w:hAnsi="Consolas"/>
          <w:color w:val="1A1A1A"/>
          <w:sz w:val="17"/>
        </w:rPr>
        <w:t>client.subscribe("sensors/#")</w:t>
      </w:r>
      <w:r>
        <w:br/>
      </w:r>
      <w:r>
        <w:rPr>
          <w:rFonts w:ascii="Consolas" w:hAnsi="Consolas"/>
          <w:color w:val="1A1A1A"/>
          <w:sz w:val="17"/>
        </w:rPr>
        <w:t>client.on_message = on_message</w:t>
      </w:r>
      <w:r>
        <w:br/>
      </w:r>
      <w:r>
        <w:rPr>
          <w:rFonts w:ascii="Consolas" w:hAnsi="Consolas"/>
          <w:color w:val="1A1A1A"/>
          <w:sz w:val="17"/>
        </w:rPr>
        <w:t xml:space="preserve"> </w:t>
      </w:r>
      <w:r>
        <w:br/>
      </w:r>
      <w:r>
        <w:rPr>
          <w:rFonts w:ascii="Consolas" w:hAnsi="Consolas"/>
          <w:color w:val="1A1A1A"/>
          <w:sz w:val="17"/>
        </w:rPr>
        <w:t>start_http_server(9119)</w:t>
      </w:r>
      <w:r>
        <w:br/>
      </w:r>
      <w:r>
        <w:rPr>
          <w:rFonts w:ascii="Consolas" w:hAnsi="Consolas"/>
          <w:color w:val="1A1A1A"/>
          <w:sz w:val="17"/>
        </w:rPr>
        <w:t>client.loop_forever()</w:t>
      </w:r>
    </w:p>
    <w:p>
      <w:r>
        <w:t>Afegeix aquest servei al compose de Prometheus. Ara pots crear una alerta: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alert: LoRaNodeOffline</w:t>
      </w:r>
      <w:r>
        <w:br/>
      </w:r>
      <w:r>
        <w:rPr>
          <w:rFonts w:ascii="Consolas" w:hAnsi="Consolas"/>
          <w:color w:val="1A1A1A"/>
          <w:sz w:val="17"/>
        </w:rPr>
        <w:t xml:space="preserve">  expr: time() - lora_node_last_seen_timestamp{node="hort1"} &gt; 3600</w:t>
      </w:r>
      <w:r>
        <w:br/>
      </w:r>
      <w:r>
        <w:rPr>
          <w:rFonts w:ascii="Consolas" w:hAnsi="Consolas"/>
          <w:color w:val="1A1A1A"/>
          <w:sz w:val="17"/>
        </w:rPr>
        <w:t xml:space="preserve">  for: 10m</w:t>
      </w:r>
      <w:r>
        <w:br/>
      </w:r>
      <w:r>
        <w:rPr>
          <w:rFonts w:ascii="Consolas" w:hAnsi="Consolas"/>
          <w:color w:val="1A1A1A"/>
          <w:sz w:val="17"/>
        </w:rPr>
        <w:t xml:space="preserve">  labels:</w:t>
      </w:r>
      <w:r>
        <w:br/>
      </w:r>
      <w:r>
        <w:rPr>
          <w:rFonts w:ascii="Consolas" w:hAnsi="Consolas"/>
          <w:color w:val="1A1A1A"/>
          <w:sz w:val="17"/>
        </w:rPr>
        <w:t xml:space="preserve">    severity: warning</w:t>
      </w:r>
      <w:r>
        <w:br/>
      </w:r>
      <w:r>
        <w:rPr>
          <w:rFonts w:ascii="Consolas" w:hAnsi="Consolas"/>
          <w:color w:val="1A1A1A"/>
          <w:sz w:val="17"/>
        </w:rPr>
        <w:t xml:space="preserve">  annotations:</w:t>
      </w:r>
      <w:r>
        <w:br/>
      </w:r>
      <w:r>
        <w:rPr>
          <w:rFonts w:ascii="Consolas" w:hAnsi="Consolas"/>
          <w:color w:val="1A1A1A"/>
          <w:sz w:val="17"/>
        </w:rPr>
        <w:t xml:space="preserve">    summary: "Node hort1 sense dades des de fa més d'1h"</w:t>
      </w:r>
    </w:p>
    <w:p>
      <w:pPr>
        <w:pStyle w:val="Heading2"/>
      </w:pPr>
      <w:r>
        <w:rPr>
          <w:color w:val="1F3A5F"/>
        </w:rPr>
        <w:t>67.11 Què ve després</w:t>
      </w:r>
    </w:p>
    <w:p>
      <w:r>
        <w:t xml:space="preserve">Ja tens monitoratge complet. Al </w:t>
      </w:r>
      <w:r>
        <w:rPr>
          <w:b/>
        </w:rPr>
        <w:t>Cap 68</w:t>
      </w:r>
      <w:r>
        <w:t xml:space="preserve"> aprendrem a fer </w:t>
      </w:r>
      <w:r>
        <w:rPr>
          <w:b/>
        </w:rPr>
        <w:t>runbooks</w:t>
      </w:r>
      <w:r>
        <w:t xml:space="preserve"> per reaccionar ràpidament als incidents. Al </w:t>
      </w:r>
      <w:r>
        <w:rPr>
          <w:b/>
        </w:rPr>
        <w:t>Cap 69</w:t>
      </w:r>
      <w:r>
        <w:t xml:space="preserve"> farem el </w:t>
      </w:r>
      <w:r>
        <w:rPr>
          <w:b/>
        </w:rPr>
        <w:t>DRP</w:t>
      </w:r>
      <w:r>
        <w:t xml:space="preserve"> amb un test real.</w:t>
      </w:r>
    </w:p>
    <w:p>
      <w:pPr>
        <w:pStyle w:val="Heading2"/>
      </w:pPr>
      <w:r>
        <w:rPr>
          <w:color w:val="1F3A5F"/>
        </w:rPr>
        <w:t>67.12 Errors habituals</w:t>
      </w:r>
    </w:p>
    <w:p>
      <w:r>
        <w:rPr>
          <w:b/>
        </w:rPr>
        <w:t>Error 1: Prometheus no recull mètriques</w:t>
      </w:r>
      <w:r>
        <w:t>.</w:t>
      </w:r>
    </w:p>
    <w:p>
      <w:r>
        <w:t>Mira els targets a la UI. Si un job està "DOWN", comprova la URL i la xarxa.</w:t>
      </w:r>
    </w:p>
    <w:p>
      <w:r>
        <w:rPr>
          <w:b/>
        </w:rPr>
        <w:t>Error 2: les alertes no s'envien</w:t>
      </w:r>
      <w:r>
        <w:t>.</w:t>
      </w:r>
    </w:p>
    <w:p>
      <w:r>
        <w:t>Mira els logs d'Alertmanager. Comprova la configuració del webhook.</w:t>
      </w:r>
    </w:p>
    <w:p>
      <w:r>
        <w:rPr>
          <w:b/>
        </w:rPr>
        <w:t>Error 3: les alertes s'envien massa</w:t>
      </w:r>
      <w:r>
        <w:t>.</w:t>
      </w:r>
    </w:p>
    <w:p>
      <w:r>
        <w:t xml:space="preserve">Ajusta els llindars i els temps </w:t>
      </w:r>
      <w:r>
        <w:rPr>
          <w:rFonts w:ascii="Consolas" w:hAnsi="Consolas"/>
          <w:sz w:val="18"/>
        </w:rPr>
        <w:t>for: 5m</w:t>
      </w:r>
      <w:r>
        <w:t>. Sigues estricte.</w:t>
      </w:r>
    </w:p>
    <w:p>
      <w:pPr>
        <w:pStyle w:val="Heading2"/>
      </w:pPr>
      <w:r>
        <w:rPr>
          <w:color w:val="1F3A5F"/>
        </w:rPr>
        <w:t>67.13 Resum</w:t>
      </w:r>
    </w:p>
    <w:p>
      <w:r>
        <w:t>Prometheus + Alertmanager és la combinació de monitoratge avançat més potent per a un homelab. Hem vist:</w:t>
      </w:r>
    </w:p>
    <w:p>
      <w:pPr>
        <w:pStyle w:val="ListBullet"/>
      </w:pPr>
      <w:r>
        <w:t>Arquitectura completa.</w:t>
      </w:r>
    </w:p>
    <w:p>
      <w:pPr>
        <w:pStyle w:val="ListBullet"/>
      </w:pPr>
      <w:r>
        <w:t>Instal·lació amb Compose.</w:t>
      </w:r>
    </w:p>
    <w:p>
      <w:pPr>
        <w:pStyle w:val="ListBullet"/>
      </w:pPr>
      <w:r>
        <w:t>Regles d'alerta bàsiques.</w:t>
      </w:r>
    </w:p>
    <w:p>
      <w:pPr>
        <w:pStyle w:val="ListBullet"/>
      </w:pPr>
      <w:r>
        <w:t>Integració amb Telegram.</w:t>
      </w:r>
    </w:p>
    <w:p>
      <w:pPr>
        <w:pStyle w:val="ListBullet"/>
      </w:pPr>
      <w:r>
        <w:t>Mètriques personalitzades.</w:t>
      </w:r>
    </w:p>
    <w:p>
      <w:pPr>
        <w:pStyle w:val="ListBullet"/>
      </w:pPr>
      <w:r>
        <w:t>Dashboard a Grafana.</w:t>
      </w:r>
    </w:p>
    <w:p>
      <w:pPr>
        <w:pStyle w:val="Heading2"/>
      </w:pPr>
      <w:r>
        <w:rPr>
          <w:color w:val="1F3A5F"/>
        </w:rPr>
        <w:t>67.14 Exercicis pràctics</w:t>
      </w:r>
    </w:p>
    <w:p>
      <w:pPr>
        <w:pStyle w:val="ListNumber"/>
      </w:pPr>
      <w:r>
        <w:t>Instal·la Prometheus + Alertmanager + Node Exporter + cAdvisor.</w:t>
      </w:r>
    </w:p>
    <w:p>
      <w:pPr>
        <w:pStyle w:val="ListNumber"/>
      </w:pPr>
      <w:r>
        <w:t>Verifica que els targets són "UP".</w:t>
      </w:r>
    </w:p>
    <w:p>
      <w:pPr>
        <w:pStyle w:val="ListNumber"/>
      </w:pPr>
      <w:r>
        <w:t>Importa el dashboard de Node Exporter (ID 1860).</w:t>
      </w:r>
    </w:p>
    <w:p>
      <w:pPr>
        <w:pStyle w:val="ListNumber"/>
      </w:pPr>
      <w:r>
        <w:t>Configura alertes per Telegram.</w:t>
      </w:r>
    </w:p>
    <w:p>
      <w:pPr>
        <w:pStyle w:val="ListNumber"/>
      </w:pPr>
      <w:r>
        <w:t>Crea una alerta personalitzada (per exemple, "Node LoRa offline").</w:t>
      </w:r>
    </w:p>
    <w:p>
      <w:pPr>
        <w:pStyle w:val="ListNumber"/>
      </w:pPr>
      <w:r>
        <w:t>Força una alerta aturant un servei.</w:t>
      </w:r>
    </w:p>
    <w:p>
      <w:pPr>
        <w:pStyle w:val="ListNumber"/>
      </w:pPr>
      <w:r>
        <w:t>Documenta la configuració.</w:t>
      </w:r>
    </w:p>
    <w:p>
      <w:r>
        <w:br w:type="page"/>
      </w:r>
    </w:p>
    <w:p>
      <w:pPr>
        <w:pStyle w:val="Heading1"/>
      </w:pPr>
      <w:r>
        <w:rPr>
          <w:color w:val="1F3A5F"/>
        </w:rPr>
        <w:t>Capitol 68 — Runbooks: quan falla alguna cosa</w:t>
      </w:r>
    </w:p>
    <w:p>
      <w:pPr>
        <w:spacing w:after="80"/>
        <w:ind w:left="454" w:right="283"/>
      </w:pPr>
      <w:r>
        <w:rPr>
          <w:i/>
          <w:color w:val="3A3A3A"/>
        </w:rPr>
        <w:t>*"Un runbook és la diferència entre resoldre un incident en 5 minuts o en 5 hores."*</w:t>
      </w:r>
    </w:p>
    <w:p>
      <w:pPr>
        <w:pStyle w:val="Heading2"/>
      </w:pPr>
      <w:r>
        <w:rPr>
          <w:color w:val="1F3A5F"/>
        </w:rPr>
        <w:t>68.1 Què aprendràs</w:t>
      </w:r>
    </w:p>
    <w:p>
      <w:pPr>
        <w:pStyle w:val="ListBullet"/>
      </w:pPr>
      <w:r>
        <w:t>Què és un runbook i quan usar-lo.</w:t>
      </w:r>
    </w:p>
    <w:p>
      <w:pPr>
        <w:pStyle w:val="ListBullet"/>
      </w:pPr>
      <w:r>
        <w:t>Com estructurar un runbook.</w:t>
      </w:r>
    </w:p>
    <w:p>
      <w:pPr>
        <w:pStyle w:val="ListBullet"/>
      </w:pPr>
      <w:r>
        <w:t>Com escriure els teus primers 3 runbooks.</w:t>
      </w:r>
    </w:p>
    <w:p>
      <w:pPr>
        <w:pStyle w:val="ListBullet"/>
      </w:pPr>
      <w:r>
        <w:t>On desar-los.</w:t>
      </w:r>
    </w:p>
    <w:p>
      <w:pPr>
        <w:pStyle w:val="ListBullet"/>
      </w:pPr>
      <w:r>
        <w:t>Com millorar-los amb el temps.</w:t>
      </w:r>
    </w:p>
    <w:p>
      <w:pPr>
        <w:pStyle w:val="Heading2"/>
      </w:pPr>
      <w:r>
        <w:rPr>
          <w:color w:val="1F3A5F"/>
        </w:rPr>
        <w:t>68.2 Durada estimada</w:t>
      </w:r>
    </w:p>
    <w:p>
      <w:r>
        <w:t>30-45 minuts.</w:t>
      </w:r>
    </w:p>
    <w:p>
      <w:pPr>
        <w:pStyle w:val="Heading2"/>
      </w:pPr>
      <w:r>
        <w:rPr>
          <w:color w:val="1F3A5F"/>
        </w:rPr>
        <w:t>68.3 Per què runbooks</w:t>
      </w:r>
    </w:p>
    <w:p>
      <w:r>
        <w:t>Ara tens un sistema amb molts components: Docker, Portainer, Uptime Kuma, MQTT, InfluxDB, Grafana, Node-RED, Telegram, Prometheus, Alertmanager, node LoRa. Si un falla, has de saber què fer.</w:t>
      </w:r>
    </w:p>
    <w:p>
      <w:r>
        <w:t>Sense un runbook:</w:t>
      </w:r>
    </w:p>
    <w:p>
      <w:pPr>
        <w:pStyle w:val="ListBullet"/>
      </w:pPr>
      <w:r>
        <w:t>Tens memòria (que falla).</w:t>
      </w:r>
    </w:p>
    <w:p>
      <w:pPr>
        <w:pStyle w:val="ListBullet"/>
      </w:pPr>
      <w:r>
        <w:t>Has de cercar a Internet cada vegada.</w:t>
      </w:r>
    </w:p>
    <w:p>
      <w:pPr>
        <w:pStyle w:val="ListBullet"/>
      </w:pPr>
      <w:r>
        <w:t>El pànic et porta a cometre errors.</w:t>
      </w:r>
    </w:p>
    <w:p>
      <w:r>
        <w:t>Amb un runbook:</w:t>
      </w:r>
    </w:p>
    <w:p>
      <w:pPr>
        <w:pStyle w:val="ListBullet"/>
      </w:pPr>
      <w:r>
        <w:t>Tens les passes exactes.</w:t>
      </w:r>
    </w:p>
    <w:p>
      <w:pPr>
        <w:pStyle w:val="ListBullet"/>
      </w:pPr>
      <w:r>
        <w:t>Les executes sense pensar.</w:t>
      </w:r>
    </w:p>
    <w:p>
      <w:pPr>
        <w:pStyle w:val="ListBullet"/>
      </w:pPr>
      <w:r>
        <w:t>El temps de resolució baixa.</w:t>
      </w:r>
    </w:p>
    <w:p>
      <w:r>
        <w:t xml:space="preserve">Un runbook </w:t>
      </w:r>
      <w:r>
        <w:rPr>
          <w:b/>
        </w:rPr>
        <w:t>es crea quan resols un incident</w:t>
      </w:r>
      <w:r>
        <w:t>, no pas abans. Ara tens un sistema relativament estable — bona oportunitat per escriure els primers.</w:t>
      </w:r>
    </w:p>
    <w:p>
      <w:pPr>
        <w:pStyle w:val="Heading2"/>
      </w:pPr>
      <w:r>
        <w:rPr>
          <w:color w:val="1F3A5F"/>
        </w:rPr>
        <w:t>68.4 Estructura d'un runbook</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Runbook: [Títol del problema]</w:t>
      </w:r>
      <w:r>
        <w:br/>
      </w:r>
      <w:r>
        <w:rPr>
          <w:rFonts w:ascii="Consolas" w:hAnsi="Consolas"/>
          <w:color w:val="1A1A1A"/>
          <w:sz w:val="17"/>
        </w:rPr>
        <w:t xml:space="preserve"> </w:t>
      </w:r>
      <w:r>
        <w:br/>
      </w:r>
      <w:r>
        <w:rPr>
          <w:rFonts w:ascii="Consolas" w:hAnsi="Consolas"/>
          <w:color w:val="1A1A1A"/>
          <w:sz w:val="17"/>
        </w:rPr>
        <w:t>## Símptomes</w:t>
      </w:r>
      <w:r>
        <w:br/>
      </w:r>
      <w:r>
        <w:rPr>
          <w:rFonts w:ascii="Consolas" w:hAnsi="Consolas"/>
          <w:color w:val="1A1A1A"/>
          <w:sz w:val="17"/>
        </w:rPr>
        <w:t>- Què veus.</w:t>
      </w:r>
      <w:r>
        <w:br/>
      </w:r>
      <w:r>
        <w:rPr>
          <w:rFonts w:ascii="Consolas" w:hAnsi="Consolas"/>
          <w:color w:val="1A1A1A"/>
          <w:sz w:val="17"/>
        </w:rPr>
        <w:t xml:space="preserve"> </w:t>
      </w:r>
      <w:r>
        <w:br/>
      </w:r>
      <w:r>
        <w:rPr>
          <w:rFonts w:ascii="Consolas" w:hAnsi="Consolas"/>
          <w:color w:val="1A1A1A"/>
          <w:sz w:val="17"/>
        </w:rPr>
        <w:t>## Diagnòstic</w:t>
      </w:r>
      <w:r>
        <w:br/>
      </w:r>
      <w:r>
        <w:rPr>
          <w:rFonts w:ascii="Consolas" w:hAnsi="Consolas"/>
          <w:color w:val="1A1A1A"/>
          <w:sz w:val="17"/>
        </w:rPr>
        <w:t>1. Comandes per confirmar.</w:t>
      </w:r>
      <w:r>
        <w:br/>
      </w:r>
      <w:r>
        <w:rPr>
          <w:rFonts w:ascii="Consolas" w:hAnsi="Consolas"/>
          <w:color w:val="1A1A1A"/>
          <w:sz w:val="17"/>
        </w:rPr>
        <w:t xml:space="preserve"> </w:t>
      </w:r>
      <w:r>
        <w:br/>
      </w:r>
      <w:r>
        <w:rPr>
          <w:rFonts w:ascii="Consolas" w:hAnsi="Consolas"/>
          <w:color w:val="1A1A1A"/>
          <w:sz w:val="17"/>
        </w:rPr>
        <w:t>## Solució</w:t>
      </w:r>
      <w:r>
        <w:br/>
      </w:r>
      <w:r>
        <w:rPr>
          <w:rFonts w:ascii="Consolas" w:hAnsi="Consolas"/>
          <w:color w:val="1A1A1A"/>
          <w:sz w:val="17"/>
        </w:rPr>
        <w:t>1. Passes per resoldre.</w:t>
      </w:r>
      <w:r>
        <w:br/>
      </w:r>
      <w:r>
        <w:rPr>
          <w:rFonts w:ascii="Consolas" w:hAnsi="Consolas"/>
          <w:color w:val="1A1A1A"/>
          <w:sz w:val="17"/>
        </w:rPr>
        <w:t xml:space="preserve"> </w:t>
      </w:r>
      <w:r>
        <w:br/>
      </w:r>
      <w:r>
        <w:rPr>
          <w:rFonts w:ascii="Consolas" w:hAnsi="Consolas"/>
          <w:color w:val="1A1A1A"/>
          <w:sz w:val="17"/>
        </w:rPr>
        <w:t>## Verificació</w:t>
      </w:r>
      <w:r>
        <w:br/>
      </w:r>
      <w:r>
        <w:rPr>
          <w:rFonts w:ascii="Consolas" w:hAnsi="Consolas"/>
          <w:color w:val="1A1A1A"/>
          <w:sz w:val="17"/>
        </w:rPr>
        <w:t>- Com saber que s'ha resolt.</w:t>
      </w:r>
      <w:r>
        <w:br/>
      </w:r>
      <w:r>
        <w:rPr>
          <w:rFonts w:ascii="Consolas" w:hAnsi="Consolas"/>
          <w:color w:val="1A1A1A"/>
          <w:sz w:val="17"/>
        </w:rPr>
        <w:t xml:space="preserve"> </w:t>
      </w:r>
      <w:r>
        <w:br/>
      </w:r>
      <w:r>
        <w:rPr>
          <w:rFonts w:ascii="Consolas" w:hAnsi="Consolas"/>
          <w:color w:val="1A1A1A"/>
          <w:sz w:val="17"/>
        </w:rPr>
        <w:t>## Prevenció</w:t>
      </w:r>
      <w:r>
        <w:br/>
      </w:r>
      <w:r>
        <w:rPr>
          <w:rFonts w:ascii="Consolas" w:hAnsi="Consolas"/>
          <w:color w:val="1A1A1A"/>
          <w:sz w:val="17"/>
        </w:rPr>
        <w:t>- Com evitar-ho en el futur.</w:t>
      </w:r>
      <w:r>
        <w:br/>
      </w:r>
      <w:r>
        <w:rPr>
          <w:rFonts w:ascii="Consolas" w:hAnsi="Consolas"/>
          <w:color w:val="1A1A1A"/>
          <w:sz w:val="17"/>
        </w:rPr>
        <w:t xml:space="preserve"> </w:t>
      </w:r>
      <w:r>
        <w:br/>
      </w:r>
      <w:r>
        <w:rPr>
          <w:rFonts w:ascii="Consolas" w:hAnsi="Consolas"/>
          <w:color w:val="1A1A1A"/>
          <w:sz w:val="17"/>
        </w:rPr>
        <w:t>## Contactes</w:t>
      </w:r>
      <w:r>
        <w:br/>
      </w:r>
      <w:r>
        <w:rPr>
          <w:rFonts w:ascii="Consolas" w:hAnsi="Consolas"/>
          <w:color w:val="1A1A1A"/>
          <w:sz w:val="17"/>
        </w:rPr>
        <w:t>- Qui avisar.</w:t>
      </w:r>
      <w:r>
        <w:br/>
      </w:r>
      <w:r>
        <w:rPr>
          <w:rFonts w:ascii="Consolas" w:hAnsi="Consolas"/>
          <w:color w:val="1A1A1A"/>
          <w:sz w:val="17"/>
        </w:rPr>
        <w:t xml:space="preserve"> </w:t>
      </w:r>
      <w:r>
        <w:br/>
      </w:r>
      <w:r>
        <w:rPr>
          <w:rFonts w:ascii="Consolas" w:hAnsi="Consolas"/>
          <w:color w:val="1A1A1A"/>
          <w:sz w:val="17"/>
        </w:rPr>
        <w:t>## Última actualització</w:t>
      </w:r>
      <w:r>
        <w:br/>
      </w:r>
      <w:r>
        <w:rPr>
          <w:rFonts w:ascii="Consolas" w:hAnsi="Consolas"/>
          <w:color w:val="1A1A1A"/>
          <w:sz w:val="17"/>
        </w:rPr>
        <w:t>- Data i canvis.</w:t>
      </w:r>
    </w:p>
    <w:p>
      <w:pPr>
        <w:pStyle w:val="Heading2"/>
      </w:pPr>
      <w:r>
        <w:rPr>
          <w:color w:val="1F3A5F"/>
        </w:rPr>
        <w:t>68.5 On desar els runbooks</w:t>
      </w:r>
    </w:p>
    <w:p>
      <w:r>
        <w:t>A la teva estructura: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homelab/</w:t>
      </w:r>
      <w:r>
        <w:br/>
      </w:r>
      <w:r>
        <w:rPr>
          <w:rFonts w:ascii="Consolas" w:hAnsi="Consolas"/>
          <w:color w:val="1A1A1A"/>
          <w:sz w:val="17"/>
        </w:rPr>
        <w:t>└── runbooks/</w:t>
      </w:r>
      <w:r>
        <w:br/>
      </w:r>
      <w:r>
        <w:rPr>
          <w:rFonts w:ascii="Consolas" w:hAnsi="Consolas"/>
          <w:color w:val="1A1A1A"/>
          <w:sz w:val="17"/>
        </w:rPr>
        <w:t xml:space="preserve">    ├── README.md          # índex</w:t>
      </w:r>
      <w:r>
        <w:br/>
      </w:r>
      <w:r>
        <w:rPr>
          <w:rFonts w:ascii="Consolas" w:hAnsi="Consolas"/>
          <w:color w:val="1A1A1A"/>
          <w:sz w:val="17"/>
        </w:rPr>
        <w:t xml:space="preserve">    ├── 001-portainer-down.md</w:t>
      </w:r>
      <w:r>
        <w:br/>
      </w:r>
      <w:r>
        <w:rPr>
          <w:rFonts w:ascii="Consolas" w:hAnsi="Consolas"/>
          <w:color w:val="1A1A1A"/>
          <w:sz w:val="17"/>
        </w:rPr>
        <w:t xml:space="preserve">    ├── 002-grafana-no-data.md</w:t>
      </w:r>
      <w:r>
        <w:br/>
      </w:r>
      <w:r>
        <w:rPr>
          <w:rFonts w:ascii="Consolas" w:hAnsi="Consolas"/>
          <w:color w:val="1A1A1A"/>
          <w:sz w:val="17"/>
        </w:rPr>
        <w:t xml:space="preserve">    ├── 003-lora-offline.md</w:t>
      </w:r>
      <w:r>
        <w:br/>
      </w:r>
      <w:r>
        <w:rPr>
          <w:rFonts w:ascii="Consolas" w:hAnsi="Consolas"/>
          <w:color w:val="1A1A1A"/>
          <w:sz w:val="17"/>
        </w:rPr>
        <w:t xml:space="preserve">    └── ...</w:t>
      </w:r>
    </w:p>
    <w:p>
      <w:r>
        <w:t>Crea la carpeta: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mkdir -p ~/homelab/runbooks</w:t>
      </w:r>
    </w:p>
    <w:p>
      <w:r>
        <w:t xml:space="preserve">Crea un </w:t>
      </w:r>
      <w:r>
        <w:rPr>
          <w:rFonts w:ascii="Consolas" w:hAnsi="Consolas"/>
          <w:sz w:val="18"/>
        </w:rPr>
        <w:t>README.md</w:t>
      </w:r>
      <w:r>
        <w:t xml:space="preserve"> índex:</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Runbooks del BernatLab</w:t>
      </w:r>
      <w:r>
        <w:br/>
      </w:r>
      <w:r>
        <w:rPr>
          <w:rFonts w:ascii="Consolas" w:hAnsi="Consolas"/>
          <w:color w:val="1A1A1A"/>
          <w:sz w:val="17"/>
        </w:rPr>
        <w:t xml:space="preserve"> </w:t>
      </w:r>
      <w:r>
        <w:br/>
      </w:r>
      <w:r>
        <w:rPr>
          <w:rFonts w:ascii="Consolas" w:hAnsi="Consolas"/>
          <w:color w:val="1A1A1A"/>
          <w:sz w:val="17"/>
        </w:rPr>
        <w:t>## Incidents</w:t>
      </w:r>
      <w:r>
        <w:br/>
      </w:r>
      <w:r>
        <w:rPr>
          <w:rFonts w:ascii="Consolas" w:hAnsi="Consolas"/>
          <w:color w:val="1A1A1A"/>
          <w:sz w:val="17"/>
        </w:rPr>
        <w:t>- [001](001-portainer-down.md) — Portainer no respon</w:t>
      </w:r>
      <w:r>
        <w:br/>
      </w:r>
      <w:r>
        <w:rPr>
          <w:rFonts w:ascii="Consolas" w:hAnsi="Consolas"/>
          <w:color w:val="1A1A1A"/>
          <w:sz w:val="17"/>
        </w:rPr>
        <w:t>- [002](002-grafana-no-data.md) — Grafana no mostra dades</w:t>
      </w:r>
      <w:r>
        <w:br/>
      </w:r>
      <w:r>
        <w:rPr>
          <w:rFonts w:ascii="Consolas" w:hAnsi="Consolas"/>
          <w:color w:val="1A1A1A"/>
          <w:sz w:val="17"/>
        </w:rPr>
        <w:t>- [003](003-lora-offline.md) — Node LoRa offline</w:t>
      </w:r>
      <w:r>
        <w:br/>
      </w:r>
      <w:r>
        <w:rPr>
          <w:rFonts w:ascii="Consolas" w:hAnsi="Consolas"/>
          <w:color w:val="1A1A1A"/>
          <w:sz w:val="17"/>
        </w:rPr>
        <w:t>- [004](004-mqtt-disconnected.md) — Mosquitto no accepta connexions</w:t>
      </w:r>
      <w:r>
        <w:br/>
      </w:r>
      <w:r>
        <w:rPr>
          <w:rFonts w:ascii="Consolas" w:hAnsi="Consolas"/>
          <w:color w:val="1A1A1A"/>
          <w:sz w:val="17"/>
        </w:rPr>
        <w:t xml:space="preserve"> </w:t>
      </w:r>
      <w:r>
        <w:br/>
      </w:r>
      <w:r>
        <w:rPr>
          <w:rFonts w:ascii="Consolas" w:hAnsi="Consolas"/>
          <w:color w:val="1A1A1A"/>
          <w:sz w:val="17"/>
        </w:rPr>
        <w:t>## Manteniment</w:t>
      </w:r>
      <w:r>
        <w:br/>
      </w:r>
      <w:r>
        <w:rPr>
          <w:rFonts w:ascii="Consolas" w:hAnsi="Consolas"/>
          <w:color w:val="1A1A1A"/>
          <w:sz w:val="17"/>
        </w:rPr>
        <w:t>- [101](101-update-containers.md) — Actualitzar contenidors</w:t>
      </w:r>
      <w:r>
        <w:br/>
      </w:r>
      <w:r>
        <w:rPr>
          <w:rFonts w:ascii="Consolas" w:hAnsi="Consolas"/>
          <w:color w:val="1A1A1A"/>
          <w:sz w:val="17"/>
        </w:rPr>
        <w:t>- [102](102-rotate-secrets.md) — Rotar secrets</w:t>
      </w:r>
      <w:r>
        <w:br/>
      </w:r>
      <w:r>
        <w:rPr>
          <w:rFonts w:ascii="Consolas" w:hAnsi="Consolas"/>
          <w:color w:val="1A1A1A"/>
          <w:sz w:val="17"/>
        </w:rPr>
        <w:t xml:space="preserve"> </w:t>
      </w:r>
      <w:r>
        <w:br/>
      </w:r>
      <w:r>
        <w:rPr>
          <w:rFonts w:ascii="Consolas" w:hAnsi="Consolas"/>
          <w:color w:val="1A1A1A"/>
          <w:sz w:val="17"/>
        </w:rPr>
        <w:t>## Recuperació</w:t>
      </w:r>
      <w:r>
        <w:br/>
      </w:r>
      <w:r>
        <w:rPr>
          <w:rFonts w:ascii="Consolas" w:hAnsi="Consolas"/>
          <w:color w:val="1A1A1A"/>
          <w:sz w:val="17"/>
        </w:rPr>
        <w:t>- [201](201-restore-raspberry.md) — Restaurar Raspberry</w:t>
      </w:r>
      <w:r>
        <w:br/>
      </w:r>
      <w:r>
        <w:rPr>
          <w:rFonts w:ascii="Consolas" w:hAnsi="Consolas"/>
          <w:color w:val="1A1A1A"/>
          <w:sz w:val="17"/>
        </w:rPr>
        <w:t>- [202](202-data-loss.md) — Pèrdua de dades</w:t>
      </w:r>
    </w:p>
    <w:p>
      <w:r>
        <w:t>Versiona aquesta carpeta a Git. Així tens historial de canvis.</w:t>
      </w:r>
    </w:p>
    <w:p>
      <w:pPr>
        <w:pStyle w:val="Heading2"/>
      </w:pPr>
      <w:r>
        <w:rPr>
          <w:color w:val="1F3A5F"/>
        </w:rPr>
        <w:t>68.6 Runbook 001: Portainer no respon</w:t>
      </w:r>
    </w:p>
    <w:p>
      <w:r>
        <w:t xml:space="preserve">Crea </w:t>
      </w:r>
      <w:r>
        <w:rPr>
          <w:rFonts w:ascii="Consolas" w:hAnsi="Consolas"/>
          <w:sz w:val="18"/>
        </w:rPr>
        <w:t>~/homelab/runbooks/001-portainer-down.md</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Runbook 001: Portainer no respon</w:t>
      </w:r>
      <w:r>
        <w:br/>
      </w:r>
      <w:r>
        <w:rPr>
          <w:rFonts w:ascii="Consolas" w:hAnsi="Consolas"/>
          <w:color w:val="1A1A1A"/>
          <w:sz w:val="17"/>
        </w:rPr>
        <w:t xml:space="preserve"> </w:t>
      </w:r>
      <w:r>
        <w:br/>
      </w:r>
      <w:r>
        <w:rPr>
          <w:rFonts w:ascii="Consolas" w:hAnsi="Consolas"/>
          <w:color w:val="1A1A1A"/>
          <w:sz w:val="17"/>
        </w:rPr>
        <w:t>## Símptomes</w:t>
      </w:r>
      <w:r>
        <w:br/>
      </w:r>
      <w:r>
        <w:rPr>
          <w:rFonts w:ascii="Consolas" w:hAnsi="Consolas"/>
          <w:color w:val="1A1A1A"/>
          <w:sz w:val="17"/>
        </w:rPr>
        <w:t>- El navegador no pot connectar a `https://hortosona:9443`.</w:t>
      </w:r>
      <w:r>
        <w:br/>
      </w:r>
      <w:r>
        <w:rPr>
          <w:rFonts w:ascii="Consolas" w:hAnsi="Consolas"/>
          <w:color w:val="1A1A1A"/>
          <w:sz w:val="17"/>
        </w:rPr>
        <w:t>- Altres serveis funcionen normalment.</w:t>
      </w:r>
      <w:r>
        <w:br/>
      </w:r>
      <w:r>
        <w:rPr>
          <w:rFonts w:ascii="Consolas" w:hAnsi="Consolas"/>
          <w:color w:val="1A1A1A"/>
          <w:sz w:val="17"/>
        </w:rPr>
        <w:t xml:space="preserve"> </w:t>
      </w:r>
      <w:r>
        <w:br/>
      </w:r>
      <w:r>
        <w:rPr>
          <w:rFonts w:ascii="Consolas" w:hAnsi="Consolas"/>
          <w:color w:val="1A1A1A"/>
          <w:sz w:val="17"/>
        </w:rPr>
        <w:t>## Diagnòstic</w:t>
      </w:r>
      <w:r>
        <w:br/>
      </w:r>
      <w:r>
        <w:rPr>
          <w:rFonts w:ascii="Consolas" w:hAnsi="Consolas"/>
          <w:color w:val="1A1A1A"/>
          <w:sz w:val="17"/>
        </w:rPr>
        <w:t xml:space="preserve"> </w:t>
      </w:r>
      <w:r>
        <w:br/>
      </w:r>
      <w:r>
        <w:rPr>
          <w:rFonts w:ascii="Consolas" w:hAnsi="Consolas"/>
          <w:color w:val="1A1A1A"/>
          <w:sz w:val="17"/>
        </w:rPr>
        <w:t>1. Comprova l'estat del contenidor:</w:t>
      </w:r>
    </w:p>
    <w:p>
      <w:r>
        <w:t xml:space="preserve">   docker ps | grep portainer    ```</w:t>
      </w:r>
    </w:p>
    <w:p>
      <w:pPr>
        <w:pStyle w:val="ListNumber"/>
      </w:pPr>
      <w:r>
        <w:t>Si el contenidor està aturat, mira els logs:</w:t>
        <w:br/>
        <w:t>```bash</w:t>
        <w:br/>
        <w:t>docker logs portainer --tail 100</w:t>
        <w:br/>
        <w:t>```</w:t>
      </w:r>
    </w:p>
    <w:p>
      <w:pPr>
        <w:pStyle w:val="ListNumber"/>
      </w:pPr>
      <w:r>
        <w:t>Si està en marxa, comprova el port:</w:t>
        <w:br/>
        <w:t>```bash</w:t>
        <w:br/>
        <w:t>ss -tulnp | grep 9443</w:t>
        <w:br/>
        <w:t>```</w:t>
      </w:r>
    </w:p>
    <w:p>
      <w:pPr>
        <w:pStyle w:val="Heading2"/>
      </w:pPr>
      <w:r>
        <w:rPr>
          <w:color w:val="1F3A5F"/>
        </w:rPr>
        <w:t>Solució</w:t>
      </w:r>
    </w:p>
    <w:p>
      <w:r>
        <w:rPr>
          <w:b/>
        </w:rPr>
        <w:t>Si el contenidor està aturat:</w:t>
      </w:r>
    </w:p>
    <w:p>
      <w:pPr>
        <w:pStyle w:val="ListNumber"/>
      </w:pPr>
      <w:r>
        <w:t>Reiniciar:</w:t>
        <w:br/>
        <w:t>```bash</w:t>
        <w:br/>
        <w:t>docker start portainer</w:t>
        <w:br/>
        <w:t>```</w:t>
      </w:r>
    </w:p>
    <w:p>
      <w:pPr>
        <w:pStyle w:val="ListNumber"/>
      </w:pPr>
      <w:r>
        <w:t>Esperar 30 segons.</w:t>
      </w:r>
    </w:p>
    <w:p>
      <w:pPr>
        <w:pStyle w:val="ListNumber"/>
      </w:pPr>
      <w:r>
        <w:t>Comprovar:</w:t>
        <w:br/>
        <w:t>```bash</w:t>
        <w:br/>
        <w:t>curl -k https://localhost:9443</w:t>
        <w:br/>
        <w:t>```</w:t>
      </w:r>
    </w:p>
    <w:p>
      <w:r>
        <w:rPr>
          <w:b/>
        </w:rPr>
        <w:t>Si el contenidor està en marxa però no respon:</w:t>
      </w:r>
    </w:p>
    <w:p>
      <w:pPr>
        <w:pStyle w:val="ListNumber"/>
      </w:pPr>
      <w:r>
        <w:t>Reiniciar:</w:t>
        <w:br/>
        <w:t>```bash</w:t>
        <w:br/>
        <w:t>docker restart portainer</w:t>
        <w:br/>
        <w:t>```</w:t>
      </w:r>
    </w:p>
    <w:p>
      <w:pPr>
        <w:pStyle w:val="ListNumber"/>
      </w:pPr>
      <w:r>
        <w:t>Si continua, mirar logs per errors:</w:t>
        <w:br/>
        <w:t>```bash</w:t>
        <w:br/>
        <w:t>docker logs portainer --tail 200</w:t>
        <w:br/>
        <w:t>```</w:t>
      </w:r>
    </w:p>
    <w:p>
      <w:pPr>
        <w:pStyle w:val="ListNumber"/>
      </w:pPr>
      <w:r>
        <w:t>Si hi ha error de base de dades:</w:t>
        <w:br/>
        <w:t>```bash</w:t>
        <w:br/>
        <w:t>docker stop portainer</w:t>
        <w:br/>
        <w:t>cp -r ~/homelab/compose/data/portainer.bak/* \</w:t>
        <w:br/>
        <w:t>~/homelab/compose/data/portainer/</w:t>
        <w:br/>
        <w:t>docker start portainer</w:t>
        <w:br/>
        <w:t>```</w:t>
      </w:r>
    </w:p>
    <w:p>
      <w:pPr>
        <w:pStyle w:val="Heading2"/>
      </w:pPr>
      <w:r>
        <w:rPr>
          <w:color w:val="1F3A5F"/>
        </w:rPr>
        <w:t>Verificació</w:t>
      </w:r>
    </w:p>
    <w:p>
      <w:pPr>
        <w:pStyle w:val="ListBullet"/>
      </w:pPr>
      <w:r>
        <w:rPr>
          <w:rFonts w:ascii="Consolas" w:hAnsi="Consolas"/>
          <w:sz w:val="18"/>
        </w:rPr>
        <w:t>curl -k https://localhost:9443</w:t>
      </w:r>
      <w:r>
        <w:t xml:space="preserve"> retorna algun HTTP status.</w:t>
      </w:r>
    </w:p>
    <w:p>
      <w:pPr>
        <w:pStyle w:val="ListBullet"/>
      </w:pPr>
      <w:r>
        <w:t>El navegador pot connectar i fer login.</w:t>
      </w:r>
    </w:p>
    <w:p>
      <w:pPr>
        <w:pStyle w:val="Heading2"/>
      </w:pPr>
      <w:r>
        <w:rPr>
          <w:color w:val="1F3A5F"/>
        </w:rPr>
        <w:t>Prevenció</w:t>
      </w:r>
    </w:p>
    <w:p>
      <w:pPr>
        <w:pStyle w:val="ListBullet"/>
      </w:pPr>
      <w:r>
        <w:t>Mantenir espai en disc (Portainer necessita 1 GB lliure).</w:t>
      </w:r>
    </w:p>
    <w:p>
      <w:pPr>
        <w:pStyle w:val="ListBullet"/>
      </w:pPr>
      <w:r>
        <w:t>Comprovar memòria disponible (mínim 256 MB).</w:t>
      </w:r>
    </w:p>
    <w:p>
      <w:pPr>
        <w:pStyle w:val="ListBullet"/>
      </w:pPr>
      <w:r>
        <w:t xml:space="preserve">Configurar </w:t>
      </w:r>
      <w:r>
        <w:rPr>
          <w:rFonts w:ascii="Consolas" w:hAnsi="Consolas"/>
          <w:sz w:val="18"/>
        </w:rPr>
        <w:t>restart: unless-stopped</w:t>
      </w:r>
      <w:r>
        <w:t xml:space="preserve"> (ja ho tens al compose).</w:t>
      </w:r>
    </w:p>
    <w:p>
      <w:pPr>
        <w:pStyle w:val="Heading2"/>
      </w:pPr>
      <w:r>
        <w:rPr>
          <w:color w:val="1F3A5F"/>
        </w:rPr>
        <w:t>Contactes</w:t>
      </w:r>
    </w:p>
    <w:p>
      <w:pPr>
        <w:pStyle w:val="ListBullet"/>
      </w:pPr>
      <w:r>
        <w:t>@bernat a Telegram</w:t>
      </w:r>
    </w:p>
    <w:p>
      <w:pPr>
        <w:pStyle w:val="Heading2"/>
      </w:pPr>
      <w:r>
        <w:rPr>
          <w:color w:val="1F3A5F"/>
        </w:rPr>
        <w:t>Última actualització</w:t>
      </w:r>
    </w:p>
    <w:p>
      <w:pPr>
        <w:pStyle w:val="ListBullet"/>
      </w:pPr>
      <w:r>
        <w:t>2026-07-09 per Bernat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xml:space="preserve"> </w:t>
      </w:r>
      <w:r>
        <w:br/>
      </w:r>
      <w:r>
        <w:rPr>
          <w:rFonts w:ascii="Consolas" w:hAnsi="Consolas"/>
          <w:color w:val="1A1A1A"/>
          <w:sz w:val="17"/>
        </w:rPr>
        <w:t>## 68.7 Runbook 002: Grafana no mostra dades</w:t>
      </w:r>
    </w:p>
    <w:p>
      <w:pPr>
        <w:pStyle w:val="Heading2"/>
      </w:pPr>
      <w:r>
        <w:rPr>
          <w:color w:val="1F3A5F"/>
        </w:rPr>
        <w:t>Runbook 002: Grafana no mostra dades noves</w:t>
      </w:r>
    </w:p>
    <w:p>
      <w:pPr>
        <w:pStyle w:val="Heading2"/>
      </w:pPr>
      <w:r>
        <w:rPr>
          <w:color w:val="1F3A5F"/>
        </w:rPr>
        <w:t>Símptomes</w:t>
      </w:r>
    </w:p>
    <w:p>
      <w:pPr>
        <w:pStyle w:val="ListBullet"/>
      </w:pPr>
      <w:r>
        <w:t>Les gràfiques estan buides o no s'actualitzen.</w:t>
      </w:r>
    </w:p>
    <w:p>
      <w:pPr>
        <w:pStyle w:val="ListBullet"/>
      </w:pPr>
      <w:r>
        <w:t>Les dades antigues es veuen, les noves no.</w:t>
      </w:r>
    </w:p>
    <w:p>
      <w:pPr>
        <w:pStyle w:val="Heading2"/>
      </w:pPr>
      <w:r>
        <w:rPr>
          <w:color w:val="1F3A5F"/>
        </w:rPr>
        <w:t>Diagnòstic</w:t>
      </w:r>
    </w:p>
    <w:p>
      <w:pPr>
        <w:pStyle w:val="ListNumber"/>
      </w:pPr>
      <w:r>
        <w:t>Comprovar que InfluxDB rep dades:</w:t>
        <w:br/>
        <w:t>```bash</w:t>
        <w:br/>
        <w:t>docker exec influxdb influx query 'from(bucket:"hort") |&gt; range(start:-10m)'</w:t>
        <w:br/>
        <w:t>```</w:t>
      </w:r>
    </w:p>
    <w:p>
      <w:pPr>
        <w:pStyle w:val="ListNumber"/>
      </w:pPr>
      <w:r>
        <w:t>Si no hi ha dades, comprovar Telegraf:</w:t>
        <w:br/>
        <w:t>```bash</w:t>
        <w:br/>
        <w:t>docker logs telegraf --tail 50</w:t>
        <w:br/>
        <w:t>```</w:t>
      </w:r>
    </w:p>
    <w:p>
      <w:pPr>
        <w:pStyle w:val="ListNumber"/>
      </w:pPr>
      <w:r>
        <w:t>Si Telegraf no es connecta, comprovar Mosquitto:</w:t>
        <w:br/>
        <w:t>```bash</w:t>
        <w:br/>
        <w:t>mosquitto_sub -h localhost -p 1883 -u bernat -P 'contrasenya' -t 'sensors/#' -v</w:t>
        <w:br/>
        <w:t>```</w:t>
      </w:r>
    </w:p>
    <w:p>
      <w:pPr>
        <w:pStyle w:val="Heading2"/>
      </w:pPr>
      <w:r>
        <w:rPr>
          <w:color w:val="1F3A5F"/>
        </w:rPr>
        <w:t>Solució</w:t>
      </w:r>
    </w:p>
    <w:p>
      <w:r>
        <w:rPr>
          <w:b/>
        </w:rPr>
        <w:t>Si Mosquitto no funciona:</w:t>
      </w:r>
    </w:p>
    <w:p>
      <w:pPr>
        <w:pStyle w:val="ListNumber"/>
      </w:pPr>
      <w:r>
        <w:t>Reiniciar:</w:t>
        <w:br/>
        <w:t>```bash</w:t>
        <w:br/>
        <w:t>docker restart mosquitto</w:t>
        <w:br/>
        <w:t>```</w:t>
      </w:r>
    </w:p>
    <w:p>
      <w:pPr>
        <w:pStyle w:val="ListNumber"/>
      </w:pPr>
      <w:r>
        <w:t>Esperar 30 segons.</w:t>
      </w:r>
    </w:p>
    <w:p>
      <w:pPr>
        <w:pStyle w:val="ListNumber"/>
      </w:pPr>
      <w:r>
        <w:t xml:space="preserve">Provar de nou amb </w:t>
      </w:r>
      <w:r>
        <w:rPr>
          <w:rFonts w:ascii="Consolas" w:hAnsi="Consolas"/>
          <w:sz w:val="18"/>
        </w:rPr>
        <w:t>mosquitto_sub</w:t>
      </w:r>
      <w:r>
        <w:t>.</w:t>
      </w:r>
    </w:p>
    <w:p>
      <w:r>
        <w:rPr>
          <w:b/>
        </w:rPr>
        <w:t>Si Telegraf no es connecta:</w:t>
      </w:r>
    </w:p>
    <w:p>
      <w:pPr>
        <w:pStyle w:val="ListNumber"/>
      </w:pPr>
      <w:r>
        <w:t>Reiniciar:</w:t>
        <w:br/>
        <w:t>```bash</w:t>
        <w:br/>
        <w:t>docker restart telegraf</w:t>
        <w:br/>
        <w:t>```</w:t>
      </w:r>
    </w:p>
    <w:p>
      <w:pPr>
        <w:pStyle w:val="ListNumber"/>
      </w:pPr>
      <w:r>
        <w:t>Esperar 30 segons.</w:t>
      </w:r>
    </w:p>
    <w:p>
      <w:pPr>
        <w:pStyle w:val="ListNumber"/>
      </w:pPr>
      <w:r>
        <w:t>Comprovar logs:</w:t>
        <w:br/>
        <w:t>```bash</w:t>
        <w:br/>
        <w:t>docker logs telegraf --tail 50</w:t>
        <w:br/>
        <w:t>```</w:t>
      </w:r>
    </w:p>
    <w:p>
      <w:r>
        <w:rPr>
          <w:b/>
        </w:rPr>
        <w:t>Si Grafana no es connecta a InfluxDB:</w:t>
      </w:r>
    </w:p>
    <w:p>
      <w:pPr>
        <w:pStyle w:val="ListNumber"/>
      </w:pPr>
      <w:r>
        <w:t>Anar a Grafana → Connections → Data sources.</w:t>
      </w:r>
    </w:p>
    <w:p>
      <w:pPr>
        <w:pStyle w:val="ListNumber"/>
      </w:pPr>
      <w:r>
        <w:t>Editar el data source InfluxDB.</w:t>
      </w:r>
    </w:p>
    <w:p>
      <w:pPr>
        <w:pStyle w:val="ListNumber"/>
      </w:pPr>
      <w:r>
        <w:t>Verificar URL, token, org, bucket.</w:t>
      </w:r>
    </w:p>
    <w:p>
      <w:pPr>
        <w:pStyle w:val="ListNumber"/>
      </w:pPr>
      <w:r>
        <w:t>Save &amp; test.</w:t>
      </w:r>
    </w:p>
    <w:p>
      <w:pPr>
        <w:pStyle w:val="Heading2"/>
      </w:pPr>
      <w:r>
        <w:rPr>
          <w:color w:val="1F3A5F"/>
        </w:rPr>
        <w:t>Verificació</w:t>
      </w:r>
    </w:p>
    <w:p>
      <w:pPr>
        <w:pStyle w:val="ListBullet"/>
      </w:pPr>
      <w:r>
        <w:t xml:space="preserve">Publicar una temperatura de prova a </w:t>
      </w:r>
      <w:r>
        <w:rPr>
          <w:rFonts w:ascii="Consolas" w:hAnsi="Consolas"/>
          <w:sz w:val="18"/>
        </w:rPr>
        <w:t>sensors/hort1/temperatura</w:t>
      </w:r>
      <w:r>
        <w:t>.</w:t>
      </w:r>
    </w:p>
    <w:p>
      <w:pPr>
        <w:pStyle w:val="ListBullet"/>
      </w:pPr>
      <w:r>
        <w:t>Esperar 1 minut.</w:t>
      </w:r>
    </w:p>
    <w:p>
      <w:pPr>
        <w:pStyle w:val="ListBullet"/>
      </w:pPr>
      <w:r>
        <w:t>La gràfica de Grafana ha de mostrar el punt.</w:t>
      </w:r>
    </w:p>
    <w:p>
      <w:pPr>
        <w:pStyle w:val="Heading2"/>
      </w:pPr>
      <w:r>
        <w:rPr>
          <w:color w:val="1F3A5F"/>
        </w:rPr>
        <w:t>Prevenció</w:t>
      </w:r>
    </w:p>
    <w:p>
      <w:pPr>
        <w:pStyle w:val="ListBullet"/>
      </w:pPr>
      <w:r>
        <w:t>Monitorar els serveis amb Uptime Kuma.</w:t>
      </w:r>
    </w:p>
    <w:p>
      <w:pPr>
        <w:pStyle w:val="ListBullet"/>
      </w:pPr>
      <w:r>
        <w:t>Configurar alertes a Prometheus per "no data".</w:t>
      </w:r>
    </w:p>
    <w:p>
      <w:pPr>
        <w:pStyle w:val="ListBullet"/>
      </w:pPr>
      <w:r>
        <w:t>Revisar logs periòdicament.</w:t>
      </w:r>
    </w:p>
    <w:p>
      <w:pPr>
        <w:pStyle w:val="Heading2"/>
      </w:pPr>
      <w:r>
        <w:rPr>
          <w:color w:val="1F3A5F"/>
        </w:rPr>
        <w:t>Contactes</w:t>
      </w:r>
    </w:p>
    <w:p>
      <w:pPr>
        <w:pStyle w:val="ListBullet"/>
      </w:pPr>
      <w:r>
        <w:t>@bernat a Telegram</w:t>
      </w:r>
    </w:p>
    <w:p>
      <w:pPr>
        <w:pStyle w:val="Heading2"/>
      </w:pPr>
      <w:r>
        <w:rPr>
          <w:color w:val="1F3A5F"/>
        </w:rPr>
        <w:t>Última actualització</w:t>
      </w:r>
    </w:p>
    <w:p>
      <w:pPr>
        <w:pStyle w:val="ListBullet"/>
      </w:pPr>
      <w:r>
        <w:t>2026-07-09 per Bernat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xml:space="preserve"> </w:t>
      </w:r>
      <w:r>
        <w:br/>
      </w:r>
      <w:r>
        <w:rPr>
          <w:rFonts w:ascii="Consolas" w:hAnsi="Consolas"/>
          <w:color w:val="1A1A1A"/>
          <w:sz w:val="17"/>
        </w:rPr>
        <w:t>## 68.8 Runbook 003: Node LoRa offline</w:t>
      </w:r>
    </w:p>
    <w:p>
      <w:pPr>
        <w:pStyle w:val="Heading2"/>
      </w:pPr>
      <w:r>
        <w:rPr>
          <w:color w:val="1F3A5F"/>
        </w:rPr>
        <w:t>Runbook 003: Node LoRa no envia dades</w:t>
      </w:r>
    </w:p>
    <w:p>
      <w:pPr>
        <w:pStyle w:val="Heading2"/>
      </w:pPr>
      <w:r>
        <w:rPr>
          <w:color w:val="1F3A5F"/>
        </w:rPr>
        <w:t>Símptomes</w:t>
      </w:r>
    </w:p>
    <w:p>
      <w:pPr>
        <w:pStyle w:val="ListBullet"/>
      </w:pPr>
      <w:r>
        <w:t>El node hauria d'enviar dades cada 5-15 minuts.</w:t>
      </w:r>
    </w:p>
    <w:p>
      <w:pPr>
        <w:pStyle w:val="ListBullet"/>
      </w:pPr>
      <w:r>
        <w:t>Fa més d'1 hora que no apareixen dades noves a Grafana.</w:t>
      </w:r>
    </w:p>
    <w:p>
      <w:pPr>
        <w:pStyle w:val="ListBullet"/>
      </w:pPr>
      <w:r>
        <w:t>Alerta de Prometheus o Uptime Kuma.</w:t>
      </w:r>
    </w:p>
    <w:p>
      <w:pPr>
        <w:pStyle w:val="Heading2"/>
      </w:pPr>
      <w:r>
        <w:rPr>
          <w:color w:val="1F3A5F"/>
        </w:rPr>
        <w:t>Diagnòstic</w:t>
      </w:r>
    </w:p>
    <w:p>
      <w:pPr>
        <w:pStyle w:val="ListNumber"/>
      </w:pPr>
      <w:r>
        <w:t>Comprovar que el node té bateria (si té placa solar, comprovar-la).</w:t>
      </w:r>
    </w:p>
    <w:p>
      <w:pPr>
        <w:pStyle w:val="ListNumber"/>
      </w:pPr>
      <w:r>
        <w:t>Si tens accés físic, mirar el LED d'estat.</w:t>
      </w:r>
    </w:p>
    <w:p>
      <w:pPr>
        <w:pStyle w:val="ListNumber"/>
      </w:pPr>
      <w:r>
        <w:t>Publicar un missatge manual a MQTT per verificar la cadena:</w:t>
        <w:br/>
        <w:t>```bash</w:t>
        <w:br/>
        <w:t>mosquitto_pub -h hortosona -p 1883 -u bernat -P 'contrasenya' \</w:t>
        <w:br/>
        <w:t>-t 'sensors/hort1/temperatura' \</w:t>
        <w:br/>
        <w:t>-m '{"node":"hort1","sensor":"temperatura","value":99.9,"unit":"C"}'</w:t>
        <w:br/>
        <w:t>```</w:t>
      </w:r>
    </w:p>
    <w:p>
      <w:pPr>
        <w:pStyle w:val="ListNumber"/>
      </w:pPr>
      <w:r>
        <w:t>Si el missatge arriba a Grafana, el problema és del node, no del servidor.</w:t>
      </w:r>
    </w:p>
    <w:p>
      <w:pPr>
        <w:pStyle w:val="Heading2"/>
      </w:pPr>
      <w:r>
        <w:rPr>
          <w:color w:val="1F3A5F"/>
        </w:rPr>
        <w:t>Solució</w:t>
      </w:r>
    </w:p>
    <w:p>
      <w:r>
        <w:rPr>
          <w:b/>
        </w:rPr>
        <w:t>Si és un node amb bateria:</w:t>
      </w:r>
    </w:p>
    <w:p>
      <w:pPr>
        <w:pStyle w:val="ListNumber"/>
      </w:pPr>
      <w:r>
        <w:t>Anar al camp.</w:t>
      </w:r>
    </w:p>
    <w:p>
      <w:pPr>
        <w:pStyle w:val="ListNumber"/>
      </w:pPr>
      <w:r>
        <w:t>Obrir la caixa.</w:t>
      </w:r>
    </w:p>
    <w:p>
      <w:pPr>
        <w:pStyle w:val="ListNumber"/>
      </w:pPr>
      <w:r>
        <w:t>Comprovar la bateria.</w:t>
      </w:r>
    </w:p>
    <w:p>
      <w:pPr>
        <w:pStyle w:val="ListNumber"/>
      </w:pPr>
      <w:r>
        <w:t>Si cal, substituir-la o recarregar-la.</w:t>
      </w:r>
    </w:p>
    <w:p>
      <w:pPr>
        <w:pStyle w:val="ListNumber"/>
      </w:pPr>
      <w:r>
        <w:t>Reiniciar el node (desendollar i tornar a endollar).</w:t>
      </w:r>
    </w:p>
    <w:p>
      <w:r>
        <w:rPr>
          <w:b/>
        </w:rPr>
        <w:t>Si és un node amb placa solar:</w:t>
      </w:r>
    </w:p>
    <w:p>
      <w:pPr>
        <w:pStyle w:val="ListNumber"/>
      </w:pPr>
      <w:r>
        <w:t>Comprovar que la placa està neta.</w:t>
      </w:r>
    </w:p>
    <w:p>
      <w:pPr>
        <w:pStyle w:val="ListNumber"/>
      </w:pPr>
      <w:r>
        <w:t>Comprovar que la bateria es carrega.</w:t>
      </w:r>
    </w:p>
    <w:p>
      <w:pPr>
        <w:pStyle w:val="ListNumber"/>
      </w:pPr>
      <w:r>
        <w:t>Mirar si la placa té ombra (arbres nous?).</w:t>
      </w:r>
    </w:p>
    <w:p>
      <w:r>
        <w:rPr>
          <w:b/>
        </w:rPr>
        <w:t>Si el node sembla correcte però no envia:</w:t>
      </w:r>
    </w:p>
    <w:p>
      <w:pPr>
        <w:pStyle w:val="ListNumber"/>
      </w:pPr>
      <w:r>
        <w:t>Comprovar la cobertura LoRa.</w:t>
      </w:r>
    </w:p>
    <w:p>
      <w:pPr>
        <w:pStyle w:val="ListNumber"/>
      </w:pPr>
      <w:r>
        <w:t>Verificar que el gateway està en marxa.</w:t>
      </w:r>
    </w:p>
    <w:p>
      <w:pPr>
        <w:pStyle w:val="ListNumber"/>
      </w:pPr>
      <w:r>
        <w:t>Reiniciar el node i el gateway.</w:t>
      </w:r>
    </w:p>
    <w:p>
      <w:pPr>
        <w:pStyle w:val="Heading2"/>
      </w:pPr>
      <w:r>
        <w:rPr>
          <w:color w:val="1F3A5F"/>
        </w:rPr>
        <w:t>Verificació</w:t>
      </w:r>
    </w:p>
    <w:p>
      <w:pPr>
        <w:pStyle w:val="ListBullet"/>
      </w:pPr>
      <w:r>
        <w:t>Esperar 15-30 minuts.</w:t>
      </w:r>
    </w:p>
    <w:p>
      <w:pPr>
        <w:pStyle w:val="ListBullet"/>
      </w:pPr>
      <w:r>
        <w:t>Hauries de veure dades noves a Grafana.</w:t>
      </w:r>
    </w:p>
    <w:p>
      <w:pPr>
        <w:pStyle w:val="Heading2"/>
      </w:pPr>
      <w:r>
        <w:rPr>
          <w:color w:val="1F3A5F"/>
        </w:rPr>
        <w:t>Prevenció</w:t>
      </w:r>
    </w:p>
    <w:p>
      <w:pPr>
        <w:pStyle w:val="ListBullet"/>
      </w:pPr>
      <w:r>
        <w:t>Usar bateries de més capacitat.</w:t>
      </w:r>
    </w:p>
    <w:p>
      <w:pPr>
        <w:pStyle w:val="ListBullet"/>
      </w:pPr>
      <w:r>
        <w:t>Afegir un panell solar més gran.</w:t>
      </w:r>
    </w:p>
    <w:p>
      <w:pPr>
        <w:pStyle w:val="ListBullet"/>
      </w:pPr>
      <w:r>
        <w:t>Configurar deep sleep agressiu.</w:t>
      </w:r>
    </w:p>
    <w:p>
      <w:pPr>
        <w:pStyle w:val="ListBullet"/>
      </w:pPr>
      <w:r>
        <w:t>Posar el node en un lloc amb bona cobertura.</w:t>
      </w:r>
    </w:p>
    <w:p>
      <w:pPr>
        <w:pStyle w:val="Heading2"/>
      </w:pPr>
      <w:r>
        <w:rPr>
          <w:color w:val="1F3A5F"/>
        </w:rPr>
        <w:t>Contactes</w:t>
      </w:r>
    </w:p>
    <w:p>
      <w:pPr>
        <w:pStyle w:val="ListBullet"/>
      </w:pPr>
      <w:r>
        <w:t>@bernat a Telegram</w:t>
      </w:r>
    </w:p>
    <w:p>
      <w:pPr>
        <w:pStyle w:val="Heading2"/>
      </w:pPr>
      <w:r>
        <w:rPr>
          <w:color w:val="1F3A5F"/>
        </w:rPr>
        <w:t>Última actualització</w:t>
      </w:r>
    </w:p>
    <w:p>
      <w:pPr>
        <w:pStyle w:val="ListBullet"/>
      </w:pPr>
      <w:r>
        <w:t>2026-07-09 per Bernat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xml:space="preserve"> </w:t>
      </w:r>
      <w:r>
        <w:br/>
      </w:r>
      <w:r>
        <w:rPr>
          <w:rFonts w:ascii="Consolas" w:hAnsi="Consolas"/>
          <w:color w:val="1A1A1A"/>
          <w:sz w:val="17"/>
        </w:rPr>
        <w:t>## 68.9 Com millorar els runbooks</w:t>
      </w:r>
      <w:r>
        <w:br/>
      </w:r>
      <w:r>
        <w:rPr>
          <w:rFonts w:ascii="Consolas" w:hAnsi="Consolas"/>
          <w:color w:val="1A1A1A"/>
          <w:sz w:val="17"/>
        </w:rPr>
        <w:t xml:space="preserve"> </w:t>
      </w:r>
      <w:r>
        <w:br/>
      </w:r>
      <w:r>
        <w:rPr>
          <w:rFonts w:ascii="Consolas" w:hAnsi="Consolas"/>
          <w:color w:val="1A1A1A"/>
          <w:sz w:val="17"/>
        </w:rPr>
        <w:t>Cada vegada que resols un incident:</w:t>
      </w:r>
      <w:r>
        <w:br/>
      </w:r>
      <w:r>
        <w:rPr>
          <w:rFonts w:ascii="Consolas" w:hAnsi="Consolas"/>
          <w:color w:val="1A1A1A"/>
          <w:sz w:val="17"/>
        </w:rPr>
        <w:t xml:space="preserve"> </w:t>
      </w:r>
      <w:r>
        <w:br/>
      </w:r>
      <w:r>
        <w:rPr>
          <w:rFonts w:ascii="Consolas" w:hAnsi="Consolas"/>
          <w:color w:val="1A1A1A"/>
          <w:sz w:val="17"/>
        </w:rPr>
        <w:t>1. Escriu el runbook si no existeix.</w:t>
      </w:r>
      <w:r>
        <w:br/>
      </w:r>
      <w:r>
        <w:rPr>
          <w:rFonts w:ascii="Consolas" w:hAnsi="Consolas"/>
          <w:color w:val="1A1A1A"/>
          <w:sz w:val="17"/>
        </w:rPr>
        <w:t>2. Actualitza'l si existeix.</w:t>
      </w:r>
      <w:r>
        <w:br/>
      </w:r>
      <w:r>
        <w:rPr>
          <w:rFonts w:ascii="Consolas" w:hAnsi="Consolas"/>
          <w:color w:val="1A1A1A"/>
          <w:sz w:val="17"/>
        </w:rPr>
        <w:t>3. Prova'l la propera vegada.</w:t>
      </w:r>
      <w:r>
        <w:br/>
      </w:r>
      <w:r>
        <w:rPr>
          <w:rFonts w:ascii="Consolas" w:hAnsi="Consolas"/>
          <w:color w:val="1A1A1A"/>
          <w:sz w:val="17"/>
        </w:rPr>
        <w:t>4. Comparteix-lo si pot ajudar algú.</w:t>
      </w:r>
      <w:r>
        <w:br/>
      </w:r>
      <w:r>
        <w:rPr>
          <w:rFonts w:ascii="Consolas" w:hAnsi="Consolas"/>
          <w:color w:val="1A1A1A"/>
          <w:sz w:val="17"/>
        </w:rPr>
        <w:t xml:space="preserve"> </w:t>
      </w:r>
      <w:r>
        <w:br/>
      </w:r>
      <w:r>
        <w:rPr>
          <w:rFonts w:ascii="Consolas" w:hAnsi="Consolas"/>
          <w:color w:val="1A1A1A"/>
          <w:sz w:val="17"/>
        </w:rPr>
        <w:t>Al cap d'un any, tindràs 10-20 runbooks que cobreixen el 90% dels incidents habituals. Això et permetrà respondre ràpidament sense pensar.</w:t>
      </w:r>
      <w:r>
        <w:br/>
      </w:r>
      <w:r>
        <w:rPr>
          <w:rFonts w:ascii="Consolas" w:hAnsi="Consolas"/>
          <w:color w:val="1A1A1A"/>
          <w:sz w:val="17"/>
        </w:rPr>
        <w:t xml:space="preserve"> </w:t>
      </w:r>
      <w:r>
        <w:br/>
      </w:r>
      <w:r>
        <w:rPr>
          <w:rFonts w:ascii="Consolas" w:hAnsi="Consolas"/>
          <w:color w:val="1A1A1A"/>
          <w:sz w:val="17"/>
        </w:rPr>
        <w:t>## 68.10 Com provar els runbooks</w:t>
      </w:r>
      <w:r>
        <w:br/>
      </w:r>
      <w:r>
        <w:rPr>
          <w:rFonts w:ascii="Consolas" w:hAnsi="Consolas"/>
          <w:color w:val="1A1A1A"/>
          <w:sz w:val="17"/>
        </w:rPr>
        <w:t xml:space="preserve"> </w:t>
      </w:r>
      <w:r>
        <w:br/>
      </w:r>
      <w:r>
        <w:rPr>
          <w:rFonts w:ascii="Consolas" w:hAnsi="Consolas"/>
          <w:color w:val="1A1A1A"/>
          <w:sz w:val="17"/>
        </w:rPr>
        <w:t>Cada trimestre, dedica una hora a:</w:t>
      </w:r>
      <w:r>
        <w:br/>
      </w:r>
      <w:r>
        <w:rPr>
          <w:rFonts w:ascii="Consolas" w:hAnsi="Consolas"/>
          <w:color w:val="1A1A1A"/>
          <w:sz w:val="17"/>
        </w:rPr>
        <w:t xml:space="preserve"> </w:t>
      </w:r>
      <w:r>
        <w:br/>
      </w:r>
      <w:r>
        <w:rPr>
          <w:rFonts w:ascii="Consolas" w:hAnsi="Consolas"/>
          <w:color w:val="1A1A1A"/>
          <w:sz w:val="17"/>
        </w:rPr>
        <w:t>1. Tria un runbook.</w:t>
      </w:r>
      <w:r>
        <w:br/>
      </w:r>
      <w:r>
        <w:rPr>
          <w:rFonts w:ascii="Consolas" w:hAnsi="Consolas"/>
          <w:color w:val="1A1A1A"/>
          <w:sz w:val="17"/>
        </w:rPr>
        <w:t>2. Llegeix-lo.</w:t>
      </w:r>
      <w:r>
        <w:br/>
      </w:r>
      <w:r>
        <w:rPr>
          <w:rFonts w:ascii="Consolas" w:hAnsi="Consolas"/>
          <w:color w:val="1A1A1A"/>
          <w:sz w:val="17"/>
        </w:rPr>
        <w:t>3. Executa'l en un entorn de test (no en producció).</w:t>
      </w:r>
      <w:r>
        <w:br/>
      </w:r>
      <w:r>
        <w:rPr>
          <w:rFonts w:ascii="Consolas" w:hAnsi="Consolas"/>
          <w:color w:val="1A1A1A"/>
          <w:sz w:val="17"/>
        </w:rPr>
        <w:t>4. Comprova que funciona.</w:t>
      </w:r>
      <w:r>
        <w:br/>
      </w:r>
      <w:r>
        <w:rPr>
          <w:rFonts w:ascii="Consolas" w:hAnsi="Consolas"/>
          <w:color w:val="1A1A1A"/>
          <w:sz w:val="17"/>
        </w:rPr>
        <w:t>5. Corregeix el que no.</w:t>
      </w:r>
      <w:r>
        <w:br/>
      </w:r>
      <w:r>
        <w:rPr>
          <w:rFonts w:ascii="Consolas" w:hAnsi="Consolas"/>
          <w:color w:val="1A1A1A"/>
          <w:sz w:val="17"/>
        </w:rPr>
        <w:t xml:space="preserve"> </w:t>
      </w:r>
      <w:r>
        <w:br/>
      </w:r>
      <w:r>
        <w:rPr>
          <w:rFonts w:ascii="Consolas" w:hAnsi="Consolas"/>
          <w:color w:val="1A1A1A"/>
          <w:sz w:val="17"/>
        </w:rPr>
        <w:t>Això t'assegura que els runbooks estan al dia.</w:t>
      </w:r>
      <w:r>
        <w:br/>
      </w:r>
      <w:r>
        <w:rPr>
          <w:rFonts w:ascii="Consolas" w:hAnsi="Consolas"/>
          <w:color w:val="1A1A1A"/>
          <w:sz w:val="17"/>
        </w:rPr>
        <w:t xml:space="preserve"> </w:t>
      </w:r>
      <w:r>
        <w:br/>
      </w:r>
      <w:r>
        <w:rPr>
          <w:rFonts w:ascii="Consolas" w:hAnsi="Consolas"/>
          <w:color w:val="1A1A1A"/>
          <w:sz w:val="17"/>
        </w:rPr>
        <w:t>## 68.11 Què ve després</w:t>
      </w:r>
      <w:r>
        <w:br/>
      </w:r>
      <w:r>
        <w:rPr>
          <w:rFonts w:ascii="Consolas" w:hAnsi="Consolas"/>
          <w:color w:val="1A1A1A"/>
          <w:sz w:val="17"/>
        </w:rPr>
        <w:t xml:space="preserve"> </w:t>
      </w:r>
      <w:r>
        <w:br/>
      </w:r>
      <w:r>
        <w:rPr>
          <w:rFonts w:ascii="Consolas" w:hAnsi="Consolas"/>
          <w:color w:val="1A1A1A"/>
          <w:sz w:val="17"/>
        </w:rPr>
        <w:t>Ja tens runbooks. Al **Cap 69** farem el **DRP** (Disaster Recovery Plan) amb un test real: simular una fallada total i restaurar des de zero.</w:t>
      </w:r>
      <w:r>
        <w:br/>
      </w:r>
      <w:r>
        <w:rPr>
          <w:rFonts w:ascii="Consolas" w:hAnsi="Consolas"/>
          <w:color w:val="1A1A1A"/>
          <w:sz w:val="17"/>
        </w:rPr>
        <w:t xml:space="preserve"> </w:t>
      </w:r>
      <w:r>
        <w:br/>
      </w:r>
      <w:r>
        <w:rPr>
          <w:rFonts w:ascii="Consolas" w:hAnsi="Consolas"/>
          <w:color w:val="1A1A1A"/>
          <w:sz w:val="17"/>
        </w:rPr>
        <w:t>## 68.12 Errors habituals</w:t>
      </w:r>
      <w:r>
        <w:br/>
      </w:r>
      <w:r>
        <w:rPr>
          <w:rFonts w:ascii="Consolas" w:hAnsi="Consolas"/>
          <w:color w:val="1A1A1A"/>
          <w:sz w:val="17"/>
        </w:rPr>
        <w:t xml:space="preserve"> </w:t>
      </w:r>
      <w:r>
        <w:br/>
      </w:r>
      <w:r>
        <w:rPr>
          <w:rFonts w:ascii="Consolas" w:hAnsi="Consolas"/>
          <w:color w:val="1A1A1A"/>
          <w:sz w:val="17"/>
        </w:rPr>
        <w:t>**Error 1: runbooks massa genèrics**.</w:t>
      </w:r>
      <w:r>
        <w:br/>
      </w:r>
      <w:r>
        <w:rPr>
          <w:rFonts w:ascii="Consolas" w:hAnsi="Consolas"/>
          <w:color w:val="1A1A1A"/>
          <w:sz w:val="17"/>
        </w:rPr>
        <w:t xml:space="preserve"> </w:t>
      </w:r>
      <w:r>
        <w:br/>
      </w:r>
      <w:r>
        <w:rPr>
          <w:rFonts w:ascii="Consolas" w:hAnsi="Consolas"/>
          <w:color w:val="1A1A1A"/>
          <w:sz w:val="17"/>
        </w:rPr>
        <w:t>"No facis res" no és un runbook. Ha de tenir comandes específiques.</w:t>
      </w:r>
      <w:r>
        <w:br/>
      </w:r>
      <w:r>
        <w:rPr>
          <w:rFonts w:ascii="Consolas" w:hAnsi="Consolas"/>
          <w:color w:val="1A1A1A"/>
          <w:sz w:val="17"/>
        </w:rPr>
        <w:t xml:space="preserve"> </w:t>
      </w:r>
      <w:r>
        <w:br/>
      </w:r>
      <w:r>
        <w:rPr>
          <w:rFonts w:ascii="Consolas" w:hAnsi="Consolas"/>
          <w:color w:val="1A1A1A"/>
          <w:sz w:val="17"/>
        </w:rPr>
        <w:t>**Error 2: runbooks desactualitzats**.</w:t>
      </w:r>
      <w:r>
        <w:br/>
      </w:r>
      <w:r>
        <w:rPr>
          <w:rFonts w:ascii="Consolas" w:hAnsi="Consolas"/>
          <w:color w:val="1A1A1A"/>
          <w:sz w:val="17"/>
        </w:rPr>
        <w:t xml:space="preserve"> </w:t>
      </w:r>
      <w:r>
        <w:br/>
      </w:r>
      <w:r>
        <w:rPr>
          <w:rFonts w:ascii="Consolas" w:hAnsi="Consolas"/>
          <w:color w:val="1A1A1A"/>
          <w:sz w:val="17"/>
        </w:rPr>
        <w:t>Si canvies el sistema, els runbooks queden obsolets. Revisa'ls cada mes.</w:t>
      </w:r>
      <w:r>
        <w:br/>
      </w:r>
      <w:r>
        <w:rPr>
          <w:rFonts w:ascii="Consolas" w:hAnsi="Consolas"/>
          <w:color w:val="1A1A1A"/>
          <w:sz w:val="17"/>
        </w:rPr>
        <w:t xml:space="preserve"> </w:t>
      </w:r>
      <w:r>
        <w:br/>
      </w:r>
      <w:r>
        <w:rPr>
          <w:rFonts w:ascii="Consolas" w:hAnsi="Consolas"/>
          <w:color w:val="1A1A1A"/>
          <w:sz w:val="17"/>
        </w:rPr>
        <w:t>**Error 3: runbooks que ningú llegeix**.</w:t>
      </w:r>
      <w:r>
        <w:br/>
      </w:r>
      <w:r>
        <w:rPr>
          <w:rFonts w:ascii="Consolas" w:hAnsi="Consolas"/>
          <w:color w:val="1A1A1A"/>
          <w:sz w:val="17"/>
        </w:rPr>
        <w:t xml:space="preserve"> </w:t>
      </w:r>
      <w:r>
        <w:br/>
      </w:r>
      <w:r>
        <w:rPr>
          <w:rFonts w:ascii="Consolas" w:hAnsi="Consolas"/>
          <w:color w:val="1A1A1A"/>
          <w:sz w:val="17"/>
        </w:rPr>
        <w:t>Guarda'ls a un lloc accessible. Referencia'ls a les alertes.</w:t>
      </w:r>
      <w:r>
        <w:br/>
      </w:r>
      <w:r>
        <w:rPr>
          <w:rFonts w:ascii="Consolas" w:hAnsi="Consolas"/>
          <w:color w:val="1A1A1A"/>
          <w:sz w:val="17"/>
        </w:rPr>
        <w:t xml:space="preserve"> </w:t>
      </w:r>
      <w:r>
        <w:br/>
      </w:r>
      <w:r>
        <w:rPr>
          <w:rFonts w:ascii="Consolas" w:hAnsi="Consolas"/>
          <w:color w:val="1A1A1A"/>
          <w:sz w:val="17"/>
        </w:rPr>
        <w:t>**Error 4: no provar els runbooks**.</w:t>
      </w:r>
      <w:r>
        <w:br/>
      </w:r>
      <w:r>
        <w:rPr>
          <w:rFonts w:ascii="Consolas" w:hAnsi="Consolas"/>
          <w:color w:val="1A1A1A"/>
          <w:sz w:val="17"/>
        </w:rPr>
        <w:t xml:space="preserve"> </w:t>
      </w:r>
      <w:r>
        <w:br/>
      </w:r>
      <w:r>
        <w:rPr>
          <w:rFonts w:ascii="Consolas" w:hAnsi="Consolas"/>
          <w:color w:val="1A1A1A"/>
          <w:sz w:val="17"/>
        </w:rPr>
        <w:t>Si no els has provat, no saps si funcionen.</w:t>
      </w:r>
      <w:r>
        <w:br/>
      </w:r>
      <w:r>
        <w:rPr>
          <w:rFonts w:ascii="Consolas" w:hAnsi="Consolas"/>
          <w:color w:val="1A1A1A"/>
          <w:sz w:val="17"/>
        </w:rPr>
        <w:t xml:space="preserve"> </w:t>
      </w:r>
      <w:r>
        <w:br/>
      </w:r>
      <w:r>
        <w:rPr>
          <w:rFonts w:ascii="Consolas" w:hAnsi="Consolas"/>
          <w:color w:val="1A1A1A"/>
          <w:sz w:val="17"/>
        </w:rPr>
        <w:t>## 68.13 Resum</w:t>
      </w:r>
      <w:r>
        <w:br/>
      </w:r>
      <w:r>
        <w:rPr>
          <w:rFonts w:ascii="Consolas" w:hAnsi="Consolas"/>
          <w:color w:val="1A1A1A"/>
          <w:sz w:val="17"/>
        </w:rPr>
        <w:t xml:space="preserve"> </w:t>
      </w:r>
      <w:r>
        <w:br/>
      </w:r>
      <w:r>
        <w:rPr>
          <w:rFonts w:ascii="Consolas" w:hAnsi="Consolas"/>
          <w:color w:val="1A1A1A"/>
          <w:sz w:val="17"/>
        </w:rPr>
        <w:t>Els runbooks et fan estalviar temps i estrès. Hem vist:</w:t>
      </w:r>
      <w:r>
        <w:br/>
      </w:r>
      <w:r>
        <w:rPr>
          <w:rFonts w:ascii="Consolas" w:hAnsi="Consolas"/>
          <w:color w:val="1A1A1A"/>
          <w:sz w:val="17"/>
        </w:rPr>
        <w:t xml:space="preserve"> </w:t>
      </w:r>
      <w:r>
        <w:br/>
      </w:r>
      <w:r>
        <w:rPr>
          <w:rFonts w:ascii="Consolas" w:hAnsi="Consolas"/>
          <w:color w:val="1A1A1A"/>
          <w:sz w:val="17"/>
        </w:rPr>
        <w:t>- Què és un runbook.</w:t>
      </w:r>
      <w:r>
        <w:br/>
      </w:r>
      <w:r>
        <w:rPr>
          <w:rFonts w:ascii="Consolas" w:hAnsi="Consolas"/>
          <w:color w:val="1A1A1A"/>
          <w:sz w:val="17"/>
        </w:rPr>
        <w:t>- Com estructurar-lo.</w:t>
      </w:r>
      <w:r>
        <w:br/>
      </w:r>
      <w:r>
        <w:rPr>
          <w:rFonts w:ascii="Consolas" w:hAnsi="Consolas"/>
          <w:color w:val="1A1A1A"/>
          <w:sz w:val="17"/>
        </w:rPr>
        <w:t>- Tres runbooks d'exemple (Portainer, Grafana, LoRa).</w:t>
      </w:r>
      <w:r>
        <w:br/>
      </w:r>
      <w:r>
        <w:rPr>
          <w:rFonts w:ascii="Consolas" w:hAnsi="Consolas"/>
          <w:color w:val="1A1A1A"/>
          <w:sz w:val="17"/>
        </w:rPr>
        <w:t>- On desar-los.</w:t>
      </w:r>
      <w:r>
        <w:br/>
      </w:r>
      <w:r>
        <w:rPr>
          <w:rFonts w:ascii="Consolas" w:hAnsi="Consolas"/>
          <w:color w:val="1A1A1A"/>
          <w:sz w:val="17"/>
        </w:rPr>
        <w:t>- Com millorar-los.</w:t>
      </w:r>
      <w:r>
        <w:br/>
      </w:r>
      <w:r>
        <w:rPr>
          <w:rFonts w:ascii="Consolas" w:hAnsi="Consolas"/>
          <w:color w:val="1A1A1A"/>
          <w:sz w:val="17"/>
        </w:rPr>
        <w:t xml:space="preserve"> </w:t>
      </w:r>
      <w:r>
        <w:br/>
      </w:r>
      <w:r>
        <w:rPr>
          <w:rFonts w:ascii="Consolas" w:hAnsi="Consolas"/>
          <w:color w:val="1A1A1A"/>
          <w:sz w:val="17"/>
        </w:rPr>
        <w:t>## 68.14 Exercicis pràctics</w:t>
      </w:r>
      <w:r>
        <w:br/>
      </w:r>
      <w:r>
        <w:rPr>
          <w:rFonts w:ascii="Consolas" w:hAnsi="Consolas"/>
          <w:color w:val="1A1A1A"/>
          <w:sz w:val="17"/>
        </w:rPr>
        <w:t xml:space="preserve"> </w:t>
      </w:r>
      <w:r>
        <w:br/>
      </w:r>
      <w:r>
        <w:rPr>
          <w:rFonts w:ascii="Consolas" w:hAnsi="Consolas"/>
          <w:color w:val="1A1A1A"/>
          <w:sz w:val="17"/>
        </w:rPr>
        <w:t>1. Crea la carpeta `~/homelab/runbooks/`.</w:t>
      </w:r>
      <w:r>
        <w:br/>
      </w:r>
      <w:r>
        <w:rPr>
          <w:rFonts w:ascii="Consolas" w:hAnsi="Consolas"/>
          <w:color w:val="1A1A1A"/>
          <w:sz w:val="17"/>
        </w:rPr>
        <w:t>2. Escriu 3 runbooks basats en els 3 exemples d'aquest capítol.</w:t>
      </w:r>
      <w:r>
        <w:br/>
      </w:r>
      <w:r>
        <w:rPr>
          <w:rFonts w:ascii="Consolas" w:hAnsi="Consolas"/>
          <w:color w:val="1A1A1A"/>
          <w:sz w:val="17"/>
        </w:rPr>
        <w:t>3. Adaptals al teu sistema (canviar noms, paths, etc.).</w:t>
      </w:r>
      <w:r>
        <w:br/>
      </w:r>
      <w:r>
        <w:rPr>
          <w:rFonts w:ascii="Consolas" w:hAnsi="Consolas"/>
          <w:color w:val="1A1A1A"/>
          <w:sz w:val="17"/>
        </w:rPr>
        <w:t>4. Crea un `README.md` índex.</w:t>
      </w:r>
      <w:r>
        <w:br/>
      </w:r>
      <w:r>
        <w:rPr>
          <w:rFonts w:ascii="Consolas" w:hAnsi="Consolas"/>
          <w:color w:val="1A1A1A"/>
          <w:sz w:val="17"/>
        </w:rPr>
        <w:t>5. Versionals a Git.</w:t>
      </w:r>
      <w:r>
        <w:br/>
      </w:r>
      <w:r>
        <w:rPr>
          <w:rFonts w:ascii="Consolas" w:hAnsi="Consolas"/>
          <w:color w:val="1A1A1A"/>
          <w:sz w:val="17"/>
        </w:rPr>
        <w:t>6. Prova un runbook amb una situació simulada.</w:t>
      </w:r>
    </w:p>
    <w:p>
      <w:r>
        <w:br w:type="page"/>
      </w:r>
    </w:p>
    <w:p>
      <w:pPr>
        <w:pStyle w:val="Heading1"/>
      </w:pPr>
      <w:r>
        <w:rPr>
          <w:color w:val="1F3A5F"/>
        </w:rPr>
        <w:t>Capitol 69 — DRP: el dia que es crema tot</w:t>
      </w:r>
    </w:p>
    <w:p>
      <w:pPr>
        <w:spacing w:after="80"/>
        <w:ind w:left="454" w:right="283"/>
      </w:pPr>
      <w:r>
        <w:rPr>
          <w:i/>
          <w:color w:val="3A3A3A"/>
        </w:rPr>
        <w:t>*"Les còpies sense un pla de recuperació són diners al calaix. Aquest capítol és el pla."*</w:t>
      </w:r>
    </w:p>
    <w:p>
      <w:pPr>
        <w:pStyle w:val="Heading2"/>
      </w:pPr>
      <w:r>
        <w:rPr>
          <w:color w:val="1F3A5F"/>
        </w:rPr>
        <w:t>69.1 Què aprendràs</w:t>
      </w:r>
    </w:p>
    <w:p>
      <w:pPr>
        <w:pStyle w:val="ListBullet"/>
      </w:pPr>
      <w:r>
        <w:t>Què és un DRP i per què és vital.</w:t>
      </w:r>
    </w:p>
    <w:p>
      <w:pPr>
        <w:pStyle w:val="ListBullet"/>
      </w:pPr>
      <w:r>
        <w:t>Com fer un test real de recuperació.</w:t>
      </w:r>
    </w:p>
    <w:p>
      <w:pPr>
        <w:pStyle w:val="ListBullet"/>
      </w:pPr>
      <w:r>
        <w:t>Quines decisions has pres abans del desastre.</w:t>
      </w:r>
    </w:p>
    <w:p>
      <w:pPr>
        <w:pStyle w:val="ListBullet"/>
      </w:pPr>
      <w:r>
        <w:t>Com restaurar el sistema pas a pas.</w:t>
      </w:r>
    </w:p>
    <w:p>
      <w:pPr>
        <w:pStyle w:val="ListBullet"/>
      </w:pPr>
      <w:r>
        <w:t>Què fer si el hardware falla.</w:t>
      </w:r>
    </w:p>
    <w:p>
      <w:pPr>
        <w:pStyle w:val="Heading2"/>
      </w:pPr>
      <w:r>
        <w:rPr>
          <w:color w:val="1F3A5F"/>
        </w:rPr>
        <w:t>69.2 Durada estimada</w:t>
      </w:r>
    </w:p>
    <w:p>
      <w:r>
        <w:t>2-4 hores (comptant el test real).</w:t>
      </w:r>
    </w:p>
    <w:p>
      <w:pPr>
        <w:pStyle w:val="Heading2"/>
      </w:pPr>
      <w:r>
        <w:rPr>
          <w:color w:val="1F3A5F"/>
        </w:rPr>
        <w:t>69.3 Per què un test real</w:t>
      </w:r>
    </w:p>
    <w:p>
      <w:r>
        <w:t>A la majoria d'homelabs, el DRP és un document que ningú ha provat mai. Això és perillós perquè:</w:t>
      </w:r>
    </w:p>
    <w:p>
      <w:pPr>
        <w:pStyle w:val="ListBullet"/>
      </w:pPr>
      <w:r>
        <w:t>El document pot tenir errors.</w:t>
      </w:r>
    </w:p>
    <w:p>
      <w:pPr>
        <w:pStyle w:val="ListBullet"/>
      </w:pPr>
      <w:r>
        <w:t>Pot ser obsolet.</w:t>
      </w:r>
    </w:p>
    <w:p>
      <w:pPr>
        <w:pStyle w:val="ListBullet"/>
      </w:pPr>
      <w:r>
        <w:t>Pot no funcionar en la pràctica.</w:t>
      </w:r>
    </w:p>
    <w:p>
      <w:r>
        <w:t xml:space="preserve">La solució és </w:t>
      </w:r>
      <w:r>
        <w:rPr>
          <w:b/>
        </w:rPr>
        <w:t>fer un test real</w:t>
      </w:r>
      <w:r>
        <w:t xml:space="preserve">, en un entorn segur, </w:t>
      </w:r>
      <w:r>
        <w:rPr>
          <w:b/>
        </w:rPr>
        <w:t>abans</w:t>
      </w:r>
      <w:r>
        <w:t xml:space="preserve"> que passi el desastre de veritat.</w:t>
      </w:r>
    </w:p>
    <w:p>
      <w:r>
        <w:t xml:space="preserve">En aquest capítol farem un test de restauració completa. </w:t>
      </w:r>
      <w:r>
        <w:rPr>
          <w:b/>
        </w:rPr>
        <w:t>Apagaràs la Raspberry</w:t>
      </w:r>
      <w:r>
        <w:t xml:space="preserve">, </w:t>
      </w:r>
      <w:r>
        <w:rPr>
          <w:b/>
        </w:rPr>
        <w:t>borraràs la microSD</w:t>
      </w:r>
      <w:r>
        <w:t xml:space="preserve">, i </w:t>
      </w:r>
      <w:r>
        <w:rPr>
          <w:b/>
        </w:rPr>
        <w:t>la restauraràs</w:t>
      </w:r>
      <w:r>
        <w:t xml:space="preserve"> des de zero amb les còpies que tens.</w:t>
      </w:r>
    </w:p>
    <w:p>
      <w:r>
        <w:t>Això et portarà 1-2 hores. Però et donarà la confiança que el teu sistema és recuperable.</w:t>
      </w:r>
    </w:p>
    <w:p>
      <w:pPr>
        <w:pStyle w:val="Heading2"/>
      </w:pPr>
      <w:r>
        <w:rPr>
          <w:color w:val="1F3A5F"/>
        </w:rPr>
        <w:t>69.4 Què necessites per al test</w:t>
      </w:r>
    </w:p>
    <w:p>
      <w:pPr>
        <w:pStyle w:val="ListBullet"/>
      </w:pPr>
      <w:r>
        <w:t xml:space="preserve">Una </w:t>
      </w:r>
      <w:r>
        <w:rPr>
          <w:b/>
        </w:rPr>
        <w:t>microSD de recanvi</w:t>
      </w:r>
      <w:r>
        <w:t xml:space="preserve"> (32-64 GB).</w:t>
      </w:r>
    </w:p>
    <w:p>
      <w:pPr>
        <w:pStyle w:val="ListBullet"/>
      </w:pPr>
      <w:r>
        <w:t xml:space="preserve">Un </w:t>
      </w:r>
      <w:r>
        <w:rPr>
          <w:b/>
        </w:rPr>
        <w:t>lector de microSD</w:t>
      </w:r>
      <w:r>
        <w:t xml:space="preserve"> USB.</w:t>
      </w:r>
    </w:p>
    <w:p>
      <w:pPr>
        <w:pStyle w:val="ListBullet"/>
      </w:pPr>
      <w:r>
        <w:t xml:space="preserve">Un </w:t>
      </w:r>
      <w:r>
        <w:rPr>
          <w:b/>
        </w:rPr>
        <w:t>PC</w:t>
      </w:r>
      <w:r>
        <w:t xml:space="preserve"> amb balenaEtcher o similar.</w:t>
      </w:r>
    </w:p>
    <w:p>
      <w:pPr>
        <w:pStyle w:val="ListBullet"/>
      </w:pPr>
      <w:r>
        <w:t xml:space="preserve">La </w:t>
      </w:r>
      <w:r>
        <w:rPr>
          <w:b/>
        </w:rPr>
        <w:t>còpia de seguretat de la microSD</w:t>
      </w:r>
      <w:r>
        <w:t xml:space="preserve"> (la del cap 60).</w:t>
      </w:r>
    </w:p>
    <w:p>
      <w:pPr>
        <w:pStyle w:val="ListBullet"/>
      </w:pPr>
      <w:r>
        <w:t xml:space="preserve">Les </w:t>
      </w:r>
      <w:r>
        <w:rPr>
          <w:b/>
        </w:rPr>
        <w:t>còpies de restic</w:t>
      </w:r>
      <w:r>
        <w:t xml:space="preserve"> (a un disc extern o al núvol).</w:t>
      </w:r>
    </w:p>
    <w:p>
      <w:pPr>
        <w:pStyle w:val="ListBullet"/>
      </w:pPr>
      <w:r>
        <w:t>1-2 hores de temps lliure.</w:t>
      </w:r>
    </w:p>
    <w:p>
      <w:pPr>
        <w:pStyle w:val="Heading2"/>
      </w:pPr>
      <w:r>
        <w:rPr>
          <w:color w:val="1F3A5F"/>
        </w:rPr>
        <w:t>69.5 Preparació: abans del test</w:t>
      </w:r>
    </w:p>
    <w:p>
      <w:pPr>
        <w:pStyle w:val="ListNumber"/>
      </w:pPr>
      <w:r>
        <w:rPr>
          <w:b/>
        </w:rPr>
        <w:t>Assegura't que les còpies estan al dia</w:t>
      </w:r>
      <w:r>
        <w:t>:</w:t>
        <w:br/>
        <w:t>```bash</w:t>
        <w:br/>
        <w:t>restic -r ~/backups/bernatlab snapshots</w:t>
        <w:br/>
        <w:t>```</w:t>
        <w:br/>
        <w:t>La còpia més recent ha de ser de fa menys de 24 h.</w:t>
      </w:r>
    </w:p>
    <w:p>
      <w:pPr>
        <w:pStyle w:val="ListNumber"/>
      </w:pPr>
      <w:r>
        <w:rPr>
          <w:b/>
        </w:rPr>
        <w:t>Comprova la integritat de les còpies</w:t>
      </w:r>
      <w:r>
        <w:t>:</w:t>
        <w:br/>
        <w:t>```bash</w:t>
        <w:br/>
        <w:t>restic -r ~/backups/bernatlab check</w:t>
        <w:br/>
        <w:t>```</w:t>
      </w:r>
    </w:p>
    <w:p>
      <w:pPr>
        <w:pStyle w:val="ListNumber"/>
      </w:pPr>
      <w:r>
        <w:rPr>
          <w:b/>
        </w:rPr>
        <w:t>Tingues a mà la llista de serveis i les seves configuracions</w:t>
      </w:r>
      <w:r>
        <w:t>:</w:t>
        <w:br/>
        <w:t xml:space="preserve">- </w:t>
      </w:r>
      <w:r>
        <w:rPr>
          <w:rFonts w:ascii="Consolas" w:hAnsi="Consolas"/>
          <w:sz w:val="18"/>
        </w:rPr>
        <w:t>~/homelab/compose/</w:t>
      </w:r>
      <w:r>
        <w:br/>
        <w:t xml:space="preserve">- </w:t>
      </w:r>
      <w:r>
        <w:rPr>
          <w:rFonts w:ascii="Consolas" w:hAnsi="Consolas"/>
          <w:sz w:val="18"/>
        </w:rPr>
        <w:t>~/homelab/secrets/</w:t>
      </w:r>
      <w:r>
        <w:br/>
        <w:t xml:space="preserve">- </w:t>
      </w:r>
      <w:r>
        <w:rPr>
          <w:rFonts w:ascii="Consolas" w:hAnsi="Consolas"/>
          <w:sz w:val="18"/>
        </w:rPr>
        <w:t>~/homelab/data/</w:t>
      </w:r>
    </w:p>
    <w:p>
      <w:pPr>
        <w:pStyle w:val="ListNumber"/>
      </w:pPr>
      <w:r>
        <w:rPr>
          <w:b/>
        </w:rPr>
        <w:t>Documenta l'estat actual</w:t>
      </w:r>
      <w:r>
        <w:t>:</w:t>
        <w:br/>
        <w:t>- Quins contenidors estan corrent?</w:t>
        <w:br/>
        <w:t>- Quines són les IPs?</w:t>
        <w:br/>
        <w:t>- Quins serveis són crítics?</w:t>
      </w:r>
    </w:p>
    <w:p>
      <w:pPr>
        <w:pStyle w:val="ListNumber"/>
      </w:pPr>
      <w:r>
        <w:rPr>
          <w:b/>
        </w:rPr>
        <w:t>Avisa la família o la gent que depèn del sistema</w:t>
      </w:r>
      <w:r>
        <w:t xml:space="preserve"> que el sistema estarà inactiu durant 1-2 hores.</w:t>
      </w:r>
    </w:p>
    <w:p>
      <w:pPr>
        <w:pStyle w:val="Heading2"/>
      </w:pPr>
      <w:r>
        <w:rPr>
          <w:color w:val="1F3A5F"/>
        </w:rPr>
        <w:t>69.6 El test: pas a pas</w:t>
      </w:r>
    </w:p>
    <w:p>
      <w:pPr>
        <w:pStyle w:val="Heading3"/>
      </w:pPr>
      <w:r>
        <w:rPr>
          <w:color w:val="2C5D8A"/>
        </w:rPr>
        <w:t>Pas 1: atura tots els serveis ordenadament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~/homelab/compose</w:t>
      </w:r>
      <w:r>
        <w:br/>
      </w:r>
      <w:r>
        <w:rPr>
          <w:rFonts w:ascii="Consolas" w:hAnsi="Consolas"/>
          <w:color w:val="1A1A1A"/>
          <w:sz w:val="17"/>
        </w:rPr>
        <w:t>docker compose -f portainer.yml down</w:t>
      </w:r>
      <w:r>
        <w:br/>
      </w:r>
      <w:r>
        <w:rPr>
          <w:rFonts w:ascii="Consolas" w:hAnsi="Consolas"/>
          <w:color w:val="1A1A1A"/>
          <w:sz w:val="17"/>
        </w:rPr>
        <w:t>docker compose -f uptime-kuma.yml down</w:t>
      </w:r>
      <w:r>
        <w:br/>
      </w:r>
      <w:r>
        <w:rPr>
          <w:rFonts w:ascii="Consolas" w:hAnsi="Consolas"/>
          <w:color w:val="1A1A1A"/>
          <w:sz w:val="17"/>
        </w:rPr>
        <w:t>docker compose -f mqtt.yml down</w:t>
      </w:r>
      <w:r>
        <w:br/>
      </w:r>
      <w:r>
        <w:rPr>
          <w:rFonts w:ascii="Consolas" w:hAnsi="Consolas"/>
          <w:color w:val="1A1A1A"/>
          <w:sz w:val="17"/>
        </w:rPr>
        <w:t>docker compose -f influxdb.yml down</w:t>
      </w:r>
      <w:r>
        <w:br/>
      </w:r>
      <w:r>
        <w:rPr>
          <w:rFonts w:ascii="Consolas" w:hAnsi="Consolas"/>
          <w:color w:val="1A1A1A"/>
          <w:sz w:val="17"/>
        </w:rPr>
        <w:t>docker compose -f grafana.yml down</w:t>
      </w:r>
      <w:r>
        <w:br/>
      </w:r>
      <w:r>
        <w:rPr>
          <w:rFonts w:ascii="Consolas" w:hAnsi="Consolas"/>
          <w:color w:val="1A1A1A"/>
          <w:sz w:val="17"/>
        </w:rPr>
        <w:t>docker compose -f node-red.yml down</w:t>
      </w:r>
      <w:r>
        <w:br/>
      </w:r>
      <w:r>
        <w:rPr>
          <w:rFonts w:ascii="Consolas" w:hAnsi="Consolas"/>
          <w:color w:val="1A1A1A"/>
          <w:sz w:val="17"/>
        </w:rPr>
        <w:t>docker compose -f telegraf.yml down</w:t>
      </w:r>
      <w:r>
        <w:br/>
      </w:r>
      <w:r>
        <w:rPr>
          <w:rFonts w:ascii="Consolas" w:hAnsi="Consolas"/>
          <w:color w:val="1A1A1A"/>
          <w:sz w:val="17"/>
        </w:rPr>
        <w:t>docker compose -f prometheus.yml down</w:t>
      </w:r>
    </w:p>
    <w:p>
      <w:r>
        <w:t>Així tanques tot netament. Si hi ha algun contenidor amb problema, pots forçar-lo:</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stop $(docker ps -aq)</w:t>
      </w:r>
    </w:p>
    <w:p>
      <w:pPr>
        <w:pStyle w:val="Heading3"/>
      </w:pPr>
      <w:r>
        <w:rPr>
          <w:color w:val="2C5D8A"/>
        </w:rPr>
        <w:t>Pas 2: apaga la Raspberry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sudo shutdown -h now</w:t>
      </w:r>
    </w:p>
    <w:p>
      <w:r>
        <w:t>Espera 30 segons. La LED verda parpalleja 10 vegades i s'apaga.</w:t>
      </w:r>
    </w:p>
    <w:p>
      <w:pPr>
        <w:pStyle w:val="Heading3"/>
      </w:pPr>
      <w:r>
        <w:rPr>
          <w:color w:val="2C5D8A"/>
        </w:rPr>
        <w:t>Pas 3: treu la microSD</w:t>
      </w:r>
    </w:p>
    <w:p>
      <w:r>
        <w:t>Desendolla la RPi. Treu la microSD.</w:t>
      </w:r>
    </w:p>
    <w:p>
      <w:pPr>
        <w:pStyle w:val="Heading3"/>
      </w:pPr>
      <w:r>
        <w:rPr>
          <w:color w:val="2C5D8A"/>
        </w:rPr>
        <w:t>Pas 4: simula la pèrdua total</w:t>
      </w:r>
    </w:p>
    <w:p>
      <w:r>
        <w:t>Aquí ve la part interessant. Tens dues opcions:</w:t>
      </w:r>
    </w:p>
    <w:p>
      <w:r>
        <w:rPr>
          <w:b/>
        </w:rPr>
        <w:t>Opció A: destruir la microSD "dolenta" (recomanada)</w:t>
      </w:r>
      <w:r>
        <w:t>.</w:t>
      </w:r>
    </w:p>
    <w:p>
      <w:r>
        <w:t>Si tens una microSD de recanvi, fes servir aquesta per al test. La "dolenta" la guardes com a testimoni de la pèrdua.</w:t>
      </w:r>
    </w:p>
    <w:p>
      <w:r>
        <w:rPr>
          <w:b/>
        </w:rPr>
        <w:t>Opció B: formatar la microSD "dolenta"</w:t>
      </w:r>
      <w:r>
        <w:t>.</w:t>
      </w:r>
    </w:p>
    <w:p>
      <w:r>
        <w:t>Si vols reutilitzar-la:</w:t>
      </w:r>
    </w:p>
    <w:p>
      <w:r>
        <w:t>Al teu PC amb lector de microSD:</w:t>
      </w:r>
    </w:p>
    <w:p>
      <w:pPr>
        <w:pStyle w:val="ListBullet"/>
      </w:pPr>
      <w:r>
        <w:rPr>
          <w:b/>
        </w:rPr>
        <w:t>Windows</w:t>
      </w:r>
      <w:r>
        <w:t xml:space="preserve">: usa </w:t>
      </w:r>
      <w:r>
        <w:rPr>
          <w:b/>
        </w:rPr>
        <w:t>SD Card Formatter</w:t>
      </w:r>
      <w:r>
        <w:t xml:space="preserve"> o l'eina de disc.</w:t>
      </w:r>
    </w:p>
    <w:p>
      <w:pPr>
        <w:pStyle w:val="ListBullet"/>
      </w:pPr>
      <w:r>
        <w:rPr>
          <w:b/>
        </w:rPr>
        <w:t>Mac</w:t>
      </w:r>
      <w:r>
        <w:t xml:space="preserve">: </w:t>
      </w:r>
      <w:r>
        <w:rPr>
          <w:rFonts w:ascii="Consolas" w:hAnsi="Consolas"/>
          <w:sz w:val="18"/>
        </w:rPr>
        <w:t>diskutil eraseDisk FAT32 NOOBS /dev/disk2</w:t>
      </w:r>
      <w:r>
        <w:t xml:space="preserve"> (canvia disk2 pel teu).</w:t>
      </w:r>
    </w:p>
    <w:p>
      <w:pPr>
        <w:pStyle w:val="ListBullet"/>
      </w:pPr>
      <w:r>
        <w:rPr>
          <w:b/>
        </w:rPr>
        <w:t>Linux</w:t>
      </w:r>
      <w:r>
        <w:t xml:space="preserve">: </w:t>
      </w:r>
      <w:r>
        <w:rPr>
          <w:rFonts w:ascii="Consolas" w:hAnsi="Consolas"/>
          <w:sz w:val="18"/>
        </w:rPr>
        <w:t>sudo mkfs.vfat -F 32 /dev/sdb1</w:t>
      </w:r>
      <w:r>
        <w:t xml:space="preserve"> (canvia sdb1 pel teu).</w:t>
      </w:r>
    </w:p>
    <w:p>
      <w:pPr>
        <w:pStyle w:val="Heading3"/>
      </w:pPr>
      <w:r>
        <w:rPr>
          <w:color w:val="2C5D8A"/>
        </w:rPr>
        <w:t>Pas 5: flasheja la microSD amb la imatge de recuperació</w:t>
      </w:r>
    </w:p>
    <w:p>
      <w:r>
        <w:t>Agafes la còpia de la microSD (la que vas fer al cap 60) i la flasheges a la nova microSD:</w:t>
      </w:r>
    </w:p>
    <w:p>
      <w:r>
        <w:t>Al teu PC:</w:t>
      </w:r>
    </w:p>
    <w:p>
      <w:pPr>
        <w:pStyle w:val="ListBullet"/>
      </w:pPr>
      <w:r>
        <w:rPr>
          <w:b/>
        </w:rPr>
        <w:t>balenaEtcher</w:t>
      </w:r>
      <w:r>
        <w:t>: selecciona la imatge, selecciona la microSD, flash.</w:t>
      </w:r>
    </w:p>
    <w:p>
      <w:pPr>
        <w:pStyle w:val="ListBullet"/>
      </w:pPr>
      <w:r>
        <w:rPr>
          <w:b/>
        </w:rPr>
        <w:t>Raspberry Pi Imager</w:t>
      </w:r>
      <w:r>
        <w:t>: igual.</w:t>
      </w:r>
    </w:p>
    <w:p>
      <w:pPr>
        <w:pStyle w:val="Heading3"/>
      </w:pPr>
      <w:r>
        <w:rPr>
          <w:color w:val="2C5D8A"/>
        </w:rPr>
        <w:t>Pas 6: inserir la microSD i arrencar</w:t>
      </w:r>
    </w:p>
    <w:p>
      <w:r>
        <w:t>Insereix la nova microSD a la RPi, endolla-la, i engega-la.</w:t>
      </w:r>
    </w:p>
    <w:p>
      <w:r>
        <w:t>La RPi hauria d'arrencar exactament com estava abans del test. Verifica:</w:t>
      </w:r>
    </w:p>
    <w:p>
      <w:pPr>
        <w:pStyle w:val="ListBullet"/>
      </w:pPr>
      <w:r>
        <w:t>Tens accés per SSH?</w:t>
      </w:r>
    </w:p>
    <w:p>
      <w:pPr>
        <w:pStyle w:val="ListBullet"/>
      </w:pPr>
      <w:r>
        <w:t>Tens xarxa?</w:t>
      </w:r>
    </w:p>
    <w:p>
      <w:pPr>
        <w:pStyle w:val="ListBullet"/>
      </w:pPr>
      <w:r>
        <w:t>Tens les teves dades?</w:t>
      </w:r>
    </w:p>
    <w:p>
      <w:pPr>
        <w:pStyle w:val="Heading3"/>
      </w:pPr>
      <w:r>
        <w:rPr>
          <w:color w:val="2C5D8A"/>
        </w:rPr>
        <w:t>Pas 7: comprovar serveis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ps</w:t>
      </w:r>
    </w:p>
    <w:p>
      <w:r>
        <w:t>Tots els serveis haurien d'estar corrent. Si no, engega'ls: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cd ~/homelab/compose</w:t>
      </w:r>
      <w:r>
        <w:br/>
      </w:r>
      <w:r>
        <w:rPr>
          <w:rFonts w:ascii="Consolas" w:hAnsi="Consolas"/>
          <w:color w:val="1A1A1A"/>
          <w:sz w:val="17"/>
        </w:rPr>
        <w:t>for f in *.yml; do docker compose -f "$f" up -d; done</w:t>
      </w:r>
    </w:p>
    <w:p>
      <w:pPr>
        <w:pStyle w:val="Heading3"/>
      </w:pPr>
      <w:r>
        <w:rPr>
          <w:color w:val="2C5D8A"/>
        </w:rPr>
        <w:t>Pas 8: verificar la integritat</w:t>
      </w:r>
    </w:p>
    <w:p>
      <w:r>
        <w:t>Per a cada servei, comprova que funciona:</w:t>
      </w:r>
    </w:p>
    <w:p>
      <w:pPr>
        <w:pStyle w:val="ListBullet"/>
      </w:pPr>
      <w:r>
        <w:t>Portainer: https://hortosona:9443</w:t>
      </w:r>
    </w:p>
    <w:p>
      <w:pPr>
        <w:pStyle w:val="ListBullet"/>
      </w:pPr>
      <w:r>
        <w:t>Uptime Kuma: http://hortosona:3001</w:t>
      </w:r>
    </w:p>
    <w:p>
      <w:pPr>
        <w:pStyle w:val="ListBullet"/>
      </w:pPr>
      <w:r>
        <w:t>Grafana: http://hortosona:3000</w:t>
      </w:r>
    </w:p>
    <w:p>
      <w:pPr>
        <w:pStyle w:val="ListBullet"/>
      </w:pPr>
      <w:r>
        <w:t>Node-RED: http://hortosona:1880</w:t>
      </w:r>
    </w:p>
    <w:p>
      <w:r>
        <w:t xml:space="preserve">Si tot funciona, </w:t>
      </w:r>
      <w:r>
        <w:rPr>
          <w:b/>
        </w:rPr>
        <w:t>el test ha estat un èxit</w:t>
      </w:r>
      <w:r>
        <w:t>.</w:t>
      </w:r>
    </w:p>
    <w:p>
      <w:pPr>
        <w:pStyle w:val="Heading3"/>
      </w:pPr>
      <w:r>
        <w:rPr>
          <w:color w:val="2C5D8A"/>
        </w:rPr>
        <w:t>Pas 9: documentar el temps</w:t>
      </w:r>
    </w:p>
    <w:p>
      <w:r>
        <w:t>Anota quant ha durat cada pas. Això t'ajudarà a calcular el teu RTO (Recovery Time Objective).</w:t>
      </w:r>
    </w:p>
    <w:p>
      <w:r>
        <w:t>Exemple:</w:t>
      </w:r>
    </w:p>
    <w:p>
      <w:pPr>
        <w:pStyle w:val="ListBullet"/>
      </w:pPr>
      <w:r>
        <w:t>Apagar serveis: 2 min</w:t>
      </w:r>
    </w:p>
    <w:p>
      <w:pPr>
        <w:pStyle w:val="ListBullet"/>
      </w:pPr>
      <w:r>
        <w:t>Apagar Raspberry: 1 min</w:t>
      </w:r>
    </w:p>
    <w:p>
      <w:pPr>
        <w:pStyle w:val="ListBullet"/>
      </w:pPr>
      <w:r>
        <w:t>Treure microSD: 1 min</w:t>
      </w:r>
    </w:p>
    <w:p>
      <w:pPr>
        <w:pStyle w:val="ListBullet"/>
      </w:pPr>
      <w:r>
        <w:t>Flashejar imatge: 10 min</w:t>
      </w:r>
    </w:p>
    <w:p>
      <w:pPr>
        <w:pStyle w:val="ListBullet"/>
      </w:pPr>
      <w:r>
        <w:t>Arrencar: 2 min</w:t>
      </w:r>
    </w:p>
    <w:p>
      <w:pPr>
        <w:pStyle w:val="ListBullet"/>
      </w:pPr>
      <w:r>
        <w:t>Verificar serveis: 10 min</w:t>
      </w:r>
    </w:p>
    <w:p>
      <w:pPr>
        <w:pStyle w:val="ListBullet"/>
      </w:pPr>
      <w:r>
        <w:rPr>
          <w:b/>
        </w:rPr>
        <w:t>Total: 26 min</w:t>
      </w:r>
    </w:p>
    <w:p>
      <w:r>
        <w:t>Si el teu RTO és 4 h, estàs molt bé. Si trigues més, cal optimitzar.</w:t>
      </w:r>
    </w:p>
    <w:p>
      <w:pPr>
        <w:pStyle w:val="Heading2"/>
      </w:pPr>
      <w:r>
        <w:rPr>
          <w:color w:val="1F3A5F"/>
        </w:rPr>
        <w:t>69.7 Test alternatiu: restauració de dades amb restic</w:t>
      </w:r>
    </w:p>
    <w:p>
      <w:r>
        <w:t>Aquest test és menys dramàtic però igual d'important. Simula que has esborrat un fitxer per error.</w:t>
      </w:r>
    </w:p>
    <w:p>
      <w:pPr>
        <w:pStyle w:val="ListNumber"/>
      </w:pPr>
      <w:r>
        <w:t>Esborra un fitxer qualsevol (no crític):</w:t>
        <w:br/>
        <w:t>```bash</w:t>
        <w:br/>
        <w:t>rm ~/homelab/compose/test-file.txt</w:t>
        <w:br/>
        <w:t>```</w:t>
      </w:r>
    </w:p>
    <w:p>
      <w:pPr>
        <w:pStyle w:val="ListNumber"/>
      </w:pPr>
      <w:r>
        <w:t>Troba'l a la còpia:</w:t>
        <w:br/>
        <w:t>```bash</w:t>
        <w:br/>
        <w:t>restic -r ~/backups/bernatlab find test-file.txt</w:t>
        <w:br/>
        <w:t>```</w:t>
      </w:r>
    </w:p>
    <w:p>
      <w:pPr>
        <w:pStyle w:val="ListNumber"/>
      </w:pPr>
      <w:r>
        <w:t>Restaura'l:</w:t>
        <w:br/>
        <w:t>```bash</w:t>
        <w:br/>
        <w:t>restic -r ~/backups/bernatlab restore latest \</w:t>
        <w:br/>
        <w:t>--target /tmp/restored \</w:t>
        <w:br/>
        <w:t>--include /home/bernat/homelab/compose/test-file.txt</w:t>
        <w:br/>
        <w:t>```</w:t>
      </w:r>
    </w:p>
    <w:p>
      <w:pPr>
        <w:pStyle w:val="ListNumber"/>
      </w:pPr>
      <w:r>
        <w:t>Comprova:</w:t>
        <w:br/>
        <w:t>```bash</w:t>
        <w:br/>
        <w:t>cat /tmp/restored/home/bernat/homelab/compose/test-file.txt</w:t>
        <w:br/>
        <w:t>```</w:t>
      </w:r>
    </w:p>
    <w:p>
      <w:r>
        <w:t>Si funciona, les teves còpies són vàlides.</w:t>
      </w:r>
    </w:p>
    <w:p>
      <w:pPr>
        <w:pStyle w:val="Heading2"/>
      </w:pPr>
      <w:r>
        <w:rPr>
          <w:color w:val="1F3A5F"/>
        </w:rPr>
        <w:t>69.8 Què fer si el hardware falla</w:t>
      </w:r>
    </w:p>
    <w:p>
      <w:r>
        <w:t>Si la RPi falla (cosa que passarà), tens opcions:</w:t>
      </w:r>
    </w:p>
    <w:p>
      <w:pPr>
        <w:pStyle w:val="Heading3"/>
      </w:pPr>
      <w:r>
        <w:rPr>
          <w:color w:val="2C5D8A"/>
        </w:rPr>
        <w:t>Opció A: comprar una RPi nova</w:t>
      </w:r>
    </w:p>
    <w:p>
      <w:pPr>
        <w:pStyle w:val="ListBullet"/>
      </w:pPr>
      <w:r>
        <w:t>Preu: 50-100 € (RPi 4 o 5).</w:t>
      </w:r>
    </w:p>
    <w:p>
      <w:pPr>
        <w:pStyle w:val="ListBullet"/>
      </w:pPr>
      <w:r>
        <w:t>Restaurar la microSD antiga (si la RPi ha fallat però la microSD està bé).</w:t>
      </w:r>
    </w:p>
    <w:p>
      <w:pPr>
        <w:pStyle w:val="ListBullet"/>
      </w:pPr>
      <w:r>
        <w:t>O flashejar una nova amb la imatge de còpia.</w:t>
      </w:r>
    </w:p>
    <w:p>
      <w:pPr>
        <w:pStyle w:val="Heading3"/>
      </w:pPr>
      <w:r>
        <w:rPr>
          <w:color w:val="2C5D8A"/>
        </w:rPr>
        <w:t>Opció B: usar un mini PC</w:t>
      </w:r>
    </w:p>
    <w:p>
      <w:r>
        <w:t>Si la RPi no està disponible, pots muntar el sistema en un mini PC amb Debian. La majoria de coses funcionaran igual.</w:t>
      </w:r>
    </w:p>
    <w:p>
      <w:pPr>
        <w:pStyle w:val="Heading3"/>
      </w:pPr>
      <w:r>
        <w:rPr>
          <w:color w:val="2C5D8A"/>
        </w:rPr>
        <w:t>Opció C: usar el núvol temporalment</w:t>
      </w:r>
    </w:p>
    <w:p>
      <w:r>
        <w:t>Si necessites el sistema actiu ràpidament, pots contractar un VPS i restaurar-hi les dades.</w:t>
      </w:r>
    </w:p>
    <w:p>
      <w:pPr>
        <w:pStyle w:val="Heading2"/>
      </w:pPr>
      <w:r>
        <w:rPr>
          <w:color w:val="1F3A5F"/>
        </w:rPr>
        <w:t>69.9 El DRP documentat</w:t>
      </w:r>
    </w:p>
    <w:p>
      <w:r>
        <w:t>Un cop fet el test, documenta el DRP:</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DRP del BernatLab</w:t>
      </w:r>
      <w:r>
        <w:br/>
      </w:r>
      <w:r>
        <w:rPr>
          <w:rFonts w:ascii="Consolas" w:hAnsi="Consolas"/>
          <w:color w:val="1A1A1A"/>
          <w:sz w:val="17"/>
        </w:rPr>
        <w:t xml:space="preserve"> </w:t>
      </w:r>
      <w:r>
        <w:br/>
      </w:r>
      <w:r>
        <w:rPr>
          <w:rFonts w:ascii="Consolas" w:hAnsi="Consolas"/>
          <w:color w:val="1A1A1A"/>
          <w:sz w:val="17"/>
        </w:rPr>
        <w:t>## RTO: 1 hora</w:t>
      </w:r>
      <w:r>
        <w:br/>
      </w:r>
      <w:r>
        <w:rPr>
          <w:rFonts w:ascii="Consolas" w:hAnsi="Consolas"/>
          <w:color w:val="1A1A1A"/>
          <w:sz w:val="17"/>
        </w:rPr>
        <w:t>## RPO: 24 hores (còpies diàries)</w:t>
      </w:r>
      <w:r>
        <w:br/>
      </w:r>
      <w:r>
        <w:rPr>
          <w:rFonts w:ascii="Consolas" w:hAnsi="Consolas"/>
          <w:color w:val="1A1A1A"/>
          <w:sz w:val="17"/>
        </w:rPr>
        <w:t xml:space="preserve"> </w:t>
      </w:r>
      <w:r>
        <w:br/>
      </w:r>
      <w:r>
        <w:rPr>
          <w:rFonts w:ascii="Consolas" w:hAnsi="Consolas"/>
          <w:color w:val="1A1A1A"/>
          <w:sz w:val="17"/>
        </w:rPr>
        <w:t>## Escenari 1: Fallada de la Raspberry</w:t>
      </w:r>
      <w:r>
        <w:br/>
      </w:r>
      <w:r>
        <w:rPr>
          <w:rFonts w:ascii="Consolas" w:hAnsi="Consolas"/>
          <w:color w:val="1A1A1A"/>
          <w:sz w:val="17"/>
        </w:rPr>
        <w:t xml:space="preserve"> </w:t>
      </w:r>
      <w:r>
        <w:br/>
      </w:r>
      <w:r>
        <w:rPr>
          <w:rFonts w:ascii="Consolas" w:hAnsi="Consolas"/>
          <w:color w:val="1A1A1A"/>
          <w:sz w:val="17"/>
        </w:rPr>
        <w:t>**Detecció**: Uptime Kuma, Telegram.</w:t>
      </w:r>
      <w:r>
        <w:br/>
      </w:r>
      <w:r>
        <w:rPr>
          <w:rFonts w:ascii="Consolas" w:hAnsi="Consolas"/>
          <w:color w:val="1A1A1A"/>
          <w:sz w:val="17"/>
        </w:rPr>
        <w:t>**Responsable**: Bernat.</w:t>
      </w:r>
      <w:r>
        <w:br/>
      </w:r>
      <w:r>
        <w:rPr>
          <w:rFonts w:ascii="Consolas" w:hAnsi="Consolas"/>
          <w:color w:val="1A1A1A"/>
          <w:sz w:val="17"/>
        </w:rPr>
        <w:t>**Temps de recuperació**: 30 min - 2 h.</w:t>
      </w:r>
      <w:r>
        <w:br/>
      </w:r>
      <w:r>
        <w:rPr>
          <w:rFonts w:ascii="Consolas" w:hAnsi="Consolas"/>
          <w:color w:val="1A1A1A"/>
          <w:sz w:val="17"/>
        </w:rPr>
        <w:t xml:space="preserve"> </w:t>
      </w:r>
      <w:r>
        <w:br/>
      </w:r>
      <w:r>
        <w:rPr>
          <w:rFonts w:ascii="Consolas" w:hAnsi="Consolas"/>
          <w:color w:val="1A1A1A"/>
          <w:sz w:val="17"/>
        </w:rPr>
        <w:t>Passes:</w:t>
      </w:r>
      <w:r>
        <w:br/>
      </w:r>
      <w:r>
        <w:rPr>
          <w:rFonts w:ascii="Consolas" w:hAnsi="Consolas"/>
          <w:color w:val="1A1A1A"/>
          <w:sz w:val="17"/>
        </w:rPr>
        <w:t>1. Identificar la fallada.</w:t>
      </w:r>
      <w:r>
        <w:br/>
      </w:r>
      <w:r>
        <w:rPr>
          <w:rFonts w:ascii="Consolas" w:hAnsi="Consolas"/>
          <w:color w:val="1A1A1A"/>
          <w:sz w:val="17"/>
        </w:rPr>
        <w:t>2. Si és de hardware, comprar Raspberry nova.</w:t>
      </w:r>
      <w:r>
        <w:br/>
      </w:r>
      <w:r>
        <w:rPr>
          <w:rFonts w:ascii="Consolas" w:hAnsi="Consolas"/>
          <w:color w:val="1A1A1A"/>
          <w:sz w:val="17"/>
        </w:rPr>
        <w:t>3. Flashejar la microSD amb la imatge de còpia.</w:t>
      </w:r>
      <w:r>
        <w:br/>
      </w:r>
      <w:r>
        <w:rPr>
          <w:rFonts w:ascii="Consolas" w:hAnsi="Consolas"/>
          <w:color w:val="1A1A1A"/>
          <w:sz w:val="17"/>
        </w:rPr>
        <w:t>4. Inserir a la Raspberry i arrencar.</w:t>
      </w:r>
      <w:r>
        <w:br/>
      </w:r>
      <w:r>
        <w:rPr>
          <w:rFonts w:ascii="Consolas" w:hAnsi="Consolas"/>
          <w:color w:val="1A1A1A"/>
          <w:sz w:val="17"/>
        </w:rPr>
        <w:t>5. Verificar que tots els serveis s'han reiniciat.</w:t>
      </w:r>
      <w:r>
        <w:br/>
      </w:r>
      <w:r>
        <w:rPr>
          <w:rFonts w:ascii="Consolas" w:hAnsi="Consolas"/>
          <w:color w:val="1A1A1A"/>
          <w:sz w:val="17"/>
        </w:rPr>
        <w:t>6. Verificar que les dades estan intactes (recollir una dada de test).</w:t>
      </w:r>
      <w:r>
        <w:br/>
      </w:r>
      <w:r>
        <w:rPr>
          <w:rFonts w:ascii="Consolas" w:hAnsi="Consolas"/>
          <w:color w:val="1A1A1A"/>
          <w:sz w:val="17"/>
        </w:rPr>
        <w:t xml:space="preserve"> </w:t>
      </w:r>
      <w:r>
        <w:br/>
      </w:r>
      <w:r>
        <w:rPr>
          <w:rFonts w:ascii="Consolas" w:hAnsi="Consolas"/>
          <w:color w:val="1A1A1A"/>
          <w:sz w:val="17"/>
        </w:rPr>
        <w:t>## Escenari 2: Pèrdua de dades</w:t>
      </w:r>
      <w:r>
        <w:br/>
      </w:r>
      <w:r>
        <w:rPr>
          <w:rFonts w:ascii="Consolas" w:hAnsi="Consolas"/>
          <w:color w:val="1A1A1A"/>
          <w:sz w:val="17"/>
        </w:rPr>
        <w:t xml:space="preserve"> </w:t>
      </w:r>
      <w:r>
        <w:br/>
      </w:r>
      <w:r>
        <w:rPr>
          <w:rFonts w:ascii="Consolas" w:hAnsi="Consolas"/>
          <w:color w:val="1A1A1A"/>
          <w:sz w:val="17"/>
        </w:rPr>
        <w:t>**Detecció**: Alerta o descoberta accidental.</w:t>
      </w:r>
      <w:r>
        <w:br/>
      </w:r>
      <w:r>
        <w:rPr>
          <w:rFonts w:ascii="Consolas" w:hAnsi="Consolas"/>
          <w:color w:val="1A1A1A"/>
          <w:sz w:val="17"/>
        </w:rPr>
        <w:t>**Responsable**: Bernat.</w:t>
      </w:r>
      <w:r>
        <w:br/>
      </w:r>
      <w:r>
        <w:rPr>
          <w:rFonts w:ascii="Consolas" w:hAnsi="Consolas"/>
          <w:color w:val="1A1A1A"/>
          <w:sz w:val="17"/>
        </w:rPr>
        <w:t>**Temps de recuperació**: 10-30 min.</w:t>
      </w:r>
      <w:r>
        <w:br/>
      </w:r>
      <w:r>
        <w:rPr>
          <w:rFonts w:ascii="Consolas" w:hAnsi="Consolas"/>
          <w:color w:val="1A1A1A"/>
          <w:sz w:val="17"/>
        </w:rPr>
        <w:t xml:space="preserve"> </w:t>
      </w:r>
      <w:r>
        <w:br/>
      </w:r>
      <w:r>
        <w:rPr>
          <w:rFonts w:ascii="Consolas" w:hAnsi="Consolas"/>
          <w:color w:val="1A1A1A"/>
          <w:sz w:val="17"/>
        </w:rPr>
        <w:t>Passes:</w:t>
      </w:r>
      <w:r>
        <w:br/>
      </w:r>
      <w:r>
        <w:rPr>
          <w:rFonts w:ascii="Consolas" w:hAnsi="Consolas"/>
          <w:color w:val="1A1A1A"/>
          <w:sz w:val="17"/>
        </w:rPr>
        <w:t>1. Identificar què s'ha perdut.</w:t>
      </w:r>
      <w:r>
        <w:br/>
      </w:r>
      <w:r>
        <w:rPr>
          <w:rFonts w:ascii="Consolas" w:hAnsi="Consolas"/>
          <w:color w:val="1A1A1A"/>
          <w:sz w:val="17"/>
        </w:rPr>
        <w:t>2. Buscar a les còpies de restic.</w:t>
      </w:r>
      <w:r>
        <w:br/>
      </w:r>
      <w:r>
        <w:rPr>
          <w:rFonts w:ascii="Consolas" w:hAnsi="Consolas"/>
          <w:color w:val="1A1A1A"/>
          <w:sz w:val="17"/>
        </w:rPr>
        <w:t>3. Restaurar amb `restic restore`.</w:t>
      </w:r>
      <w:r>
        <w:br/>
      </w:r>
      <w:r>
        <w:rPr>
          <w:rFonts w:ascii="Consolas" w:hAnsi="Consolas"/>
          <w:color w:val="1A1A1A"/>
          <w:sz w:val="17"/>
        </w:rPr>
        <w:t>4. Verificar que el fitxer és correcte.</w:t>
      </w:r>
      <w:r>
        <w:br/>
      </w:r>
      <w:r>
        <w:rPr>
          <w:rFonts w:ascii="Consolas" w:hAnsi="Consolas"/>
          <w:color w:val="1A1A1A"/>
          <w:sz w:val="17"/>
        </w:rPr>
        <w:t xml:space="preserve"> </w:t>
      </w:r>
      <w:r>
        <w:br/>
      </w:r>
      <w:r>
        <w:rPr>
          <w:rFonts w:ascii="Consolas" w:hAnsi="Consolas"/>
          <w:color w:val="1A1A1A"/>
          <w:sz w:val="17"/>
        </w:rPr>
        <w:t>## Escenari 3: Atac de seguretat</w:t>
      </w:r>
      <w:r>
        <w:br/>
      </w:r>
      <w:r>
        <w:rPr>
          <w:rFonts w:ascii="Consolas" w:hAnsi="Consolas"/>
          <w:color w:val="1A1A1A"/>
          <w:sz w:val="17"/>
        </w:rPr>
        <w:t xml:space="preserve"> </w:t>
      </w:r>
      <w:r>
        <w:br/>
      </w:r>
      <w:r>
        <w:rPr>
          <w:rFonts w:ascii="Consolas" w:hAnsi="Consolas"/>
          <w:color w:val="1A1A1A"/>
          <w:sz w:val="17"/>
        </w:rPr>
        <w:t>**Detecció**: Alerta de seguretat o comportament estrany.</w:t>
      </w:r>
      <w:r>
        <w:br/>
      </w:r>
      <w:r>
        <w:rPr>
          <w:rFonts w:ascii="Consolas" w:hAnsi="Consolas"/>
          <w:color w:val="1A1A1A"/>
          <w:sz w:val="17"/>
        </w:rPr>
        <w:t>**Responsable**: Bernat.</w:t>
      </w:r>
      <w:r>
        <w:br/>
      </w:r>
      <w:r>
        <w:rPr>
          <w:rFonts w:ascii="Consolas" w:hAnsi="Consolas"/>
          <w:color w:val="1A1A1A"/>
          <w:sz w:val="17"/>
        </w:rPr>
        <w:t>**Temps de recuperació**: 2-4 h.</w:t>
      </w:r>
      <w:r>
        <w:br/>
      </w:r>
      <w:r>
        <w:rPr>
          <w:rFonts w:ascii="Consolas" w:hAnsi="Consolas"/>
          <w:color w:val="1A1A1A"/>
          <w:sz w:val="17"/>
        </w:rPr>
        <w:t xml:space="preserve"> </w:t>
      </w:r>
      <w:r>
        <w:br/>
      </w:r>
      <w:r>
        <w:rPr>
          <w:rFonts w:ascii="Consolas" w:hAnsi="Consolas"/>
          <w:color w:val="1A1A1A"/>
          <w:sz w:val="17"/>
        </w:rPr>
        <w:t>Passes:</w:t>
      </w:r>
      <w:r>
        <w:br/>
      </w:r>
      <w:r>
        <w:rPr>
          <w:rFonts w:ascii="Consolas" w:hAnsi="Consolas"/>
          <w:color w:val="1A1A1A"/>
          <w:sz w:val="17"/>
        </w:rPr>
        <w:t>1. Aïllar la Raspberry de la xarxa.</w:t>
      </w:r>
      <w:r>
        <w:br/>
      </w:r>
      <w:r>
        <w:rPr>
          <w:rFonts w:ascii="Consolas" w:hAnsi="Consolas"/>
          <w:color w:val="1A1A1A"/>
          <w:sz w:val="17"/>
        </w:rPr>
        <w:t>2. Identificar el vector d'atac.</w:t>
      </w:r>
      <w:r>
        <w:br/>
      </w:r>
      <w:r>
        <w:rPr>
          <w:rFonts w:ascii="Consolas" w:hAnsi="Consolas"/>
          <w:color w:val="1A1A1A"/>
          <w:sz w:val="17"/>
        </w:rPr>
        <w:t>3. Restaurar des d'una còpia neta.</w:t>
      </w:r>
      <w:r>
        <w:br/>
      </w:r>
      <w:r>
        <w:rPr>
          <w:rFonts w:ascii="Consolas" w:hAnsi="Consolas"/>
          <w:color w:val="1A1A1A"/>
          <w:sz w:val="17"/>
        </w:rPr>
        <w:t>4. Rotar tots els secrets.</w:t>
      </w:r>
      <w:r>
        <w:br/>
      </w:r>
      <w:r>
        <w:rPr>
          <w:rFonts w:ascii="Consolas" w:hAnsi="Consolas"/>
          <w:color w:val="1A1A1A"/>
          <w:sz w:val="17"/>
        </w:rPr>
        <w:t>5. Investigar i documentar.</w:t>
      </w:r>
      <w:r>
        <w:br/>
      </w:r>
      <w:r>
        <w:rPr>
          <w:rFonts w:ascii="Consolas" w:hAnsi="Consolas"/>
          <w:color w:val="1A1A1A"/>
          <w:sz w:val="17"/>
        </w:rPr>
        <w:t xml:space="preserve"> </w:t>
      </w:r>
      <w:r>
        <w:br/>
      </w:r>
      <w:r>
        <w:rPr>
          <w:rFonts w:ascii="Consolas" w:hAnsi="Consolas"/>
          <w:color w:val="1A1A1A"/>
          <w:sz w:val="17"/>
        </w:rPr>
        <w:t>## Escenari 4: Desastre natural</w:t>
      </w:r>
      <w:r>
        <w:br/>
      </w:r>
      <w:r>
        <w:rPr>
          <w:rFonts w:ascii="Consolas" w:hAnsi="Consolas"/>
          <w:color w:val="1A1A1A"/>
          <w:sz w:val="17"/>
        </w:rPr>
        <w:t xml:space="preserve"> </w:t>
      </w:r>
      <w:r>
        <w:br/>
      </w:r>
      <w:r>
        <w:rPr>
          <w:rFonts w:ascii="Consolas" w:hAnsi="Consolas"/>
          <w:color w:val="1A1A1A"/>
          <w:sz w:val="17"/>
        </w:rPr>
        <w:t>**Detecció**: Pèrdua total del hardware.</w:t>
      </w:r>
      <w:r>
        <w:br/>
      </w:r>
      <w:r>
        <w:rPr>
          <w:rFonts w:ascii="Consolas" w:hAnsi="Consolas"/>
          <w:color w:val="1A1A1A"/>
          <w:sz w:val="17"/>
        </w:rPr>
        <w:t>**Responsable**: Bernat.</w:t>
      </w:r>
      <w:r>
        <w:br/>
      </w:r>
      <w:r>
        <w:rPr>
          <w:rFonts w:ascii="Consolas" w:hAnsi="Consolas"/>
          <w:color w:val="1A1A1A"/>
          <w:sz w:val="17"/>
        </w:rPr>
        <w:t>**Temps de recuperació**: 1-7 dies (depèn del hardware).</w:t>
      </w:r>
      <w:r>
        <w:br/>
      </w:r>
      <w:r>
        <w:rPr>
          <w:rFonts w:ascii="Consolas" w:hAnsi="Consolas"/>
          <w:color w:val="1A1A1A"/>
          <w:sz w:val="17"/>
        </w:rPr>
        <w:t xml:space="preserve"> </w:t>
      </w:r>
      <w:r>
        <w:br/>
      </w:r>
      <w:r>
        <w:rPr>
          <w:rFonts w:ascii="Consolas" w:hAnsi="Consolas"/>
          <w:color w:val="1A1A1A"/>
          <w:sz w:val="17"/>
        </w:rPr>
        <w:t>Passes:</w:t>
      </w:r>
      <w:r>
        <w:br/>
      </w:r>
      <w:r>
        <w:rPr>
          <w:rFonts w:ascii="Consolas" w:hAnsi="Consolas"/>
          <w:color w:val="1A1A1A"/>
          <w:sz w:val="17"/>
        </w:rPr>
        <w:t>1. Comprar hardware nou.</w:t>
      </w:r>
      <w:r>
        <w:br/>
      </w:r>
      <w:r>
        <w:rPr>
          <w:rFonts w:ascii="Consolas" w:hAnsi="Consolas"/>
          <w:color w:val="1A1A1A"/>
          <w:sz w:val="17"/>
        </w:rPr>
        <w:t>2. Restaurar des de còpia al núvol.</w:t>
      </w:r>
      <w:r>
        <w:br/>
      </w:r>
      <w:r>
        <w:rPr>
          <w:rFonts w:ascii="Consolas" w:hAnsi="Consolas"/>
          <w:color w:val="1A1A1A"/>
          <w:sz w:val="17"/>
        </w:rPr>
        <w:t>3. Reconfigurar segons el README.</w:t>
      </w:r>
      <w:r>
        <w:br/>
      </w:r>
      <w:r>
        <w:rPr>
          <w:rFonts w:ascii="Consolas" w:hAnsi="Consolas"/>
          <w:color w:val="1A1A1A"/>
          <w:sz w:val="17"/>
        </w:rPr>
        <w:t xml:space="preserve"> </w:t>
      </w:r>
      <w:r>
        <w:br/>
      </w:r>
      <w:r>
        <w:rPr>
          <w:rFonts w:ascii="Consolas" w:hAnsi="Consolas"/>
          <w:color w:val="1A1A1A"/>
          <w:sz w:val="17"/>
        </w:rPr>
        <w:t>## Recursos</w:t>
      </w:r>
      <w:r>
        <w:br/>
      </w:r>
      <w:r>
        <w:rPr>
          <w:rFonts w:ascii="Consolas" w:hAnsi="Consolas"/>
          <w:color w:val="1A1A1A"/>
          <w:sz w:val="17"/>
        </w:rPr>
        <w:t>- Còpies al núvol: b2:bernatlab-backups</w:t>
      </w:r>
      <w:r>
        <w:br/>
      </w:r>
      <w:r>
        <w:rPr>
          <w:rFonts w:ascii="Consolas" w:hAnsi="Consolas"/>
          <w:color w:val="1A1A1A"/>
          <w:sz w:val="17"/>
        </w:rPr>
        <w:t>- Imatges de microSD: a la caixa forta / NAS d'un familiar</w:t>
      </w:r>
      <w:r>
        <w:br/>
      </w:r>
      <w:r>
        <w:rPr>
          <w:rFonts w:ascii="Consolas" w:hAnsi="Consolas"/>
          <w:color w:val="1A1A1A"/>
          <w:sz w:val="17"/>
        </w:rPr>
        <w:t>- Codi i configuració: https://github.com/BernatMora/bernatlab</w:t>
      </w:r>
      <w:r>
        <w:br/>
      </w:r>
      <w:r>
        <w:rPr>
          <w:rFonts w:ascii="Consolas" w:hAnsi="Consolas"/>
          <w:color w:val="1A1A1A"/>
          <w:sz w:val="17"/>
        </w:rPr>
        <w:t>- Recovery codes Tailscale: a Bitwarden</w:t>
      </w:r>
      <w:r>
        <w:br/>
      </w:r>
      <w:r>
        <w:rPr>
          <w:rFonts w:ascii="Consolas" w:hAnsi="Consolas"/>
          <w:color w:val="1A1A1A"/>
          <w:sz w:val="17"/>
        </w:rPr>
        <w:t xml:space="preserve"> </w:t>
      </w:r>
      <w:r>
        <w:br/>
      </w:r>
      <w:r>
        <w:rPr>
          <w:rFonts w:ascii="Consolas" w:hAnsi="Consolas"/>
          <w:color w:val="1A1A1A"/>
          <w:sz w:val="17"/>
        </w:rPr>
        <w:t>## Última actualització</w:t>
      </w:r>
      <w:r>
        <w:br/>
      </w:r>
      <w:r>
        <w:rPr>
          <w:rFonts w:ascii="Consolas" w:hAnsi="Consolas"/>
          <w:color w:val="1A1A1A"/>
          <w:sz w:val="17"/>
        </w:rPr>
        <w:t>- 2026-07-09 per Bernat (després del primer test)</w:t>
      </w:r>
    </w:p>
    <w:p>
      <w:pPr>
        <w:pStyle w:val="Heading2"/>
      </w:pPr>
      <w:r>
        <w:rPr>
          <w:color w:val="1F3A5F"/>
        </w:rPr>
        <w:t>69.10 Què fer després del test</w:t>
      </w:r>
    </w:p>
    <w:p>
      <w:r>
        <w:t>Si el test ha anat bé:</w:t>
      </w:r>
    </w:p>
    <w:p>
      <w:pPr>
        <w:pStyle w:val="ListBullet"/>
      </w:pPr>
      <w:r>
        <w:t>Documenta'l.</w:t>
      </w:r>
    </w:p>
    <w:p>
      <w:pPr>
        <w:pStyle w:val="ListBullet"/>
      </w:pPr>
      <w:r>
        <w:t>Desa la documentació al repo.</w:t>
      </w:r>
    </w:p>
    <w:p>
      <w:pPr>
        <w:pStyle w:val="ListBullet"/>
      </w:pPr>
      <w:r>
        <w:t>Comparteix el DRP amb algú de confiança (la teva parella, un amic).</w:t>
      </w:r>
    </w:p>
    <w:p>
      <w:r>
        <w:t>Si ha fallat:</w:t>
      </w:r>
    </w:p>
    <w:p>
      <w:pPr>
        <w:pStyle w:val="ListBullet"/>
      </w:pPr>
      <w:r>
        <w:t>Identifica on ha fallat.</w:t>
      </w:r>
    </w:p>
    <w:p>
      <w:pPr>
        <w:pStyle w:val="ListBullet"/>
      </w:pPr>
      <w:r>
        <w:t>Corregeix la documentació.</w:t>
      </w:r>
    </w:p>
    <w:p>
      <w:pPr>
        <w:pStyle w:val="ListBullet"/>
      </w:pPr>
      <w:r>
        <w:t>Torna-ho a provar.</w:t>
      </w:r>
    </w:p>
    <w:p>
      <w:pPr>
        <w:pStyle w:val="ListBullet"/>
      </w:pPr>
      <w:r>
        <w:t>No t'amoïnis — un DRP és un document viu.</w:t>
      </w:r>
    </w:p>
    <w:p>
      <w:pPr>
        <w:pStyle w:val="Heading2"/>
      </w:pPr>
      <w:r>
        <w:rPr>
          <w:color w:val="1F3A5F"/>
        </w:rPr>
        <w:t>69.11 Resum final del Mòdul 7</w:t>
      </w:r>
    </w:p>
    <w:p>
      <w:r>
        <w:t xml:space="preserve">Acabes de completar el camí de tenir una Raspberry en una caixa a tenir un </w:t>
      </w:r>
      <w:r>
        <w:rPr>
          <w:b/>
        </w:rPr>
        <w:t>sistema professional</w:t>
      </w:r>
      <w:r>
        <w:t xml:space="preserve"> d'IoT per a l'hort. Has après:</w:t>
      </w:r>
    </w:p>
    <w:p>
      <w:pPr>
        <w:pStyle w:val="ListBullet"/>
      </w:pPr>
      <w:r>
        <w:t>A instal·lar i endureir una Raspberry Pi.</w:t>
      </w:r>
    </w:p>
    <w:p>
      <w:pPr>
        <w:pStyle w:val="ListBullet"/>
      </w:pPr>
      <w:r>
        <w:t>A muntar una cadena de dades completa.</w:t>
      </w:r>
    </w:p>
    <w:p>
      <w:pPr>
        <w:pStyle w:val="ListBullet"/>
      </w:pPr>
      <w:r>
        <w:t>A rebre alertes al mòbil.</w:t>
      </w:r>
    </w:p>
    <w:p>
      <w:pPr>
        <w:pStyle w:val="ListBullet"/>
      </w:pPr>
      <w:r>
        <w:t>A monitorar tot el sistema.</w:t>
      </w:r>
    </w:p>
    <w:p>
      <w:pPr>
        <w:pStyle w:val="ListBullet"/>
      </w:pPr>
      <w:r>
        <w:t>A reaccionar als incidents amb runbooks.</w:t>
      </w:r>
    </w:p>
    <w:p>
      <w:pPr>
        <w:pStyle w:val="ListBullet"/>
      </w:pPr>
      <w:r>
        <w:t>A recuperar el sistema si passa el pitjor.</w:t>
      </w:r>
    </w:p>
    <w:p>
      <w:r>
        <w:t>Això és molt. La majoria d'homelabs no arriben ni a la meitat d'això.</w:t>
      </w:r>
    </w:p>
    <w:p>
      <w:pPr>
        <w:pStyle w:val="Heading2"/>
      </w:pPr>
      <w:r>
        <w:rPr>
          <w:color w:val="1F3A5F"/>
        </w:rPr>
        <w:t>69.12 Què ve després</w:t>
      </w:r>
    </w:p>
    <w:p>
      <w:r>
        <w:t>Ara tens un BernatLab funcional. Les possibles ampliacions són infinites:</w:t>
      </w:r>
    </w:p>
    <w:p>
      <w:pPr>
        <w:pStyle w:val="ListBullet"/>
      </w:pPr>
      <w:r>
        <w:t>Més nodes LoRa.</w:t>
      </w:r>
    </w:p>
    <w:p>
      <w:pPr>
        <w:pStyle w:val="ListBullet"/>
      </w:pPr>
      <w:r>
        <w:t>Nous sensors (vent, pluja, radiació solar).</w:t>
      </w:r>
    </w:p>
    <w:p>
      <w:pPr>
        <w:pStyle w:val="ListBullet"/>
      </w:pPr>
      <w:r>
        <w:t>Càmera amb visió per computador.</w:t>
      </w:r>
    </w:p>
    <w:p>
      <w:pPr>
        <w:pStyle w:val="ListBullet"/>
      </w:pPr>
      <w:r>
        <w:t>Més serveis (Nextcloud per a fitxers, Immich per a fotos, etc.).</w:t>
      </w:r>
    </w:p>
    <w:p>
      <w:pPr>
        <w:pStyle w:val="ListBullet"/>
      </w:pPr>
      <w:r>
        <w:t>Domini propi i HTTPS.</w:t>
      </w:r>
    </w:p>
    <w:p>
      <w:pPr>
        <w:pStyle w:val="ListBullet"/>
      </w:pPr>
      <w:r>
        <w:t>Un assistent d'IA local.</w:t>
      </w:r>
    </w:p>
    <w:p>
      <w:r>
        <w:t>Tots aquests temes es poden convertir en futurs mòduls del llibre.</w:t>
      </w:r>
    </w:p>
    <w:p>
      <w:pPr>
        <w:pStyle w:val="Heading2"/>
      </w:pPr>
      <w:r>
        <w:rPr>
          <w:color w:val="1F3A5F"/>
        </w:rPr>
        <w:t>69.13 Agraïments</w:t>
      </w:r>
    </w:p>
    <w:p>
      <w:r>
        <w:t>Si has arribat fins aquí, has après molt. Jo també he après escrivint-ho.</w:t>
      </w:r>
    </w:p>
    <w:p>
      <w:r>
        <w:t>Aquest llibre és un document viu. Si trobes errors, si canvies alguna cosa al teu sistema, si tens una idea nova, torna a editar-lo. El coneixement només és útil si està actualitzat.</w:t>
      </w:r>
    </w:p>
    <w:p>
      <w:pPr>
        <w:pStyle w:val="Heading2"/>
      </w:pPr>
      <w:r>
        <w:rPr>
          <w:color w:val="1F3A5F"/>
        </w:rPr>
        <w:t>69.14 Exercicis pràctics</w:t>
      </w:r>
    </w:p>
    <w:p>
      <w:pPr>
        <w:pStyle w:val="ListNumber"/>
      </w:pPr>
      <w:r>
        <w:t>Fes una còpia de la microSD si no la tens.</w:t>
      </w:r>
    </w:p>
    <w:p>
      <w:pPr>
        <w:pStyle w:val="ListNumber"/>
      </w:pPr>
      <w:r>
        <w:t>Programa un test de DRP un dia que tinguis temps.</w:t>
      </w:r>
    </w:p>
    <w:p>
      <w:pPr>
        <w:pStyle w:val="ListNumber"/>
      </w:pPr>
      <w:r>
        <w:t xml:space="preserve">Documenta el test al </w:t>
      </w:r>
      <w:r>
        <w:rPr>
          <w:rFonts w:ascii="Consolas" w:hAnsi="Consolas"/>
          <w:sz w:val="18"/>
        </w:rPr>
        <w:t>homelab/postmortems/</w:t>
      </w:r>
      <w:r>
        <w:t>.</w:t>
      </w:r>
    </w:p>
    <w:p>
      <w:pPr>
        <w:pStyle w:val="ListNumber"/>
      </w:pPr>
      <w:r>
        <w:t xml:space="preserve">Escriu el DRP al </w:t>
      </w:r>
      <w:r>
        <w:rPr>
          <w:rFonts w:ascii="Consolas" w:hAnsi="Consolas"/>
          <w:sz w:val="18"/>
        </w:rPr>
        <w:t>homelab/DRP.md</w:t>
      </w:r>
      <w:r>
        <w:t>.</w:t>
      </w:r>
    </w:p>
    <w:p>
      <w:pPr>
        <w:pStyle w:val="ListNumber"/>
      </w:pPr>
      <w:r>
        <w:t>Comparteix-lo amb algú de confiança.</w:t>
      </w:r>
    </w:p>
    <w:p>
      <w:pPr>
        <w:pStyle w:val="ListNumber"/>
      </w:pPr>
      <w:r>
        <w:t>Repeteix el test cada 6 mesos.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77777"/>
        <w:sz w:val="18"/>
      </w:rPr>
      <w:t>Mòdul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8"/>
      </w:rPr>
      <w:t>BernatLab · Manual tècnic pràctic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